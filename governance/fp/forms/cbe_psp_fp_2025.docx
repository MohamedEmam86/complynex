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eastAsiaTheme="majorEastAsia" w:hAnsiTheme="majorBidi" w:cstheme="majorBidi"/>
          <w:color w:val="0F4761" w:themeColor="accent1" w:themeShade="BF"/>
          <w:sz w:val="36"/>
          <w:szCs w:val="36"/>
        </w:rPr>
        <w:id w:val="-637180513"/>
        <w:docPartObj>
          <w:docPartGallery w:val="Cover Pages"/>
          <w:docPartUnique/>
        </w:docPartObj>
      </w:sdtPr>
      <w:sdtEndPr>
        <w:rPr>
          <w:b/>
          <w:bCs/>
          <w:color w:val="000000" w:themeColor="text1"/>
          <w:sz w:val="40"/>
          <w:szCs w:val="40"/>
        </w:rPr>
      </w:sdtEndPr>
      <w:sdtContent>
        <w:p w14:paraId="0361764B" w14:textId="56FD70BE" w:rsidR="00530415" w:rsidRPr="00E37104" w:rsidRDefault="00530415" w:rsidP="00B43024">
          <w:pPr>
            <w:jc w:val="center"/>
            <w:rPr>
              <w:rFonts w:asciiTheme="majorBidi" w:eastAsiaTheme="majorEastAsia" w:hAnsiTheme="majorBidi" w:cstheme="majorBidi"/>
              <w:color w:val="0F4761" w:themeColor="accent1" w:themeShade="BF"/>
              <w:sz w:val="36"/>
              <w:szCs w:val="36"/>
            </w:rPr>
          </w:pPr>
        </w:p>
        <w:p w14:paraId="6DE7A575" w14:textId="49745692" w:rsidR="00B43024" w:rsidRPr="00E37104" w:rsidRDefault="00B43024" w:rsidP="00B12F4D">
          <w:pPr>
            <w:spacing w:after="160" w:line="278" w:lineRule="auto"/>
            <w:ind w:left="-180"/>
            <w:jc w:val="center"/>
            <w:rPr>
              <w:rFonts w:asciiTheme="majorBidi" w:eastAsiaTheme="majorEastAsia" w:hAnsiTheme="majorBidi" w:cstheme="majorBidi"/>
              <w:color w:val="0F4761" w:themeColor="accent1" w:themeShade="BF"/>
              <w:sz w:val="36"/>
              <w:szCs w:val="36"/>
            </w:rPr>
          </w:pPr>
        </w:p>
        <w:p w14:paraId="641EB4BE" w14:textId="50F836DF" w:rsidR="00B43024" w:rsidRPr="00E37104" w:rsidRDefault="00B43024" w:rsidP="00B43024">
          <w:pPr>
            <w:spacing w:after="160" w:line="278" w:lineRule="auto"/>
            <w:jc w:val="center"/>
            <w:rPr>
              <w:rFonts w:asciiTheme="majorBidi" w:eastAsiaTheme="majorEastAsia" w:hAnsiTheme="majorBidi" w:cstheme="majorBidi"/>
              <w:color w:val="0F4761" w:themeColor="accent1" w:themeShade="BF"/>
              <w:sz w:val="36"/>
              <w:szCs w:val="36"/>
            </w:rPr>
          </w:pPr>
        </w:p>
        <w:p w14:paraId="3263FF88" w14:textId="5A786805" w:rsidR="00B43024" w:rsidRPr="00E37104" w:rsidRDefault="00B43024" w:rsidP="00B43024">
          <w:pPr>
            <w:spacing w:after="160" w:line="278" w:lineRule="auto"/>
            <w:jc w:val="center"/>
            <w:rPr>
              <w:rFonts w:asciiTheme="majorBidi" w:eastAsiaTheme="majorEastAsia" w:hAnsiTheme="majorBidi" w:cstheme="majorBidi"/>
              <w:color w:val="0F4761" w:themeColor="accent1" w:themeShade="BF"/>
              <w:sz w:val="36"/>
              <w:szCs w:val="36"/>
            </w:rPr>
          </w:pPr>
        </w:p>
        <w:p w14:paraId="0660EEB7" w14:textId="3E8E68E2" w:rsidR="00B43024" w:rsidRPr="00E37104" w:rsidRDefault="00B43024" w:rsidP="00B43024">
          <w:pPr>
            <w:spacing w:after="160" w:line="278" w:lineRule="auto"/>
            <w:jc w:val="center"/>
            <w:rPr>
              <w:rFonts w:asciiTheme="majorBidi" w:eastAsiaTheme="majorEastAsia" w:hAnsiTheme="majorBidi" w:cstheme="majorBidi"/>
              <w:color w:val="0F4761" w:themeColor="accent1" w:themeShade="BF"/>
              <w:sz w:val="36"/>
              <w:szCs w:val="36"/>
            </w:rPr>
          </w:pPr>
        </w:p>
        <w:p w14:paraId="0F555F05" w14:textId="5CED2438" w:rsidR="00B43024" w:rsidRPr="00E37104" w:rsidRDefault="00CE066C" w:rsidP="00B43024">
          <w:pPr>
            <w:spacing w:after="160" w:line="278" w:lineRule="auto"/>
            <w:jc w:val="center"/>
            <w:rPr>
              <w:rFonts w:asciiTheme="majorBidi" w:eastAsiaTheme="majorEastAsia" w:hAnsiTheme="majorBidi" w:cstheme="majorBidi"/>
              <w:color w:val="0F4761" w:themeColor="accent1" w:themeShade="BF"/>
              <w:sz w:val="36"/>
              <w:szCs w:val="36"/>
            </w:rPr>
          </w:pPr>
          <w:r w:rsidRPr="00E37104">
            <w:rPr>
              <w:rFonts w:asciiTheme="majorBidi" w:eastAsiaTheme="majorEastAsia" w:hAnsiTheme="majorBidi" w:cstheme="majorBidi"/>
              <w:noProof/>
              <w:color w:val="0F4761" w:themeColor="accent1" w:themeShade="BF"/>
              <w:sz w:val="36"/>
              <w:szCs w:val="36"/>
            </w:rPr>
            <w:drawing>
              <wp:anchor distT="0" distB="0" distL="114300" distR="114300" simplePos="0" relativeHeight="251655168" behindDoc="0" locked="0" layoutInCell="1" allowOverlap="1" wp14:anchorId="33BE223F" wp14:editId="10936A9D">
                <wp:simplePos x="0" y="0"/>
                <wp:positionH relativeFrom="margin">
                  <wp:align>center</wp:align>
                </wp:positionH>
                <wp:positionV relativeFrom="paragraph">
                  <wp:posOffset>92463</wp:posOffset>
                </wp:positionV>
                <wp:extent cx="2906973" cy="2887323"/>
                <wp:effectExtent l="0" t="0" r="0" b="0"/>
                <wp:wrapNone/>
                <wp:docPr id="2" name="Picture 1">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6973" cy="2887323"/>
                        </a:xfrm>
                        <a:prstGeom prst="rect">
                          <a:avLst/>
                        </a:prstGeom>
                      </pic:spPr>
                    </pic:pic>
                  </a:graphicData>
                </a:graphic>
                <wp14:sizeRelH relativeFrom="page">
                  <wp14:pctWidth>0</wp14:pctWidth>
                </wp14:sizeRelH>
                <wp14:sizeRelV relativeFrom="page">
                  <wp14:pctHeight>0</wp14:pctHeight>
                </wp14:sizeRelV>
              </wp:anchor>
            </w:drawing>
          </w:r>
        </w:p>
        <w:p w14:paraId="5E90DFED" w14:textId="3E6251E9" w:rsidR="00B43024" w:rsidRPr="00E37104" w:rsidRDefault="00B43024" w:rsidP="00B43024">
          <w:pPr>
            <w:spacing w:after="160" w:line="278" w:lineRule="auto"/>
            <w:jc w:val="center"/>
            <w:rPr>
              <w:rFonts w:asciiTheme="majorBidi" w:eastAsiaTheme="majorEastAsia" w:hAnsiTheme="majorBidi" w:cstheme="majorBidi"/>
              <w:color w:val="0F4761" w:themeColor="accent1" w:themeShade="BF"/>
              <w:sz w:val="36"/>
              <w:szCs w:val="36"/>
            </w:rPr>
          </w:pPr>
        </w:p>
        <w:p w14:paraId="436D9542" w14:textId="7DB33706" w:rsidR="00B43024" w:rsidRPr="00E37104" w:rsidRDefault="00B43024" w:rsidP="00B43024">
          <w:pPr>
            <w:spacing w:after="160" w:line="278" w:lineRule="auto"/>
            <w:jc w:val="center"/>
            <w:rPr>
              <w:rFonts w:asciiTheme="majorBidi" w:eastAsiaTheme="majorEastAsia" w:hAnsiTheme="majorBidi" w:cstheme="majorBidi"/>
              <w:color w:val="0F4761" w:themeColor="accent1" w:themeShade="BF"/>
              <w:sz w:val="36"/>
              <w:szCs w:val="36"/>
            </w:rPr>
          </w:pPr>
        </w:p>
        <w:p w14:paraId="56458110" w14:textId="51D6FAED" w:rsidR="00B43024" w:rsidRPr="00E37104" w:rsidRDefault="00B43024" w:rsidP="00B43024">
          <w:pPr>
            <w:spacing w:after="160" w:line="278" w:lineRule="auto"/>
            <w:jc w:val="center"/>
            <w:rPr>
              <w:rFonts w:asciiTheme="majorBidi" w:eastAsiaTheme="majorEastAsia" w:hAnsiTheme="majorBidi" w:cstheme="majorBidi"/>
              <w:color w:val="0F4761" w:themeColor="accent1" w:themeShade="BF"/>
              <w:sz w:val="36"/>
              <w:szCs w:val="36"/>
            </w:rPr>
          </w:pPr>
        </w:p>
        <w:p w14:paraId="10F5A079" w14:textId="77777777" w:rsidR="00B43024" w:rsidRPr="00E37104" w:rsidRDefault="00B43024" w:rsidP="00B43024">
          <w:pPr>
            <w:spacing w:after="160" w:line="278" w:lineRule="auto"/>
            <w:jc w:val="center"/>
            <w:rPr>
              <w:rFonts w:asciiTheme="majorBidi" w:eastAsiaTheme="majorEastAsia" w:hAnsiTheme="majorBidi" w:cstheme="majorBidi"/>
              <w:color w:val="0F4761" w:themeColor="accent1" w:themeShade="BF"/>
              <w:sz w:val="36"/>
              <w:szCs w:val="36"/>
            </w:rPr>
          </w:pPr>
        </w:p>
        <w:p w14:paraId="1042BC80" w14:textId="77777777" w:rsidR="00B43024" w:rsidRPr="00E37104" w:rsidRDefault="00B43024" w:rsidP="00B43024">
          <w:pPr>
            <w:spacing w:after="160" w:line="278" w:lineRule="auto"/>
            <w:jc w:val="center"/>
            <w:rPr>
              <w:rFonts w:asciiTheme="majorBidi" w:eastAsiaTheme="majorEastAsia" w:hAnsiTheme="majorBidi" w:cstheme="majorBidi"/>
              <w:color w:val="0F4761" w:themeColor="accent1" w:themeShade="BF"/>
              <w:sz w:val="36"/>
              <w:szCs w:val="36"/>
            </w:rPr>
          </w:pPr>
        </w:p>
        <w:p w14:paraId="7FA09301" w14:textId="77777777" w:rsidR="00B43024" w:rsidRPr="00E37104" w:rsidRDefault="00B43024" w:rsidP="00B43024">
          <w:pPr>
            <w:spacing w:after="160" w:line="278" w:lineRule="auto"/>
            <w:jc w:val="center"/>
            <w:rPr>
              <w:rFonts w:asciiTheme="majorBidi" w:eastAsiaTheme="majorEastAsia" w:hAnsiTheme="majorBidi" w:cstheme="majorBidi"/>
              <w:color w:val="0F4761" w:themeColor="accent1" w:themeShade="BF"/>
              <w:sz w:val="36"/>
              <w:szCs w:val="36"/>
            </w:rPr>
          </w:pPr>
        </w:p>
        <w:p w14:paraId="211F8339" w14:textId="77777777" w:rsidR="00B43024" w:rsidRPr="00E37104" w:rsidRDefault="00B43024" w:rsidP="007446B3">
          <w:pPr>
            <w:spacing w:after="160" w:line="278" w:lineRule="auto"/>
            <w:rPr>
              <w:rFonts w:asciiTheme="majorBidi" w:eastAsiaTheme="majorEastAsia" w:hAnsiTheme="majorBidi" w:cstheme="majorBidi"/>
              <w:color w:val="0F4761" w:themeColor="accent1" w:themeShade="BF"/>
              <w:sz w:val="36"/>
              <w:szCs w:val="36"/>
            </w:rPr>
          </w:pPr>
        </w:p>
        <w:p w14:paraId="26EEC570" w14:textId="0F3050A8" w:rsidR="00530415" w:rsidRPr="002A31C5" w:rsidRDefault="00B43024" w:rsidP="00ED0AFC">
          <w:pPr>
            <w:tabs>
              <w:tab w:val="left" w:pos="9072"/>
            </w:tabs>
            <w:spacing w:before="240" w:after="160" w:line="278" w:lineRule="auto"/>
            <w:ind w:left="-360" w:right="26"/>
            <w:jc w:val="center"/>
            <w:rPr>
              <w:rFonts w:asciiTheme="majorBidi" w:eastAsiaTheme="majorEastAsia" w:hAnsiTheme="majorBidi" w:cstheme="majorBidi"/>
              <w:b/>
              <w:bCs/>
              <w:color w:val="000000" w:themeColor="text1"/>
              <w:sz w:val="40"/>
              <w:szCs w:val="40"/>
            </w:rPr>
          </w:pPr>
          <w:r w:rsidRPr="002A31C5">
            <w:rPr>
              <w:rFonts w:asciiTheme="majorBidi" w:eastAsiaTheme="majorEastAsia" w:hAnsiTheme="majorBidi" w:cstheme="majorBidi"/>
              <w:b/>
              <w:bCs/>
              <w:color w:val="000000" w:themeColor="text1"/>
              <w:sz w:val="40"/>
              <w:szCs w:val="40"/>
              <w:rtl/>
            </w:rPr>
            <w:t>نموذج تقييم الجدارة والصلاحية الفنية للمسئولين الرئيسيين بمؤسسات الدفع</w:t>
          </w:r>
        </w:p>
      </w:sdtContent>
    </w:sdt>
    <w:p w14:paraId="6EC36F4A" w14:textId="140F795E" w:rsidR="00530415" w:rsidRDefault="00B43024" w:rsidP="00ED0AFC">
      <w:pPr>
        <w:pStyle w:val="Heading3"/>
        <w:tabs>
          <w:tab w:val="right" w:pos="962"/>
        </w:tabs>
        <w:bidi/>
        <w:ind w:left="-64" w:right="-360"/>
        <w:jc w:val="center"/>
        <w:rPr>
          <w:rFonts w:asciiTheme="majorBidi" w:hAnsiTheme="majorBidi"/>
          <w:b/>
          <w:bCs/>
          <w:sz w:val="30"/>
          <w:rtl/>
          <w:lang w:bidi="ar-EG"/>
        </w:rPr>
      </w:pPr>
      <w:r w:rsidRPr="002A31C5">
        <w:rPr>
          <w:rFonts w:asciiTheme="majorBidi" w:hAnsiTheme="majorBidi"/>
          <w:b/>
          <w:bCs/>
          <w:color w:val="000000" w:themeColor="text1"/>
          <w:sz w:val="40"/>
          <w:szCs w:val="40"/>
        </w:rPr>
        <w:t>Fit and Proper Assessment Form for Key Officials Within Payment Institutions</w:t>
      </w:r>
      <w:r w:rsidRPr="00672F6C">
        <w:rPr>
          <w:rFonts w:asciiTheme="majorBidi" w:hAnsiTheme="majorBidi"/>
          <w:b/>
          <w:bCs/>
          <w:color w:val="000000" w:themeColor="text1"/>
        </w:rPr>
        <w:br/>
      </w:r>
      <w:r>
        <w:rPr>
          <w:rFonts w:asciiTheme="majorBidi" w:hAnsiTheme="majorBidi"/>
          <w:b/>
          <w:bCs/>
          <w:sz w:val="30"/>
          <w:lang w:bidi="ar-EG"/>
        </w:rPr>
        <w:br/>
      </w:r>
      <w:r>
        <w:rPr>
          <w:rFonts w:asciiTheme="majorBidi" w:hAnsiTheme="majorBidi"/>
          <w:b/>
          <w:bCs/>
          <w:sz w:val="30"/>
          <w:lang w:bidi="ar-EG"/>
        </w:rPr>
        <w:br/>
      </w:r>
    </w:p>
    <w:p w14:paraId="3B55F4C8" w14:textId="77777777" w:rsidR="00CB27A2" w:rsidRDefault="00CB27A2" w:rsidP="00CB27A2">
      <w:pPr>
        <w:bidi/>
        <w:rPr>
          <w:rtl/>
          <w:lang w:bidi="ar-EG"/>
        </w:rPr>
      </w:pPr>
    </w:p>
    <w:p w14:paraId="340D286B" w14:textId="77777777" w:rsidR="00CE066C" w:rsidRDefault="00CE066C" w:rsidP="00CE066C">
      <w:pPr>
        <w:bidi/>
        <w:rPr>
          <w:rtl/>
          <w:lang w:bidi="ar-EG"/>
        </w:rPr>
      </w:pPr>
    </w:p>
    <w:p w14:paraId="26E9E983" w14:textId="77777777" w:rsidR="00CE066C" w:rsidRDefault="00CE066C" w:rsidP="00CE066C">
      <w:pPr>
        <w:bidi/>
        <w:rPr>
          <w:lang w:bidi="ar-EG"/>
        </w:rPr>
      </w:pPr>
    </w:p>
    <w:p w14:paraId="38B8BDF3" w14:textId="77777777" w:rsidR="007446B3" w:rsidRDefault="007446B3" w:rsidP="007446B3">
      <w:pPr>
        <w:bidi/>
        <w:rPr>
          <w:lang w:bidi="ar-EG"/>
        </w:rPr>
      </w:pPr>
    </w:p>
    <w:p w14:paraId="384EAFFB" w14:textId="77777777" w:rsidR="007446B3" w:rsidRPr="00CB27A2" w:rsidRDefault="007446B3" w:rsidP="007446B3">
      <w:pPr>
        <w:bidi/>
        <w:rPr>
          <w:lang w:bidi="ar-EG"/>
        </w:rPr>
      </w:pPr>
    </w:p>
    <w:p w14:paraId="717096AF" w14:textId="77777777" w:rsidR="003851C7" w:rsidRPr="003851C7" w:rsidRDefault="003851C7" w:rsidP="003851C7">
      <w:pPr>
        <w:bidi/>
        <w:rPr>
          <w:rtl/>
          <w:lang w:bidi="ar-EG"/>
        </w:rPr>
      </w:pPr>
    </w:p>
    <w:p w14:paraId="35229358" w14:textId="3DE5AFE7" w:rsidR="00DC4AB5" w:rsidRDefault="00DC4AB5" w:rsidP="003851C7">
      <w:pPr>
        <w:rPr>
          <w:rFonts w:asciiTheme="majorBidi" w:hAnsiTheme="majorBidi" w:cstheme="majorBidi"/>
        </w:rPr>
      </w:pPr>
    </w:p>
    <w:p w14:paraId="417C3E97" w14:textId="77777777" w:rsidR="003851C7" w:rsidRPr="00754689" w:rsidRDefault="003851C7" w:rsidP="003851C7">
      <w:pPr>
        <w:rPr>
          <w:rFonts w:asciiTheme="majorBidi" w:hAnsiTheme="majorBidi" w:cstheme="majorBidi"/>
        </w:rPr>
      </w:pPr>
    </w:p>
    <w:tbl>
      <w:tblPr>
        <w:tblW w:w="10432" w:type="dxa"/>
        <w:jc w:val="center"/>
        <w:tblLayout w:type="fixed"/>
        <w:tblLook w:val="04A0" w:firstRow="1" w:lastRow="0" w:firstColumn="1" w:lastColumn="0" w:noHBand="0" w:noVBand="1"/>
      </w:tblPr>
      <w:tblGrid>
        <w:gridCol w:w="5216"/>
        <w:gridCol w:w="5216"/>
      </w:tblGrid>
      <w:tr w:rsidR="00DC4AB5" w:rsidRPr="00754689" w14:paraId="50EC92FE" w14:textId="77777777" w:rsidTr="008C63B2">
        <w:trPr>
          <w:cantSplit/>
          <w:jc w:val="center"/>
        </w:trPr>
        <w:tc>
          <w:tcPr>
            <w:tcW w:w="5216" w:type="dxa"/>
            <w:shd w:val="clear" w:color="auto" w:fill="2D7380"/>
            <w:tcMar>
              <w:top w:w="45" w:type="dxa"/>
              <w:left w:w="65" w:type="dxa"/>
              <w:bottom w:w="45" w:type="dxa"/>
              <w:right w:w="65" w:type="dxa"/>
            </w:tcMar>
            <w:vAlign w:val="center"/>
          </w:tcPr>
          <w:p w14:paraId="0A7B6DAA" w14:textId="140F64AC" w:rsidR="00DC4AB5" w:rsidRPr="00754689" w:rsidRDefault="00202378" w:rsidP="002C6B29">
            <w:pPr>
              <w:pStyle w:val="ListParagraph"/>
              <w:spacing w:line="240" w:lineRule="auto"/>
              <w:ind w:left="-70" w:firstLine="180"/>
              <w:rPr>
                <w:rFonts w:asciiTheme="majorBidi" w:hAnsiTheme="majorBidi" w:cstheme="majorBidi"/>
              </w:rPr>
            </w:pPr>
            <w:r w:rsidRPr="00754689">
              <w:rPr>
                <w:rFonts w:asciiTheme="majorBidi" w:hAnsiTheme="majorBidi" w:cstheme="majorBidi"/>
                <w:b/>
                <w:color w:val="FFFFFF"/>
                <w:sz w:val="24"/>
                <w:szCs w:val="36"/>
              </w:rPr>
              <w:lastRenderedPageBreak/>
              <w:t xml:space="preserve">General </w:t>
            </w:r>
            <w:r>
              <w:rPr>
                <w:rFonts w:asciiTheme="majorBidi" w:hAnsiTheme="majorBidi" w:cstheme="majorBidi"/>
                <w:b/>
                <w:color w:val="FFFFFF"/>
                <w:sz w:val="24"/>
                <w:szCs w:val="36"/>
              </w:rPr>
              <w:t>g</w:t>
            </w:r>
            <w:r w:rsidRPr="00754689">
              <w:rPr>
                <w:rFonts w:asciiTheme="majorBidi" w:hAnsiTheme="majorBidi" w:cstheme="majorBidi"/>
                <w:b/>
                <w:color w:val="FFFFFF"/>
                <w:sz w:val="24"/>
                <w:szCs w:val="36"/>
              </w:rPr>
              <w:t xml:space="preserve">uidance </w:t>
            </w:r>
            <w:r>
              <w:rPr>
                <w:rFonts w:asciiTheme="majorBidi" w:hAnsiTheme="majorBidi" w:cstheme="majorBidi"/>
                <w:b/>
                <w:color w:val="FFFFFF"/>
                <w:sz w:val="24"/>
                <w:szCs w:val="36"/>
              </w:rPr>
              <w:t>a</w:t>
            </w:r>
            <w:r w:rsidRPr="00754689">
              <w:rPr>
                <w:rFonts w:asciiTheme="majorBidi" w:hAnsiTheme="majorBidi" w:cstheme="majorBidi"/>
                <w:b/>
                <w:color w:val="FFFFFF"/>
                <w:sz w:val="24"/>
                <w:szCs w:val="36"/>
              </w:rPr>
              <w:t xml:space="preserve">nd </w:t>
            </w:r>
            <w:r>
              <w:rPr>
                <w:rFonts w:asciiTheme="majorBidi" w:hAnsiTheme="majorBidi" w:cstheme="majorBidi"/>
                <w:b/>
                <w:color w:val="FFFFFF"/>
                <w:sz w:val="24"/>
                <w:szCs w:val="36"/>
              </w:rPr>
              <w:t>i</w:t>
            </w:r>
            <w:r w:rsidRPr="00754689">
              <w:rPr>
                <w:rFonts w:asciiTheme="majorBidi" w:hAnsiTheme="majorBidi" w:cstheme="majorBidi"/>
                <w:b/>
                <w:color w:val="FFFFFF"/>
                <w:sz w:val="24"/>
                <w:szCs w:val="36"/>
              </w:rPr>
              <w:t>nstructions</w:t>
            </w:r>
          </w:p>
        </w:tc>
        <w:tc>
          <w:tcPr>
            <w:tcW w:w="5216" w:type="dxa"/>
            <w:shd w:val="clear" w:color="auto" w:fill="2D7380"/>
            <w:tcMar>
              <w:top w:w="45" w:type="dxa"/>
              <w:left w:w="65" w:type="dxa"/>
              <w:bottom w:w="45" w:type="dxa"/>
              <w:right w:w="65" w:type="dxa"/>
            </w:tcMar>
            <w:vAlign w:val="center"/>
          </w:tcPr>
          <w:p w14:paraId="3C2ACC4E" w14:textId="5D6FD45D" w:rsidR="00DC4AB5" w:rsidRPr="00202378" w:rsidRDefault="007B6C39" w:rsidP="00202378">
            <w:pPr>
              <w:pStyle w:val="ListParagraph"/>
              <w:bidi/>
              <w:spacing w:line="240" w:lineRule="auto"/>
              <w:ind w:left="360"/>
              <w:rPr>
                <w:rFonts w:asciiTheme="majorBidi" w:hAnsiTheme="majorBidi" w:cstheme="majorBidi"/>
                <w:bCs/>
                <w:sz w:val="24"/>
                <w:szCs w:val="36"/>
              </w:rPr>
            </w:pPr>
            <w:r w:rsidRPr="00202378">
              <w:rPr>
                <w:rFonts w:asciiTheme="majorBidi" w:hAnsiTheme="majorBidi" w:cstheme="majorBidi"/>
                <w:bCs/>
                <w:color w:val="FFFFFF"/>
                <w:sz w:val="18"/>
                <w:szCs w:val="24"/>
                <w:rtl/>
              </w:rPr>
              <w:t>إرشادات وتعليمات عامة</w:t>
            </w:r>
          </w:p>
        </w:tc>
      </w:tr>
      <w:tr w:rsidR="008C63B2" w:rsidRPr="00754689" w14:paraId="4C7CEDA9" w14:textId="77777777" w:rsidTr="008C63B2">
        <w:trPr>
          <w:jc w:val="center"/>
        </w:trPr>
        <w:tc>
          <w:tcPr>
            <w:tcW w:w="5216" w:type="dxa"/>
            <w:tcMar>
              <w:top w:w="45" w:type="dxa"/>
              <w:left w:w="65" w:type="dxa"/>
              <w:bottom w:w="45" w:type="dxa"/>
              <w:right w:w="65" w:type="dxa"/>
            </w:tcMar>
          </w:tcPr>
          <w:p w14:paraId="4546B124" w14:textId="77777777" w:rsidR="008C63B2" w:rsidRPr="00552616" w:rsidRDefault="008C63B2" w:rsidP="008C63B2">
            <w:pPr>
              <w:spacing w:line="240" w:lineRule="auto"/>
              <w:jc w:val="lowKashida"/>
              <w:rPr>
                <w:rFonts w:asciiTheme="majorBidi" w:hAnsiTheme="majorBidi" w:cstheme="majorBidi"/>
                <w:sz w:val="10"/>
                <w:szCs w:val="18"/>
              </w:rPr>
            </w:pPr>
          </w:p>
        </w:tc>
        <w:tc>
          <w:tcPr>
            <w:tcW w:w="5216" w:type="dxa"/>
            <w:tcMar>
              <w:top w:w="45" w:type="dxa"/>
              <w:left w:w="65" w:type="dxa"/>
              <w:bottom w:w="45" w:type="dxa"/>
              <w:right w:w="65" w:type="dxa"/>
            </w:tcMar>
          </w:tcPr>
          <w:p w14:paraId="44069B34" w14:textId="77777777" w:rsidR="008C63B2" w:rsidRPr="00552616" w:rsidRDefault="008C63B2" w:rsidP="008C63B2">
            <w:pPr>
              <w:bidi/>
              <w:spacing w:line="240" w:lineRule="auto"/>
              <w:jc w:val="lowKashida"/>
              <w:rPr>
                <w:rFonts w:asciiTheme="majorBidi" w:hAnsiTheme="majorBidi" w:cstheme="majorBidi"/>
                <w:sz w:val="4"/>
                <w:szCs w:val="8"/>
              </w:rPr>
            </w:pPr>
          </w:p>
        </w:tc>
      </w:tr>
      <w:tr w:rsidR="009E52A8" w:rsidRPr="00754689" w14:paraId="6F9CD290"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5A3FE104" w14:textId="77777777" w:rsidR="009E52A8" w:rsidRDefault="00094A70" w:rsidP="009728A4">
            <w:pPr>
              <w:pStyle w:val="ListParagraph"/>
              <w:numPr>
                <w:ilvl w:val="0"/>
                <w:numId w:val="11"/>
              </w:numPr>
              <w:spacing w:line="240" w:lineRule="auto"/>
              <w:jc w:val="lowKashida"/>
              <w:rPr>
                <w:rFonts w:asciiTheme="majorBidi" w:hAnsiTheme="majorBidi" w:cstheme="majorBidi"/>
                <w:sz w:val="20"/>
                <w:szCs w:val="28"/>
              </w:rPr>
            </w:pPr>
            <w:r w:rsidRPr="00094A70">
              <w:rPr>
                <w:rFonts w:asciiTheme="majorBidi" w:hAnsiTheme="majorBidi" w:cstheme="majorBidi"/>
                <w:sz w:val="20"/>
                <w:szCs w:val="28"/>
              </w:rPr>
              <w:t xml:space="preserve">1. This Form shall be submitted as an integral part of the application for a license to operate as a </w:t>
            </w:r>
            <w:r>
              <w:rPr>
                <w:rFonts w:asciiTheme="majorBidi" w:hAnsiTheme="majorBidi" w:cstheme="majorBidi"/>
                <w:sz w:val="20"/>
                <w:szCs w:val="28"/>
              </w:rPr>
              <w:t xml:space="preserve">PSO </w:t>
            </w:r>
            <w:r w:rsidRPr="00094A70">
              <w:rPr>
                <w:rFonts w:asciiTheme="majorBidi" w:hAnsiTheme="majorBidi" w:cstheme="majorBidi"/>
                <w:sz w:val="20"/>
                <w:szCs w:val="28"/>
              </w:rPr>
              <w:t xml:space="preserve">or </w:t>
            </w:r>
            <w:r>
              <w:rPr>
                <w:rFonts w:asciiTheme="majorBidi" w:hAnsiTheme="majorBidi" w:cstheme="majorBidi"/>
                <w:sz w:val="20"/>
                <w:szCs w:val="28"/>
              </w:rPr>
              <w:t>PSP</w:t>
            </w:r>
            <w:r w:rsidRPr="00094A70">
              <w:rPr>
                <w:rFonts w:asciiTheme="majorBidi" w:hAnsiTheme="majorBidi" w:cstheme="majorBidi"/>
                <w:sz w:val="20"/>
                <w:szCs w:val="28"/>
              </w:rPr>
              <w:t>, as applicable. It may also be submitted on a standalone basis in the event of any changes or a nomination for a new position</w:t>
            </w:r>
            <w:r w:rsidR="003E31F2" w:rsidRPr="00754689">
              <w:rPr>
                <w:rFonts w:asciiTheme="majorBidi" w:hAnsiTheme="majorBidi" w:cstheme="majorBidi"/>
                <w:sz w:val="20"/>
                <w:szCs w:val="28"/>
              </w:rPr>
              <w:t>.</w:t>
            </w:r>
          </w:p>
          <w:p w14:paraId="731BDA16" w14:textId="73666CC9" w:rsidR="005F71B2" w:rsidRPr="00754689" w:rsidRDefault="005F71B2" w:rsidP="005F71B2">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0E8A6DA4" w14:textId="5322C9B3" w:rsidR="009E52A8" w:rsidRPr="00754689" w:rsidRDefault="00991853" w:rsidP="009728A4">
            <w:pPr>
              <w:pStyle w:val="ListParagraph"/>
              <w:numPr>
                <w:ilvl w:val="0"/>
                <w:numId w:val="10"/>
              </w:numPr>
              <w:bidi/>
              <w:spacing w:line="240" w:lineRule="auto"/>
              <w:jc w:val="lowKashida"/>
              <w:rPr>
                <w:rFonts w:asciiTheme="majorBidi" w:hAnsiTheme="majorBidi" w:cstheme="majorBidi"/>
                <w:sz w:val="16"/>
                <w:szCs w:val="20"/>
                <w:rtl/>
              </w:rPr>
            </w:pPr>
            <w:r w:rsidRPr="00094A70">
              <w:rPr>
                <w:rFonts w:asciiTheme="majorBidi" w:hAnsiTheme="majorBidi" w:cstheme="majorBidi"/>
                <w:sz w:val="16"/>
                <w:szCs w:val="20"/>
                <w:rtl/>
              </w:rPr>
              <w:t xml:space="preserve">يُقدم هذا النموذج كجزء من نموذج طلب الحصول على ترخيص لمزاولة نشاط مشغل نظم الدفع أو مقدم خدمات الدفع، بحسب الأحوال، </w:t>
            </w:r>
            <w:r w:rsidR="00750EA8" w:rsidRPr="00094A70">
              <w:rPr>
                <w:rFonts w:asciiTheme="majorBidi" w:hAnsiTheme="majorBidi" w:cstheme="majorBidi" w:hint="cs"/>
                <w:sz w:val="16"/>
                <w:szCs w:val="20"/>
                <w:rtl/>
              </w:rPr>
              <w:t>و</w:t>
            </w:r>
            <w:r w:rsidRPr="00094A70">
              <w:rPr>
                <w:rFonts w:asciiTheme="majorBidi" w:hAnsiTheme="majorBidi" w:cstheme="majorBidi"/>
                <w:sz w:val="16"/>
                <w:szCs w:val="20"/>
                <w:rtl/>
              </w:rPr>
              <w:t>يجوز تقديمه بصورة منفرد</w:t>
            </w:r>
            <w:r w:rsidR="00750EA8" w:rsidRPr="00094A70">
              <w:rPr>
                <w:rFonts w:asciiTheme="majorBidi" w:hAnsiTheme="majorBidi" w:cstheme="majorBidi" w:hint="cs"/>
                <w:sz w:val="16"/>
                <w:szCs w:val="20"/>
                <w:rtl/>
              </w:rPr>
              <w:t>ة في حالة التغييرات أو الترشح لوظيفة جديدة</w:t>
            </w:r>
            <w:r w:rsidR="00750EA8">
              <w:rPr>
                <w:rFonts w:asciiTheme="majorBidi" w:hAnsiTheme="majorBidi" w:cstheme="majorBidi" w:hint="cs"/>
                <w:sz w:val="16"/>
                <w:szCs w:val="20"/>
                <w:rtl/>
              </w:rPr>
              <w:t>.</w:t>
            </w:r>
          </w:p>
        </w:tc>
      </w:tr>
      <w:tr w:rsidR="003E31F2" w:rsidRPr="00754689" w14:paraId="4B5FE74E"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51998732" w14:textId="77777777" w:rsidR="003E31F2" w:rsidRDefault="00B56FC3" w:rsidP="00EE7DC8">
            <w:pPr>
              <w:pStyle w:val="ListParagraph"/>
              <w:numPr>
                <w:ilvl w:val="0"/>
                <w:numId w:val="11"/>
              </w:numPr>
              <w:spacing w:line="240" w:lineRule="auto"/>
              <w:jc w:val="lowKashida"/>
              <w:rPr>
                <w:rFonts w:asciiTheme="majorBidi" w:hAnsiTheme="majorBidi" w:cstheme="majorBidi"/>
                <w:sz w:val="20"/>
                <w:szCs w:val="28"/>
              </w:rPr>
            </w:pPr>
            <w:r>
              <w:rPr>
                <w:rFonts w:asciiTheme="majorBidi" w:hAnsiTheme="majorBidi" w:cstheme="majorBidi"/>
                <w:sz w:val="20"/>
                <w:szCs w:val="28"/>
              </w:rPr>
              <w:t>T</w:t>
            </w:r>
            <w:r w:rsidR="00EE7DC8" w:rsidRPr="00EE7DC8">
              <w:rPr>
                <w:rFonts w:asciiTheme="majorBidi" w:hAnsiTheme="majorBidi" w:cstheme="majorBidi"/>
                <w:sz w:val="20"/>
                <w:szCs w:val="28"/>
              </w:rPr>
              <w:t>he Payment Institution shall ensure continuous compliance with the “</w:t>
            </w:r>
            <w:hyperlink r:id="rId9" w:history="1">
              <w:r w:rsidR="00EE7DC8" w:rsidRPr="004C4727">
                <w:rPr>
                  <w:rStyle w:val="Hyperlink"/>
                  <w:rFonts w:asciiTheme="majorBidi" w:hAnsiTheme="majorBidi" w:cstheme="majorBidi"/>
                  <w:sz w:val="20"/>
                  <w:szCs w:val="28"/>
                </w:rPr>
                <w:t>Fit and Proper Criteria for Key Officials of PSOs and PSPs</w:t>
              </w:r>
            </w:hyperlink>
            <w:r w:rsidR="00EE7DC8" w:rsidRPr="00EE7DC8">
              <w:rPr>
                <w:rFonts w:asciiTheme="majorBidi" w:hAnsiTheme="majorBidi" w:cstheme="majorBidi"/>
                <w:sz w:val="20"/>
                <w:szCs w:val="28"/>
              </w:rPr>
              <w:t>” issued by the Central Bank of Egypt</w:t>
            </w:r>
            <w:r w:rsidR="00EE7DC8">
              <w:rPr>
                <w:rFonts w:asciiTheme="majorBidi" w:hAnsiTheme="majorBidi" w:cstheme="majorBidi"/>
                <w:sz w:val="20"/>
                <w:szCs w:val="28"/>
              </w:rPr>
              <w:t xml:space="preserve"> (The CBE)</w:t>
            </w:r>
            <w:r w:rsidR="00EE7DC8" w:rsidRPr="00EE7DC8">
              <w:rPr>
                <w:rFonts w:asciiTheme="majorBidi" w:hAnsiTheme="majorBidi" w:cstheme="majorBidi"/>
                <w:sz w:val="20"/>
                <w:szCs w:val="28"/>
              </w:rPr>
              <w:t xml:space="preserve"> in August 2025, as amended or updated from time to time. This Form shall be read in conjunction with such Criteria</w:t>
            </w:r>
            <w:r w:rsidR="003E31F2" w:rsidRPr="00754689">
              <w:rPr>
                <w:rFonts w:asciiTheme="majorBidi" w:hAnsiTheme="majorBidi" w:cstheme="majorBidi"/>
                <w:sz w:val="20"/>
                <w:szCs w:val="28"/>
              </w:rPr>
              <w:t>.</w:t>
            </w:r>
          </w:p>
          <w:p w14:paraId="634A3F1E" w14:textId="1B57186D" w:rsidR="005F71B2" w:rsidRPr="00754689" w:rsidRDefault="005F71B2" w:rsidP="005F71B2">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326442B5" w14:textId="64016590" w:rsidR="003E31F2" w:rsidRPr="00754689" w:rsidRDefault="00994FFB" w:rsidP="009728A4">
            <w:pPr>
              <w:pStyle w:val="ListParagraph"/>
              <w:numPr>
                <w:ilvl w:val="0"/>
                <w:numId w:val="10"/>
              </w:numPr>
              <w:bidi/>
              <w:spacing w:line="240" w:lineRule="auto"/>
              <w:jc w:val="lowKashida"/>
              <w:rPr>
                <w:rFonts w:asciiTheme="majorBidi" w:hAnsiTheme="majorBidi" w:cstheme="majorBidi"/>
                <w:sz w:val="16"/>
                <w:szCs w:val="20"/>
                <w:rtl/>
              </w:rPr>
            </w:pPr>
            <w:r w:rsidRPr="00994FFB">
              <w:rPr>
                <w:rFonts w:asciiTheme="majorBidi" w:hAnsiTheme="majorBidi" w:cs="Times New Roman"/>
                <w:sz w:val="16"/>
                <w:szCs w:val="20"/>
                <w:rtl/>
                <w:lang w:bidi="ar-EG"/>
              </w:rPr>
              <w:t xml:space="preserve">يتعين على مؤسسة الدفع الالتزام المستمر </w:t>
            </w:r>
            <w:hyperlink r:id="rId10" w:history="1">
              <w:r w:rsidRPr="004C4727">
                <w:rPr>
                  <w:rStyle w:val="Hyperlink"/>
                  <w:rFonts w:asciiTheme="majorBidi" w:hAnsiTheme="majorBidi" w:cs="Times New Roman"/>
                  <w:sz w:val="16"/>
                  <w:szCs w:val="20"/>
                  <w:rtl/>
                  <w:lang w:bidi="ar-EG"/>
                </w:rPr>
                <w:t>بشروط الجدارة والصلاحية الفنية للمسئولين الرئيسيين لمشغلي نظم الدفع ومقدمي خدمات الدفع</w:t>
              </w:r>
            </w:hyperlink>
            <w:r w:rsidRPr="00994FFB">
              <w:rPr>
                <w:rFonts w:asciiTheme="majorBidi" w:hAnsiTheme="majorBidi" w:cs="Times New Roman"/>
                <w:sz w:val="16"/>
                <w:szCs w:val="20"/>
                <w:rtl/>
                <w:lang w:bidi="ar-EG"/>
              </w:rPr>
              <w:t xml:space="preserve"> الصادرة عن البنك المركزي المصري في أغسطس 2025، وما يطرأ عليها من تعديلات أو تحديثات. ويجب أن تقترن قراءة هذا النموذج بتلك الشروط</w:t>
            </w:r>
            <w:r w:rsidR="003E31F2" w:rsidRPr="00754689">
              <w:rPr>
                <w:rFonts w:asciiTheme="majorBidi" w:hAnsiTheme="majorBidi" w:cstheme="majorBidi"/>
                <w:sz w:val="16"/>
                <w:szCs w:val="20"/>
                <w:rtl/>
                <w:lang w:bidi="ar-EG"/>
              </w:rPr>
              <w:t>.</w:t>
            </w:r>
          </w:p>
        </w:tc>
      </w:tr>
      <w:tr w:rsidR="005C1ACB" w:rsidRPr="00754689" w14:paraId="29F2A8A7"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18EDB817" w14:textId="77777777" w:rsidR="005C1ACB" w:rsidRDefault="005C1ACB" w:rsidP="005C1ACB">
            <w:pPr>
              <w:pStyle w:val="ListParagraph"/>
              <w:numPr>
                <w:ilvl w:val="0"/>
                <w:numId w:val="11"/>
              </w:numPr>
              <w:spacing w:line="240" w:lineRule="auto"/>
              <w:jc w:val="lowKashida"/>
              <w:rPr>
                <w:rFonts w:asciiTheme="majorBidi" w:hAnsiTheme="majorBidi" w:cstheme="majorBidi"/>
                <w:sz w:val="20"/>
                <w:szCs w:val="28"/>
              </w:rPr>
            </w:pPr>
            <w:r w:rsidRPr="00754689">
              <w:rPr>
                <w:rFonts w:asciiTheme="majorBidi" w:hAnsiTheme="majorBidi" w:cstheme="majorBidi"/>
                <w:sz w:val="20"/>
                <w:szCs w:val="28"/>
              </w:rPr>
              <w:t xml:space="preserve">For the purposes of this Form, “Candidate” means either the incumbent holding a key function during the </w:t>
            </w:r>
            <w:r w:rsidR="000816E1">
              <w:rPr>
                <w:rFonts w:asciiTheme="majorBidi" w:hAnsiTheme="majorBidi" w:cstheme="majorBidi"/>
                <w:sz w:val="20"/>
                <w:szCs w:val="28"/>
              </w:rPr>
              <w:t>licensing</w:t>
            </w:r>
            <w:r w:rsidRPr="00754689">
              <w:rPr>
                <w:rFonts w:asciiTheme="majorBidi" w:hAnsiTheme="majorBidi" w:cstheme="majorBidi"/>
                <w:sz w:val="20"/>
                <w:szCs w:val="28"/>
              </w:rPr>
              <w:t xml:space="preserve"> period or a person </w:t>
            </w:r>
            <w:r w:rsidR="005F71B2">
              <w:rPr>
                <w:rFonts w:asciiTheme="majorBidi" w:hAnsiTheme="majorBidi" w:cstheme="majorBidi"/>
                <w:sz w:val="20"/>
                <w:szCs w:val="28"/>
              </w:rPr>
              <w:t>nominated</w:t>
            </w:r>
            <w:r w:rsidRPr="00754689">
              <w:rPr>
                <w:rFonts w:asciiTheme="majorBidi" w:hAnsiTheme="majorBidi" w:cstheme="majorBidi"/>
                <w:sz w:val="20"/>
                <w:szCs w:val="28"/>
              </w:rPr>
              <w:t xml:space="preserve"> for appointment to a key function.</w:t>
            </w:r>
          </w:p>
          <w:p w14:paraId="623758D1" w14:textId="298CA132" w:rsidR="005F71B2" w:rsidRPr="00754689" w:rsidRDefault="005F71B2" w:rsidP="005F71B2">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00572352" w14:textId="3B478A09" w:rsidR="005C1ACB" w:rsidRPr="00754689" w:rsidRDefault="005C1ACB" w:rsidP="005C1ACB">
            <w:pPr>
              <w:pStyle w:val="ListParagraph"/>
              <w:numPr>
                <w:ilvl w:val="0"/>
                <w:numId w:val="10"/>
              </w:numPr>
              <w:bidi/>
              <w:spacing w:line="240" w:lineRule="auto"/>
              <w:jc w:val="lowKashida"/>
              <w:rPr>
                <w:rFonts w:asciiTheme="majorBidi" w:hAnsiTheme="majorBidi" w:cstheme="majorBidi"/>
                <w:sz w:val="16"/>
                <w:szCs w:val="20"/>
                <w:rtl/>
              </w:rPr>
            </w:pPr>
            <w:r w:rsidRPr="00754689">
              <w:rPr>
                <w:rFonts w:asciiTheme="majorBidi" w:hAnsiTheme="majorBidi" w:cstheme="majorBidi"/>
                <w:sz w:val="16"/>
                <w:szCs w:val="20"/>
                <w:rtl/>
                <w:lang w:bidi="ar-EG"/>
              </w:rPr>
              <w:t xml:space="preserve">لأغراض هذا النموذج، يُقصد </w:t>
            </w:r>
            <w:r w:rsidR="00EE7DC8" w:rsidRPr="00754689">
              <w:rPr>
                <w:rFonts w:asciiTheme="majorBidi" w:hAnsiTheme="majorBidi" w:cstheme="majorBidi" w:hint="cs"/>
                <w:sz w:val="16"/>
                <w:szCs w:val="20"/>
                <w:rtl/>
                <w:lang w:bidi="ar-EG"/>
              </w:rPr>
              <w:t>بـ</w:t>
            </w:r>
            <w:r w:rsidR="00AB1086">
              <w:rPr>
                <w:rFonts w:asciiTheme="majorBidi" w:hAnsiTheme="majorBidi" w:cstheme="majorBidi" w:hint="cs"/>
                <w:sz w:val="16"/>
                <w:szCs w:val="20"/>
                <w:rtl/>
                <w:lang w:bidi="ar-EG"/>
              </w:rPr>
              <w:t xml:space="preserve"> "</w:t>
            </w:r>
            <w:r w:rsidRPr="00754689">
              <w:rPr>
                <w:rFonts w:asciiTheme="majorBidi" w:hAnsiTheme="majorBidi" w:cstheme="majorBidi"/>
                <w:sz w:val="16"/>
                <w:szCs w:val="20"/>
                <w:rtl/>
                <w:lang w:bidi="ar-EG"/>
              </w:rPr>
              <w:t xml:space="preserve">المرشح" كلٌ من شاغل الوظيفة الرئيسية خلال فترة </w:t>
            </w:r>
            <w:r w:rsidRPr="000816E1">
              <w:rPr>
                <w:rFonts w:asciiTheme="majorBidi" w:hAnsiTheme="majorBidi" w:cstheme="majorBidi"/>
                <w:sz w:val="16"/>
                <w:szCs w:val="20"/>
                <w:rtl/>
                <w:lang w:bidi="ar-EG"/>
              </w:rPr>
              <w:t>ال</w:t>
            </w:r>
            <w:r w:rsidR="00A14F1B" w:rsidRPr="000816E1">
              <w:rPr>
                <w:rFonts w:asciiTheme="majorBidi" w:hAnsiTheme="majorBidi" w:cstheme="majorBidi" w:hint="cs"/>
                <w:sz w:val="16"/>
                <w:szCs w:val="20"/>
                <w:rtl/>
                <w:lang w:bidi="ar-EG"/>
              </w:rPr>
              <w:t>ترخيص</w:t>
            </w:r>
            <w:r w:rsidRPr="00754689">
              <w:rPr>
                <w:rFonts w:asciiTheme="majorBidi" w:hAnsiTheme="majorBidi" w:cstheme="majorBidi"/>
                <w:sz w:val="16"/>
                <w:szCs w:val="20"/>
                <w:rtl/>
                <w:lang w:bidi="ar-EG"/>
              </w:rPr>
              <w:t>، أو الشخص المرشح لشغل وظيفة رئيسية.</w:t>
            </w:r>
          </w:p>
        </w:tc>
      </w:tr>
      <w:tr w:rsidR="005C1ACB" w:rsidRPr="00754689" w14:paraId="4DD01AE4"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33F1046D" w14:textId="77777777" w:rsidR="005C1ACB" w:rsidRPr="005F71B2" w:rsidRDefault="005C1ACB" w:rsidP="005C1ACB">
            <w:pPr>
              <w:pStyle w:val="ListParagraph"/>
              <w:numPr>
                <w:ilvl w:val="0"/>
                <w:numId w:val="11"/>
              </w:numPr>
              <w:spacing w:line="240" w:lineRule="auto"/>
              <w:jc w:val="lowKashida"/>
              <w:rPr>
                <w:rFonts w:asciiTheme="majorBidi" w:hAnsiTheme="majorBidi" w:cstheme="majorBidi"/>
                <w:sz w:val="20"/>
                <w:szCs w:val="28"/>
              </w:rPr>
            </w:pPr>
            <w:r w:rsidRPr="00754689">
              <w:rPr>
                <w:rFonts w:asciiTheme="majorBidi" w:hAnsiTheme="majorBidi" w:cstheme="majorBidi"/>
                <w:sz w:val="20"/>
                <w:szCs w:val="28"/>
              </w:rPr>
              <w:t xml:space="preserve">This Form may be completed in either Arabic or English. In the event of any discrepancy, inconsistency, or difference in interpretation between the Arabic and English versions, </w:t>
            </w:r>
            <w:r w:rsidRPr="00754689">
              <w:rPr>
                <w:rFonts w:asciiTheme="majorBidi" w:hAnsiTheme="majorBidi" w:cstheme="majorBidi"/>
                <w:b/>
                <w:bCs/>
                <w:sz w:val="20"/>
                <w:szCs w:val="28"/>
              </w:rPr>
              <w:t>the Arabic version shall prevail and be deemed the governing version.</w:t>
            </w:r>
          </w:p>
          <w:p w14:paraId="7D55378A" w14:textId="5AEA0582" w:rsidR="005F71B2" w:rsidRPr="00754689" w:rsidRDefault="005F71B2" w:rsidP="005F71B2">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4940963A" w14:textId="5EE222FE" w:rsidR="005C1ACB" w:rsidRPr="00754689" w:rsidRDefault="005C1ACB" w:rsidP="005C1ACB">
            <w:pPr>
              <w:pStyle w:val="ListParagraph"/>
              <w:numPr>
                <w:ilvl w:val="0"/>
                <w:numId w:val="10"/>
              </w:numPr>
              <w:bidi/>
              <w:spacing w:line="240" w:lineRule="auto"/>
              <w:jc w:val="lowKashida"/>
              <w:rPr>
                <w:rFonts w:asciiTheme="majorBidi" w:hAnsiTheme="majorBidi" w:cstheme="majorBidi"/>
                <w:sz w:val="16"/>
                <w:szCs w:val="20"/>
                <w:rtl/>
              </w:rPr>
            </w:pPr>
            <w:r w:rsidRPr="00754689">
              <w:rPr>
                <w:rFonts w:asciiTheme="majorBidi" w:hAnsiTheme="majorBidi" w:cstheme="majorBidi"/>
                <w:sz w:val="16"/>
                <w:szCs w:val="20"/>
                <w:rtl/>
              </w:rPr>
              <w:t xml:space="preserve">يجوز استيفاء هذا النموذج باللغة العربية أو الإنجليزية. وفي حال وجود أي اختلاف أو تعارض في التفسير بين النصين العربي والإنجليزي، </w:t>
            </w:r>
            <w:r w:rsidRPr="00754689">
              <w:rPr>
                <w:rFonts w:asciiTheme="majorBidi" w:hAnsiTheme="majorBidi" w:cstheme="majorBidi"/>
                <w:b/>
                <w:bCs/>
                <w:sz w:val="16"/>
                <w:szCs w:val="20"/>
                <w:rtl/>
              </w:rPr>
              <w:t>يُعتد بالنص العربي ويكون هو النص الحاكم</w:t>
            </w:r>
            <w:r w:rsidRPr="00754689">
              <w:rPr>
                <w:rFonts w:asciiTheme="majorBidi" w:hAnsiTheme="majorBidi" w:cstheme="majorBidi"/>
                <w:b/>
                <w:bCs/>
                <w:sz w:val="16"/>
                <w:szCs w:val="20"/>
                <w:lang w:bidi="ar-EG"/>
              </w:rPr>
              <w:t>.</w:t>
            </w:r>
          </w:p>
        </w:tc>
      </w:tr>
      <w:tr w:rsidR="004E03B8" w:rsidRPr="00754689" w14:paraId="00CCDC2B"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7E3DCD38" w14:textId="77777777" w:rsidR="004E03B8" w:rsidRDefault="004E03B8" w:rsidP="004E03B8">
            <w:pPr>
              <w:pStyle w:val="ListParagraph"/>
              <w:numPr>
                <w:ilvl w:val="0"/>
                <w:numId w:val="11"/>
              </w:numPr>
              <w:spacing w:line="240" w:lineRule="auto"/>
              <w:jc w:val="lowKashida"/>
              <w:rPr>
                <w:rFonts w:asciiTheme="majorBidi" w:hAnsiTheme="majorBidi" w:cstheme="majorBidi"/>
                <w:sz w:val="20"/>
                <w:szCs w:val="28"/>
              </w:rPr>
            </w:pPr>
            <w:r w:rsidRPr="00754689">
              <w:rPr>
                <w:rFonts w:asciiTheme="majorBidi" w:hAnsiTheme="majorBidi" w:cstheme="majorBidi"/>
                <w:sz w:val="20"/>
                <w:szCs w:val="28"/>
              </w:rPr>
              <w:t>This form must not be amended in any manner.</w:t>
            </w:r>
          </w:p>
          <w:p w14:paraId="26A4A5A4" w14:textId="3B41B033" w:rsidR="005F71B2" w:rsidRPr="00754689" w:rsidRDefault="005F71B2" w:rsidP="005F71B2">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15733BE1" w14:textId="62116FCA" w:rsidR="004E03B8" w:rsidRPr="00754689" w:rsidRDefault="004E03B8" w:rsidP="004E03B8">
            <w:pPr>
              <w:pStyle w:val="ListParagraph"/>
              <w:numPr>
                <w:ilvl w:val="0"/>
                <w:numId w:val="10"/>
              </w:numPr>
              <w:bidi/>
              <w:spacing w:line="240" w:lineRule="auto"/>
              <w:jc w:val="lowKashida"/>
              <w:rPr>
                <w:rFonts w:asciiTheme="majorBidi" w:hAnsiTheme="majorBidi" w:cstheme="majorBidi"/>
                <w:sz w:val="16"/>
                <w:szCs w:val="20"/>
                <w:rtl/>
              </w:rPr>
            </w:pPr>
            <w:r w:rsidRPr="00754689">
              <w:rPr>
                <w:rFonts w:asciiTheme="majorBidi" w:hAnsiTheme="majorBidi" w:cstheme="majorBidi"/>
                <w:sz w:val="16"/>
                <w:szCs w:val="20"/>
                <w:rtl/>
                <w:lang w:bidi="ar-EG"/>
              </w:rPr>
              <w:t>يحظر تعديل هذا النموذج بأي شكل من الأشكال.</w:t>
            </w:r>
          </w:p>
        </w:tc>
      </w:tr>
      <w:tr w:rsidR="00E52923" w:rsidRPr="00754689" w14:paraId="0A0BD71B"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299BE008" w14:textId="77777777" w:rsidR="005F71B2" w:rsidRDefault="00153A89" w:rsidP="00153A89">
            <w:pPr>
              <w:pStyle w:val="ListParagraph"/>
              <w:numPr>
                <w:ilvl w:val="0"/>
                <w:numId w:val="11"/>
              </w:numPr>
              <w:spacing w:line="240" w:lineRule="auto"/>
              <w:jc w:val="lowKashida"/>
              <w:rPr>
                <w:rFonts w:asciiTheme="majorBidi" w:hAnsiTheme="majorBidi" w:cstheme="majorBidi"/>
                <w:sz w:val="20"/>
                <w:szCs w:val="28"/>
              </w:rPr>
            </w:pPr>
            <w:r w:rsidRPr="00153A89">
              <w:rPr>
                <w:rFonts w:asciiTheme="majorBidi" w:hAnsiTheme="majorBidi" w:cstheme="majorBidi"/>
                <w:sz w:val="20"/>
                <w:szCs w:val="28"/>
              </w:rPr>
              <w:t>This Form must be completed electronically, except for signatures. Handwritten Forms will not be accepted.</w:t>
            </w:r>
          </w:p>
          <w:p w14:paraId="7282818E" w14:textId="3A0B552B" w:rsidR="00153A89" w:rsidRPr="00754689" w:rsidRDefault="00153A89" w:rsidP="00153A89">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13B10B51" w14:textId="63951B26" w:rsidR="00E52923" w:rsidRPr="00754689" w:rsidRDefault="00153A89" w:rsidP="00E52923">
            <w:pPr>
              <w:pStyle w:val="ListParagraph"/>
              <w:numPr>
                <w:ilvl w:val="0"/>
                <w:numId w:val="10"/>
              </w:numPr>
              <w:bidi/>
              <w:spacing w:line="240" w:lineRule="auto"/>
              <w:jc w:val="lowKashida"/>
              <w:rPr>
                <w:rFonts w:asciiTheme="majorBidi" w:hAnsiTheme="majorBidi" w:cstheme="majorBidi"/>
                <w:sz w:val="16"/>
                <w:szCs w:val="20"/>
                <w:rtl/>
                <w:lang w:bidi="ar-EG"/>
              </w:rPr>
            </w:pPr>
            <w:r w:rsidRPr="00153A89">
              <w:rPr>
                <w:rFonts w:asciiTheme="majorBidi" w:hAnsiTheme="majorBidi" w:cs="Times New Roman"/>
                <w:sz w:val="16"/>
                <w:szCs w:val="20"/>
                <w:rtl/>
              </w:rPr>
              <w:t>يتم استيفاء هذا النموذج إلكترونيًا، فيما عدا التوقيعات، ولا يُعتد بالنماذج المستوفاة بخط اليد.</w:t>
            </w:r>
          </w:p>
        </w:tc>
      </w:tr>
      <w:tr w:rsidR="003347A2" w:rsidRPr="00754689" w14:paraId="13666E93"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092F4A98" w14:textId="77777777" w:rsidR="003347A2" w:rsidRPr="005F71B2" w:rsidRDefault="003347A2" w:rsidP="009728A4">
            <w:pPr>
              <w:pStyle w:val="ListParagraph"/>
              <w:numPr>
                <w:ilvl w:val="0"/>
                <w:numId w:val="11"/>
              </w:numPr>
              <w:spacing w:line="240" w:lineRule="auto"/>
              <w:jc w:val="lowKashida"/>
              <w:rPr>
                <w:rFonts w:asciiTheme="majorBidi" w:hAnsiTheme="majorBidi" w:cstheme="majorBidi"/>
              </w:rPr>
            </w:pPr>
            <w:r w:rsidRPr="00754689">
              <w:rPr>
                <w:rFonts w:asciiTheme="majorBidi" w:hAnsiTheme="majorBidi" w:cstheme="majorBidi"/>
                <w:sz w:val="20"/>
                <w:szCs w:val="28"/>
              </w:rPr>
              <w:t>All questions and fields in this Form must be completed. Where a question or field is not applicable, please state “Not Applicable (N/A)” rather than leaving it blank.</w:t>
            </w:r>
          </w:p>
          <w:p w14:paraId="1ECFFF21" w14:textId="77777777" w:rsidR="005F71B2" w:rsidRPr="00754689" w:rsidRDefault="005F71B2" w:rsidP="005F71B2">
            <w:pPr>
              <w:pStyle w:val="ListParagraph"/>
              <w:spacing w:line="240" w:lineRule="auto"/>
              <w:ind w:left="360"/>
              <w:jc w:val="lowKashida"/>
              <w:rPr>
                <w:rFonts w:asciiTheme="majorBidi" w:hAnsiTheme="majorBidi" w:cstheme="majorBidi"/>
              </w:rPr>
            </w:pPr>
          </w:p>
        </w:tc>
        <w:tc>
          <w:tcPr>
            <w:tcW w:w="5216" w:type="dxa"/>
            <w:shd w:val="clear" w:color="auto" w:fill="F2F2F2" w:themeFill="background1" w:themeFillShade="F2"/>
            <w:tcMar>
              <w:top w:w="45" w:type="dxa"/>
              <w:left w:w="65" w:type="dxa"/>
              <w:bottom w:w="45" w:type="dxa"/>
              <w:right w:w="65" w:type="dxa"/>
            </w:tcMar>
          </w:tcPr>
          <w:p w14:paraId="2C7B5B33" w14:textId="0BE5BE55" w:rsidR="003347A2" w:rsidRPr="00754689" w:rsidRDefault="003347A2" w:rsidP="009728A4">
            <w:pPr>
              <w:pStyle w:val="ListParagraph"/>
              <w:numPr>
                <w:ilvl w:val="0"/>
                <w:numId w:val="10"/>
              </w:numPr>
              <w:bidi/>
              <w:spacing w:line="240" w:lineRule="auto"/>
              <w:jc w:val="lowKashida"/>
              <w:rPr>
                <w:rFonts w:asciiTheme="majorBidi" w:hAnsiTheme="majorBidi" w:cstheme="majorBidi"/>
                <w:sz w:val="16"/>
                <w:szCs w:val="20"/>
              </w:rPr>
            </w:pPr>
            <w:r w:rsidRPr="00754689">
              <w:rPr>
                <w:rFonts w:asciiTheme="majorBidi" w:hAnsiTheme="majorBidi" w:cstheme="majorBidi"/>
                <w:sz w:val="16"/>
                <w:szCs w:val="20"/>
                <w:rtl/>
              </w:rPr>
              <w:t>يجب استيفاء جميع الأسئلة والبيانات الواردة بالنموذج، وفي حالة عدم انطباق أي منها، يرجى الإشارة بعبارة "لا ينطبق (</w:t>
            </w:r>
            <w:r w:rsidRPr="00754689">
              <w:rPr>
                <w:rFonts w:asciiTheme="majorBidi" w:hAnsiTheme="majorBidi" w:cstheme="majorBidi"/>
                <w:sz w:val="20"/>
                <w:szCs w:val="24"/>
              </w:rPr>
              <w:t>N/A</w:t>
            </w:r>
            <w:r w:rsidRPr="00754689">
              <w:rPr>
                <w:rFonts w:asciiTheme="majorBidi" w:hAnsiTheme="majorBidi" w:cstheme="majorBidi"/>
                <w:sz w:val="16"/>
                <w:szCs w:val="20"/>
                <w:rtl/>
              </w:rPr>
              <w:t>)" وعدم ترك أي خانة دون استيفاء</w:t>
            </w:r>
            <w:r w:rsidRPr="00754689">
              <w:rPr>
                <w:rFonts w:asciiTheme="majorBidi" w:hAnsiTheme="majorBidi" w:cstheme="majorBidi"/>
                <w:sz w:val="16"/>
                <w:szCs w:val="20"/>
              </w:rPr>
              <w:t>.</w:t>
            </w:r>
          </w:p>
        </w:tc>
      </w:tr>
      <w:tr w:rsidR="00E740FA" w:rsidRPr="00754689" w14:paraId="6F38DE4B"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0F829A81" w14:textId="77777777" w:rsidR="00E740FA" w:rsidRDefault="00E740FA" w:rsidP="00E740FA">
            <w:pPr>
              <w:pStyle w:val="ListParagraph"/>
              <w:numPr>
                <w:ilvl w:val="0"/>
                <w:numId w:val="11"/>
              </w:numPr>
              <w:spacing w:line="240" w:lineRule="auto"/>
              <w:jc w:val="lowKashida"/>
              <w:rPr>
                <w:rFonts w:asciiTheme="majorBidi" w:hAnsiTheme="majorBidi" w:cstheme="majorBidi"/>
                <w:sz w:val="20"/>
                <w:szCs w:val="28"/>
              </w:rPr>
            </w:pPr>
            <w:r w:rsidRPr="00754689">
              <w:rPr>
                <w:rFonts w:asciiTheme="majorBidi" w:hAnsiTheme="majorBidi" w:cstheme="majorBidi"/>
                <w:sz w:val="20"/>
                <w:szCs w:val="28"/>
              </w:rPr>
              <w:t>Questions requiring a “Yes/No” response must be answered explicitly. Where the answer is “Yes”, relevant details, explanations and supporting documents must be provided, as applicable.</w:t>
            </w:r>
          </w:p>
          <w:p w14:paraId="0F72351C" w14:textId="469DBF05" w:rsidR="005F71B2" w:rsidRPr="00754689" w:rsidRDefault="005F71B2" w:rsidP="005F71B2">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2B6C27A0" w14:textId="3E6D8FD1" w:rsidR="00E740FA" w:rsidRPr="00754689" w:rsidRDefault="00E740FA" w:rsidP="00E740FA">
            <w:pPr>
              <w:pStyle w:val="ListParagraph"/>
              <w:numPr>
                <w:ilvl w:val="0"/>
                <w:numId w:val="10"/>
              </w:numPr>
              <w:bidi/>
              <w:spacing w:line="240" w:lineRule="auto"/>
              <w:jc w:val="lowKashida"/>
              <w:rPr>
                <w:rFonts w:asciiTheme="majorBidi" w:hAnsiTheme="majorBidi" w:cstheme="majorBidi"/>
                <w:sz w:val="16"/>
                <w:szCs w:val="20"/>
                <w:rtl/>
              </w:rPr>
            </w:pPr>
            <w:r w:rsidRPr="00754689">
              <w:rPr>
                <w:rFonts w:asciiTheme="majorBidi" w:hAnsiTheme="majorBidi" w:cstheme="majorBidi"/>
                <w:sz w:val="16"/>
                <w:szCs w:val="20"/>
                <w:rtl/>
              </w:rPr>
              <w:t xml:space="preserve">يتعين الإجابة عن الأسئلة التي تتطلب اختيار "نعم/لا" بشكل صريح، وفي حالة الإجابة </w:t>
            </w:r>
            <w:proofErr w:type="gramStart"/>
            <w:r w:rsidRPr="00754689">
              <w:rPr>
                <w:rFonts w:asciiTheme="majorBidi" w:hAnsiTheme="majorBidi" w:cstheme="majorBidi"/>
                <w:sz w:val="16"/>
                <w:szCs w:val="20"/>
                <w:rtl/>
              </w:rPr>
              <w:t>بـ"</w:t>
            </w:r>
            <w:proofErr w:type="gramEnd"/>
            <w:r w:rsidRPr="00754689">
              <w:rPr>
                <w:rFonts w:asciiTheme="majorBidi" w:hAnsiTheme="majorBidi" w:cstheme="majorBidi"/>
                <w:sz w:val="16"/>
                <w:szCs w:val="20"/>
                <w:rtl/>
              </w:rPr>
              <w:t>نعم"، يجب تقديم التفاصيل والإيضاحات والمستندات المؤيدة ذات الصلة عند الاقتضاء</w:t>
            </w:r>
            <w:r w:rsidRPr="00754689">
              <w:rPr>
                <w:rFonts w:asciiTheme="majorBidi" w:hAnsiTheme="majorBidi" w:cstheme="majorBidi"/>
                <w:sz w:val="16"/>
                <w:szCs w:val="20"/>
              </w:rPr>
              <w:t>.</w:t>
            </w:r>
          </w:p>
        </w:tc>
      </w:tr>
      <w:tr w:rsidR="003347A2" w:rsidRPr="00754689" w14:paraId="7694AB19"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3890D19A" w14:textId="77777777" w:rsidR="003347A2" w:rsidRDefault="00EB7C0C" w:rsidP="00EB7C0C">
            <w:pPr>
              <w:pStyle w:val="ListParagraph"/>
              <w:numPr>
                <w:ilvl w:val="0"/>
                <w:numId w:val="11"/>
              </w:numPr>
              <w:spacing w:line="240" w:lineRule="auto"/>
              <w:jc w:val="lowKashida"/>
              <w:rPr>
                <w:rFonts w:asciiTheme="majorBidi" w:hAnsiTheme="majorBidi" w:cstheme="majorBidi"/>
                <w:sz w:val="20"/>
                <w:szCs w:val="28"/>
              </w:rPr>
            </w:pPr>
            <w:r w:rsidRPr="00754689">
              <w:rPr>
                <w:rFonts w:asciiTheme="majorBidi" w:hAnsiTheme="majorBidi" w:cstheme="majorBidi"/>
                <w:sz w:val="20"/>
                <w:szCs w:val="28"/>
              </w:rPr>
              <w:t>All information provided by the Candidate in this Form must be true, accurate, complete and up to date as of the submission date, free from any false, incorrect or misleading information, and consistent with the supporting documents and information submitted to the CBE. No material information shall be withheld.</w:t>
            </w:r>
          </w:p>
          <w:p w14:paraId="5BACB5F9" w14:textId="29F9C077" w:rsidR="005F71B2" w:rsidRPr="00754689" w:rsidRDefault="005F71B2" w:rsidP="005F71B2">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0BCDF09F" w14:textId="79073986" w:rsidR="00972FE0" w:rsidRPr="00754689" w:rsidRDefault="00972FE0" w:rsidP="00972FE0">
            <w:pPr>
              <w:pStyle w:val="ListParagraph"/>
              <w:numPr>
                <w:ilvl w:val="0"/>
                <w:numId w:val="10"/>
              </w:numPr>
              <w:bidi/>
              <w:jc w:val="lowKashida"/>
              <w:rPr>
                <w:rFonts w:asciiTheme="majorBidi" w:hAnsiTheme="majorBidi" w:cstheme="majorBidi"/>
                <w:sz w:val="16"/>
                <w:szCs w:val="20"/>
              </w:rPr>
            </w:pPr>
            <w:r w:rsidRPr="00754689">
              <w:rPr>
                <w:rFonts w:asciiTheme="majorBidi" w:hAnsiTheme="majorBidi" w:cstheme="majorBidi"/>
                <w:sz w:val="16"/>
                <w:szCs w:val="20"/>
                <w:rtl/>
              </w:rPr>
              <w:t>يجب أن تكون جميع البيانات والمعلومات المقدمة من المرشح في هذا النموذج صحيحة ودقيقة وكاملة ومحدثة حتى تاريخ تقديم الطلب، وخالية من أي معلومات زائفة أو خاطئة أو مضللة، ومتسقة مع المستندات والمعلومات المقدمة إلى البنك المركزي المصري، وألّا يتم إخفاء أي معلومات جوهرية</w:t>
            </w:r>
            <w:r w:rsidRPr="00754689">
              <w:rPr>
                <w:rFonts w:asciiTheme="majorBidi" w:hAnsiTheme="majorBidi" w:cstheme="majorBidi"/>
                <w:sz w:val="16"/>
                <w:szCs w:val="20"/>
              </w:rPr>
              <w:t>.</w:t>
            </w:r>
          </w:p>
        </w:tc>
      </w:tr>
      <w:tr w:rsidR="00256F72" w:rsidRPr="00754689" w14:paraId="03806E44"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0F6722B2" w14:textId="77777777" w:rsidR="00256F72" w:rsidRDefault="00256F72" w:rsidP="00256F72">
            <w:pPr>
              <w:pStyle w:val="ListParagraph"/>
              <w:numPr>
                <w:ilvl w:val="0"/>
                <w:numId w:val="11"/>
              </w:numPr>
              <w:spacing w:line="240" w:lineRule="auto"/>
              <w:jc w:val="lowKashida"/>
              <w:rPr>
                <w:rFonts w:asciiTheme="majorBidi" w:hAnsiTheme="majorBidi" w:cstheme="majorBidi"/>
                <w:sz w:val="20"/>
                <w:szCs w:val="28"/>
              </w:rPr>
            </w:pPr>
            <w:r w:rsidRPr="00754689">
              <w:rPr>
                <w:rFonts w:asciiTheme="majorBidi" w:hAnsiTheme="majorBidi" w:cstheme="majorBidi"/>
                <w:sz w:val="20"/>
                <w:szCs w:val="28"/>
              </w:rPr>
              <w:t>All information relevant to a question must be disclosed, including matters or circumstances occurring outside the Arab Republic of Egypt, where applicable.</w:t>
            </w:r>
          </w:p>
          <w:p w14:paraId="4AAF3E54" w14:textId="7A24B260" w:rsidR="005F71B2" w:rsidRPr="005F71B2" w:rsidRDefault="005F71B2" w:rsidP="005F71B2">
            <w:pPr>
              <w:pStyle w:val="ListParagraph"/>
              <w:spacing w:line="240" w:lineRule="auto"/>
              <w:ind w:left="360"/>
              <w:jc w:val="lowKashida"/>
              <w:rPr>
                <w:rFonts w:asciiTheme="majorBidi" w:hAnsiTheme="majorBidi" w:cstheme="majorBidi"/>
                <w:sz w:val="14"/>
              </w:rPr>
            </w:pPr>
          </w:p>
        </w:tc>
        <w:tc>
          <w:tcPr>
            <w:tcW w:w="5216" w:type="dxa"/>
            <w:shd w:val="clear" w:color="auto" w:fill="F2F2F2" w:themeFill="background1" w:themeFillShade="F2"/>
            <w:tcMar>
              <w:top w:w="45" w:type="dxa"/>
              <w:left w:w="65" w:type="dxa"/>
              <w:bottom w:w="45" w:type="dxa"/>
              <w:right w:w="65" w:type="dxa"/>
            </w:tcMar>
          </w:tcPr>
          <w:p w14:paraId="3FF70B7C" w14:textId="6CDBFDF0" w:rsidR="00256F72" w:rsidRPr="00754689" w:rsidRDefault="00256F72" w:rsidP="00256F72">
            <w:pPr>
              <w:pStyle w:val="ListParagraph"/>
              <w:numPr>
                <w:ilvl w:val="0"/>
                <w:numId w:val="10"/>
              </w:numPr>
              <w:bidi/>
              <w:spacing w:line="240" w:lineRule="auto"/>
              <w:jc w:val="lowKashida"/>
              <w:rPr>
                <w:rFonts w:asciiTheme="majorBidi" w:hAnsiTheme="majorBidi" w:cstheme="majorBidi"/>
                <w:sz w:val="16"/>
                <w:szCs w:val="20"/>
                <w:rtl/>
              </w:rPr>
            </w:pPr>
            <w:r w:rsidRPr="00754689">
              <w:rPr>
                <w:rFonts w:asciiTheme="majorBidi" w:hAnsiTheme="majorBidi" w:cstheme="majorBidi"/>
                <w:sz w:val="16"/>
                <w:szCs w:val="20"/>
                <w:rtl/>
              </w:rPr>
              <w:t>يجب الإفصاح عن جميع المعلومات ذات الصلة بالسؤال، بما في ذلك الوقائع أو الحالات التي وقعت خارج جمهورية مصر العربية، متى كان ذلك منطبقاً</w:t>
            </w:r>
            <w:r w:rsidRPr="00754689">
              <w:rPr>
                <w:rFonts w:asciiTheme="majorBidi" w:hAnsiTheme="majorBidi" w:cstheme="majorBidi"/>
                <w:sz w:val="16"/>
                <w:szCs w:val="20"/>
              </w:rPr>
              <w:t>.</w:t>
            </w:r>
          </w:p>
        </w:tc>
      </w:tr>
      <w:tr w:rsidR="003347A2" w:rsidRPr="00754689" w14:paraId="00C9E42F"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51CF28B8" w14:textId="0508D7CD" w:rsidR="003347A2" w:rsidRPr="00754689" w:rsidRDefault="00C93ECF" w:rsidP="00C93ECF">
            <w:pPr>
              <w:pStyle w:val="ListParagraph"/>
              <w:numPr>
                <w:ilvl w:val="0"/>
                <w:numId w:val="11"/>
              </w:numPr>
              <w:spacing w:line="240" w:lineRule="auto"/>
              <w:jc w:val="lowKashida"/>
              <w:rPr>
                <w:rFonts w:asciiTheme="majorBidi" w:hAnsiTheme="majorBidi" w:cstheme="majorBidi"/>
              </w:rPr>
            </w:pPr>
            <w:r w:rsidRPr="00754689">
              <w:rPr>
                <w:rFonts w:asciiTheme="majorBidi" w:hAnsiTheme="majorBidi" w:cstheme="majorBidi"/>
                <w:sz w:val="20"/>
                <w:szCs w:val="28"/>
              </w:rPr>
              <w:t>Where the space provided for any response is insufficient, the response shall be continued in the “</w:t>
            </w:r>
            <w:r w:rsidRPr="009718D4">
              <w:rPr>
                <w:rFonts w:asciiTheme="majorBidi" w:hAnsiTheme="majorBidi" w:cstheme="majorBidi"/>
                <w:sz w:val="20"/>
                <w:szCs w:val="28"/>
              </w:rPr>
              <w:t>Additional Answer Space</w:t>
            </w:r>
            <w:r w:rsidRPr="00754689">
              <w:rPr>
                <w:rFonts w:asciiTheme="majorBidi" w:hAnsiTheme="majorBidi" w:cstheme="majorBidi"/>
                <w:sz w:val="20"/>
                <w:szCs w:val="28"/>
              </w:rPr>
              <w:t>” at the end of this Form, clearly stating the relevant question number. Where an additional sheet</w:t>
            </w:r>
            <w:r w:rsidR="00753AA5">
              <w:rPr>
                <w:rFonts w:asciiTheme="majorBidi" w:hAnsiTheme="majorBidi" w:cstheme="majorBidi"/>
                <w:sz w:val="20"/>
                <w:szCs w:val="28"/>
              </w:rPr>
              <w:t>/document</w:t>
            </w:r>
            <w:r w:rsidRPr="00754689">
              <w:rPr>
                <w:rFonts w:asciiTheme="majorBidi" w:hAnsiTheme="majorBidi" w:cstheme="majorBidi"/>
                <w:sz w:val="20"/>
                <w:szCs w:val="28"/>
              </w:rPr>
              <w:t xml:space="preserve"> is attached, it shall clearly identify the relevant question number and be signed by the Candidate.</w:t>
            </w:r>
          </w:p>
        </w:tc>
        <w:tc>
          <w:tcPr>
            <w:tcW w:w="5216" w:type="dxa"/>
            <w:shd w:val="clear" w:color="auto" w:fill="F2F2F2" w:themeFill="background1" w:themeFillShade="F2"/>
            <w:tcMar>
              <w:top w:w="45" w:type="dxa"/>
              <w:left w:w="65" w:type="dxa"/>
              <w:bottom w:w="45" w:type="dxa"/>
              <w:right w:w="65" w:type="dxa"/>
            </w:tcMar>
          </w:tcPr>
          <w:p w14:paraId="135A0DA3" w14:textId="3E7C4FCC" w:rsidR="003347A2" w:rsidRPr="00754689" w:rsidRDefault="00C93ECF" w:rsidP="00C93ECF">
            <w:pPr>
              <w:pStyle w:val="ListParagraph"/>
              <w:numPr>
                <w:ilvl w:val="0"/>
                <w:numId w:val="10"/>
              </w:numPr>
              <w:bidi/>
              <w:spacing w:line="240" w:lineRule="auto"/>
              <w:jc w:val="lowKashida"/>
              <w:rPr>
                <w:rFonts w:asciiTheme="majorBidi" w:hAnsiTheme="majorBidi" w:cstheme="majorBidi"/>
                <w:sz w:val="16"/>
                <w:szCs w:val="20"/>
              </w:rPr>
            </w:pPr>
            <w:r w:rsidRPr="00754689">
              <w:rPr>
                <w:rFonts w:asciiTheme="majorBidi" w:hAnsiTheme="majorBidi" w:cstheme="majorBidi"/>
                <w:sz w:val="16"/>
                <w:szCs w:val="20"/>
                <w:rtl/>
              </w:rPr>
              <w:t xml:space="preserve">في حالة عدم كفاية المساحة المخصصة لأي إجابة، يتم استكمال الإجابة في جدول </w:t>
            </w:r>
            <w:r w:rsidRPr="009718D4">
              <w:rPr>
                <w:rFonts w:asciiTheme="majorBidi" w:hAnsiTheme="majorBidi" w:cstheme="majorBidi"/>
                <w:sz w:val="16"/>
                <w:szCs w:val="20"/>
              </w:rPr>
              <w:t>"</w:t>
            </w:r>
            <w:r w:rsidR="009718D4" w:rsidRPr="009718D4">
              <w:rPr>
                <w:rFonts w:asciiTheme="majorBidi" w:hAnsiTheme="majorBidi" w:cstheme="majorBidi"/>
                <w:sz w:val="16"/>
                <w:szCs w:val="20"/>
                <w:rtl/>
              </w:rPr>
              <w:t xml:space="preserve"> مساحة إضافية لاستكمال الإجابات</w:t>
            </w:r>
            <w:r w:rsidR="009718D4">
              <w:rPr>
                <w:rFonts w:asciiTheme="majorBidi" w:hAnsiTheme="majorBidi" w:cstheme="majorBidi"/>
                <w:sz w:val="16"/>
                <w:szCs w:val="20"/>
              </w:rPr>
              <w:t xml:space="preserve"> </w:t>
            </w:r>
            <w:r w:rsidRPr="009718D4">
              <w:rPr>
                <w:rFonts w:asciiTheme="majorBidi" w:hAnsiTheme="majorBidi" w:cstheme="majorBidi"/>
                <w:sz w:val="16"/>
                <w:szCs w:val="20"/>
              </w:rPr>
              <w:t>"</w:t>
            </w:r>
            <w:r w:rsidRPr="00754689">
              <w:rPr>
                <w:rFonts w:asciiTheme="majorBidi" w:hAnsiTheme="majorBidi" w:cstheme="majorBidi"/>
                <w:sz w:val="16"/>
                <w:szCs w:val="20"/>
              </w:rPr>
              <w:t xml:space="preserve"> </w:t>
            </w:r>
            <w:r w:rsidRPr="00754689">
              <w:rPr>
                <w:rFonts w:asciiTheme="majorBidi" w:hAnsiTheme="majorBidi" w:cstheme="majorBidi"/>
                <w:sz w:val="16"/>
                <w:szCs w:val="20"/>
                <w:rtl/>
              </w:rPr>
              <w:t>الوارد في نهاية هذا النموذج، مع تحديد رقم السؤال ذي الصلة بوضوح. وفي حالة إرفاق ورقة</w:t>
            </w:r>
            <w:r w:rsidR="00753AA5">
              <w:rPr>
                <w:rFonts w:asciiTheme="majorBidi" w:hAnsiTheme="majorBidi" w:cstheme="majorBidi"/>
                <w:sz w:val="16"/>
                <w:szCs w:val="20"/>
              </w:rPr>
              <w:t>/</w:t>
            </w:r>
            <w:r w:rsidR="00753AA5">
              <w:rPr>
                <w:rFonts w:asciiTheme="majorBidi" w:hAnsiTheme="majorBidi" w:cstheme="majorBidi" w:hint="cs"/>
                <w:sz w:val="16"/>
                <w:szCs w:val="20"/>
                <w:rtl/>
                <w:lang w:bidi="ar-EG"/>
              </w:rPr>
              <w:t>مستند</w:t>
            </w:r>
            <w:r w:rsidRPr="00754689">
              <w:rPr>
                <w:rFonts w:asciiTheme="majorBidi" w:hAnsiTheme="majorBidi" w:cstheme="majorBidi"/>
                <w:sz w:val="16"/>
                <w:szCs w:val="20"/>
                <w:rtl/>
              </w:rPr>
              <w:t xml:space="preserve"> إضافي، يجب أن تتضمن رقم السؤال ذي الصلة وأن تكون موقعة من المرشح</w:t>
            </w:r>
            <w:r w:rsidRPr="00754689">
              <w:rPr>
                <w:rFonts w:asciiTheme="majorBidi" w:hAnsiTheme="majorBidi" w:cstheme="majorBidi"/>
                <w:sz w:val="16"/>
                <w:szCs w:val="20"/>
              </w:rPr>
              <w:t>.</w:t>
            </w:r>
          </w:p>
        </w:tc>
      </w:tr>
      <w:tr w:rsidR="00CC73CF" w:rsidRPr="00754689" w14:paraId="12CFABE9"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1552BB1E" w14:textId="4328AD04" w:rsidR="00CC73CF" w:rsidRDefault="00CC73CF" w:rsidP="00282E83">
            <w:pPr>
              <w:pStyle w:val="ListParagraph"/>
              <w:numPr>
                <w:ilvl w:val="0"/>
                <w:numId w:val="11"/>
              </w:numPr>
              <w:spacing w:line="240" w:lineRule="auto"/>
              <w:jc w:val="lowKashida"/>
              <w:rPr>
                <w:rFonts w:asciiTheme="majorBidi" w:hAnsiTheme="majorBidi" w:cstheme="majorBidi"/>
                <w:sz w:val="20"/>
                <w:szCs w:val="28"/>
              </w:rPr>
            </w:pPr>
            <w:r w:rsidRPr="00754689">
              <w:rPr>
                <w:rFonts w:asciiTheme="majorBidi" w:hAnsiTheme="majorBidi" w:cstheme="majorBidi"/>
                <w:sz w:val="20"/>
                <w:szCs w:val="28"/>
              </w:rPr>
              <w:lastRenderedPageBreak/>
              <w:t xml:space="preserve">The institution must explain the form to candidates and verify its completeness and the accuracy of the information contained therein. It must disclose to the CBE in writing any information that comes to its attention and is relevant to the candidate's </w:t>
            </w:r>
            <w:r w:rsidR="00282E83" w:rsidRPr="00754689">
              <w:rPr>
                <w:rFonts w:asciiTheme="majorBidi" w:hAnsiTheme="majorBidi" w:cstheme="majorBidi"/>
                <w:sz w:val="20"/>
                <w:szCs w:val="28"/>
              </w:rPr>
              <w:t>fitness and propriety</w:t>
            </w:r>
            <w:r w:rsidRPr="00754689">
              <w:rPr>
                <w:rFonts w:asciiTheme="majorBidi" w:hAnsiTheme="majorBidi" w:cstheme="majorBidi"/>
                <w:sz w:val="20"/>
                <w:szCs w:val="28"/>
              </w:rPr>
              <w:t>, and any changes that may affect the correctness, integrity, accuracy or completeness of the answers provided</w:t>
            </w:r>
            <w:r w:rsidR="00103F96">
              <w:rPr>
                <w:rFonts w:asciiTheme="majorBidi" w:hAnsiTheme="majorBidi" w:cstheme="majorBidi"/>
                <w:sz w:val="20"/>
                <w:szCs w:val="28"/>
              </w:rPr>
              <w:t xml:space="preserve"> in this form</w:t>
            </w:r>
            <w:r w:rsidRPr="00754689">
              <w:rPr>
                <w:rFonts w:asciiTheme="majorBidi" w:hAnsiTheme="majorBidi" w:cstheme="majorBidi"/>
                <w:sz w:val="20"/>
                <w:szCs w:val="28"/>
              </w:rPr>
              <w:t>.</w:t>
            </w:r>
          </w:p>
          <w:p w14:paraId="5C439ADE" w14:textId="4214FB7F" w:rsidR="00753AA5" w:rsidRPr="00754689" w:rsidRDefault="00753AA5" w:rsidP="00753AA5">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28990E8B" w14:textId="529C7708" w:rsidR="00CC73CF" w:rsidRPr="00754689" w:rsidRDefault="00CC73CF" w:rsidP="00450DE0">
            <w:pPr>
              <w:pStyle w:val="ListParagraph"/>
              <w:numPr>
                <w:ilvl w:val="0"/>
                <w:numId w:val="10"/>
              </w:numPr>
              <w:bidi/>
              <w:spacing w:line="240" w:lineRule="auto"/>
              <w:jc w:val="lowKashida"/>
              <w:rPr>
                <w:rFonts w:asciiTheme="majorBidi" w:hAnsiTheme="majorBidi" w:cstheme="majorBidi"/>
                <w:sz w:val="16"/>
                <w:szCs w:val="20"/>
              </w:rPr>
            </w:pPr>
            <w:r w:rsidRPr="00754689">
              <w:rPr>
                <w:rFonts w:asciiTheme="majorBidi" w:hAnsiTheme="majorBidi" w:cstheme="majorBidi"/>
                <w:sz w:val="16"/>
                <w:szCs w:val="20"/>
                <w:rtl/>
                <w:lang w:bidi="ar-EG"/>
              </w:rPr>
              <w:t xml:space="preserve">يجب على المؤسسة شرح النموذج للمرشحين والتحقق من اكتماله وصحة ما ورد فيه، وعليها الإفصاح للبنك المركزي عن أي معلومات تتبين لها وتكون ذات علاقة </w:t>
            </w:r>
            <w:r w:rsidR="00450DE0" w:rsidRPr="00754689">
              <w:rPr>
                <w:rFonts w:asciiTheme="majorBidi" w:hAnsiTheme="majorBidi" w:cstheme="majorBidi"/>
                <w:sz w:val="16"/>
                <w:szCs w:val="20"/>
                <w:rtl/>
              </w:rPr>
              <w:t>بجدارة وصلاحية</w:t>
            </w:r>
            <w:r w:rsidRPr="00754689">
              <w:rPr>
                <w:rFonts w:asciiTheme="majorBidi" w:hAnsiTheme="majorBidi" w:cstheme="majorBidi"/>
                <w:sz w:val="16"/>
                <w:szCs w:val="20"/>
                <w:rtl/>
                <w:lang w:bidi="ar-EG"/>
              </w:rPr>
              <w:t xml:space="preserve"> المرشح وأي تغيرات يكون من شأنها التأثير على صحة وسلامة ودقة واكتمال الإجابات المقدمة في النموذج.</w:t>
            </w:r>
          </w:p>
        </w:tc>
      </w:tr>
      <w:tr w:rsidR="003347A2" w:rsidRPr="00754689" w14:paraId="2D531F2E"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6AA28986" w14:textId="77777777" w:rsidR="003347A2" w:rsidRPr="005F71B2" w:rsidRDefault="003347A2" w:rsidP="00BD0661">
            <w:pPr>
              <w:pStyle w:val="ListParagraph"/>
              <w:numPr>
                <w:ilvl w:val="0"/>
                <w:numId w:val="11"/>
              </w:numPr>
              <w:spacing w:line="240" w:lineRule="auto"/>
              <w:jc w:val="lowKashida"/>
              <w:rPr>
                <w:rFonts w:asciiTheme="majorBidi" w:hAnsiTheme="majorBidi" w:cstheme="majorBidi"/>
              </w:rPr>
            </w:pPr>
            <w:r w:rsidRPr="00754689">
              <w:rPr>
                <w:rFonts w:asciiTheme="majorBidi" w:hAnsiTheme="majorBidi" w:cstheme="majorBidi"/>
                <w:sz w:val="20"/>
                <w:szCs w:val="28"/>
              </w:rPr>
              <w:t xml:space="preserve">Where any information provided in this Form changes before a decision is made on the nomination, the </w:t>
            </w:r>
            <w:r w:rsidR="004D0BBA" w:rsidRPr="00754689">
              <w:rPr>
                <w:rFonts w:asciiTheme="majorBidi" w:hAnsiTheme="majorBidi" w:cstheme="majorBidi"/>
                <w:sz w:val="20"/>
                <w:szCs w:val="28"/>
              </w:rPr>
              <w:t>CBE</w:t>
            </w:r>
            <w:r w:rsidR="00CC73CF" w:rsidRPr="00754689">
              <w:rPr>
                <w:rFonts w:asciiTheme="majorBidi" w:hAnsiTheme="majorBidi" w:cstheme="majorBidi"/>
                <w:sz w:val="20"/>
                <w:szCs w:val="28"/>
              </w:rPr>
              <w:t xml:space="preserve"> </w:t>
            </w:r>
            <w:r w:rsidRPr="00754689">
              <w:rPr>
                <w:rFonts w:asciiTheme="majorBidi" w:hAnsiTheme="majorBidi" w:cstheme="majorBidi"/>
                <w:sz w:val="20"/>
                <w:szCs w:val="28"/>
              </w:rPr>
              <w:t>must be notified through the payment institution without delay, together with the updated information or supporting documents.</w:t>
            </w:r>
          </w:p>
          <w:p w14:paraId="4402D313" w14:textId="43FBA1E3" w:rsidR="005F71B2" w:rsidRPr="00754689" w:rsidRDefault="005F71B2" w:rsidP="005F71B2">
            <w:pPr>
              <w:pStyle w:val="ListParagraph"/>
              <w:spacing w:line="240" w:lineRule="auto"/>
              <w:ind w:left="360"/>
              <w:jc w:val="lowKashida"/>
              <w:rPr>
                <w:rFonts w:asciiTheme="majorBidi" w:hAnsiTheme="majorBidi" w:cstheme="majorBidi"/>
              </w:rPr>
            </w:pPr>
          </w:p>
        </w:tc>
        <w:tc>
          <w:tcPr>
            <w:tcW w:w="5216" w:type="dxa"/>
            <w:shd w:val="clear" w:color="auto" w:fill="F2F2F2" w:themeFill="background1" w:themeFillShade="F2"/>
            <w:tcMar>
              <w:top w:w="45" w:type="dxa"/>
              <w:left w:w="65" w:type="dxa"/>
              <w:bottom w:w="45" w:type="dxa"/>
              <w:right w:w="65" w:type="dxa"/>
            </w:tcMar>
          </w:tcPr>
          <w:p w14:paraId="3B685A0B" w14:textId="66F57840" w:rsidR="003347A2" w:rsidRPr="00754689" w:rsidRDefault="00BD0661" w:rsidP="00BD0661">
            <w:pPr>
              <w:pStyle w:val="ListParagraph"/>
              <w:numPr>
                <w:ilvl w:val="0"/>
                <w:numId w:val="10"/>
              </w:numPr>
              <w:bidi/>
              <w:spacing w:line="240" w:lineRule="auto"/>
              <w:jc w:val="lowKashida"/>
              <w:rPr>
                <w:rFonts w:asciiTheme="majorBidi" w:hAnsiTheme="majorBidi" w:cstheme="majorBidi"/>
                <w:sz w:val="16"/>
                <w:szCs w:val="20"/>
              </w:rPr>
            </w:pPr>
            <w:r w:rsidRPr="00754689">
              <w:rPr>
                <w:rFonts w:asciiTheme="majorBidi" w:hAnsiTheme="majorBidi" w:cstheme="majorBidi"/>
                <w:sz w:val="16"/>
                <w:szCs w:val="20"/>
                <w:rtl/>
                <w:lang w:bidi="ar-EG"/>
              </w:rPr>
              <w:t>ف</w:t>
            </w:r>
            <w:r w:rsidRPr="00754689">
              <w:rPr>
                <w:rFonts w:asciiTheme="majorBidi" w:hAnsiTheme="majorBidi" w:cstheme="majorBidi"/>
                <w:sz w:val="16"/>
                <w:szCs w:val="20"/>
                <w:rtl/>
              </w:rPr>
              <w:t>ي حالة تغير أي من البيانات أو المعلومات المقدمة بموجب هذا النموذج قبل البت في طلب الترشيح، يتعين إخطار البنك المركزي المصري من خلال مؤسسة الدفع دون تأخير، مع تقديم البيانات أو المستندات المحدثة.</w:t>
            </w:r>
          </w:p>
        </w:tc>
      </w:tr>
      <w:tr w:rsidR="00347DB3" w:rsidRPr="00754689" w14:paraId="091F9EDD"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22F3B096" w14:textId="77777777" w:rsidR="00347DB3" w:rsidRDefault="00F91F21" w:rsidP="00BF6951">
            <w:pPr>
              <w:pStyle w:val="ListParagraph"/>
              <w:numPr>
                <w:ilvl w:val="0"/>
                <w:numId w:val="11"/>
              </w:numPr>
              <w:spacing w:line="240" w:lineRule="auto"/>
              <w:jc w:val="lowKashida"/>
              <w:rPr>
                <w:rFonts w:asciiTheme="majorBidi" w:hAnsiTheme="majorBidi" w:cstheme="majorBidi"/>
                <w:sz w:val="20"/>
                <w:szCs w:val="28"/>
              </w:rPr>
            </w:pPr>
            <w:r w:rsidRPr="00F91F21">
              <w:rPr>
                <w:rFonts w:asciiTheme="majorBidi" w:hAnsiTheme="majorBidi" w:cstheme="majorBidi"/>
                <w:sz w:val="20"/>
                <w:szCs w:val="28"/>
              </w:rPr>
              <w:t xml:space="preserve">All pages of this Form must be signed by the Candidate. The Form must also be </w:t>
            </w:r>
            <w:r w:rsidR="006145E4">
              <w:rPr>
                <w:rFonts w:asciiTheme="majorBidi" w:hAnsiTheme="majorBidi" w:cstheme="majorBidi"/>
                <w:sz w:val="20"/>
                <w:szCs w:val="28"/>
              </w:rPr>
              <w:t>certified</w:t>
            </w:r>
            <w:r w:rsidRPr="00F91F21">
              <w:rPr>
                <w:rFonts w:asciiTheme="majorBidi" w:hAnsiTheme="majorBidi" w:cstheme="majorBidi"/>
                <w:sz w:val="20"/>
                <w:szCs w:val="28"/>
              </w:rPr>
              <w:t xml:space="preserve"> by the Payment Institution through the signature of its authorized signatory, in accordance with the requirements set out herein. For the purposes of this Form, the Institution’s authorized signatory shall mean the Chairperson of the Board of Directors or the Chief Executive Officer/Managing Director, as evidenced by the Institution’s latest official extract from the Commercial Register.</w:t>
            </w:r>
          </w:p>
          <w:p w14:paraId="5AEF1AEF" w14:textId="71E62AF2" w:rsidR="005F71B2" w:rsidRPr="00754689" w:rsidRDefault="005F71B2" w:rsidP="005F71B2">
            <w:pPr>
              <w:pStyle w:val="ListParagraph"/>
              <w:spacing w:line="240" w:lineRule="auto"/>
              <w:ind w:left="360"/>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21E92AE7" w14:textId="4FEB6751" w:rsidR="003251F9" w:rsidRPr="00251E34" w:rsidRDefault="00C43ADE" w:rsidP="00C43ADE">
            <w:pPr>
              <w:pStyle w:val="ListParagraph"/>
              <w:numPr>
                <w:ilvl w:val="0"/>
                <w:numId w:val="10"/>
              </w:numPr>
              <w:bidi/>
              <w:jc w:val="lowKashida"/>
              <w:rPr>
                <w:rFonts w:asciiTheme="majorBidi" w:hAnsiTheme="majorBidi" w:cstheme="majorBidi"/>
                <w:sz w:val="16"/>
                <w:szCs w:val="20"/>
                <w:rtl/>
                <w:lang w:bidi="ar-EG"/>
              </w:rPr>
            </w:pPr>
            <w:r w:rsidRPr="00C43ADE">
              <w:rPr>
                <w:rFonts w:asciiTheme="majorBidi" w:hAnsiTheme="majorBidi" w:cs="Times New Roman"/>
                <w:sz w:val="16"/>
                <w:szCs w:val="20"/>
                <w:rtl/>
              </w:rPr>
              <w:t>يجب توقيع جميع صفحات هذا النموذج من قِبل المرشح، كما يتعين مصادقة مؤسسة الدفع على النموذج من خلال توقيعه من قِبل الشخص المفوض بالتوقيع عنها، وفقًا للمتطلبات الواردة به. ولأغراض هذا النموذج، يُقصد بالشخص المفوض بالتوقيع عن المؤسسة رئيس مجلس الإدارة أو الرئيس التنفيذي/العضو المنتدب، وفقًا لأحدث مستخرج رسمي من السجل التجاري للمؤسسة</w:t>
            </w:r>
            <w:r w:rsidR="00251E34" w:rsidRPr="00251E34">
              <w:rPr>
                <w:rFonts w:asciiTheme="majorBidi" w:hAnsiTheme="majorBidi" w:cs="Times New Roman"/>
                <w:sz w:val="16"/>
                <w:szCs w:val="20"/>
                <w:rtl/>
                <w:lang w:bidi="ar-EG"/>
              </w:rPr>
              <w:tab/>
            </w:r>
            <w:r w:rsidR="00251E34" w:rsidRPr="00251E34">
              <w:rPr>
                <w:rFonts w:asciiTheme="majorBidi" w:hAnsiTheme="majorBidi" w:cs="Times New Roman"/>
                <w:sz w:val="16"/>
                <w:szCs w:val="20"/>
                <w:rtl/>
                <w:lang w:bidi="ar-EG"/>
              </w:rPr>
              <w:tab/>
            </w:r>
            <w:r w:rsidR="00251E34" w:rsidRPr="00251E34">
              <w:rPr>
                <w:rFonts w:asciiTheme="majorBidi" w:hAnsiTheme="majorBidi" w:cs="Times New Roman"/>
                <w:sz w:val="16"/>
                <w:szCs w:val="20"/>
                <w:rtl/>
                <w:lang w:bidi="ar-EG"/>
              </w:rPr>
              <w:tab/>
            </w:r>
            <w:r w:rsidR="00251E34" w:rsidRPr="00251E34">
              <w:rPr>
                <w:rFonts w:asciiTheme="majorBidi" w:hAnsiTheme="majorBidi" w:cs="Times New Roman"/>
                <w:sz w:val="16"/>
                <w:szCs w:val="20"/>
                <w:rtl/>
                <w:lang w:bidi="ar-EG"/>
              </w:rPr>
              <w:tab/>
            </w:r>
            <w:r w:rsidR="00251E34" w:rsidRPr="00251E34">
              <w:rPr>
                <w:rFonts w:asciiTheme="majorBidi" w:hAnsiTheme="majorBidi" w:cs="Times New Roman"/>
                <w:sz w:val="16"/>
                <w:szCs w:val="20"/>
                <w:rtl/>
                <w:lang w:bidi="ar-EG"/>
              </w:rPr>
              <w:tab/>
            </w:r>
            <w:r w:rsidR="00251E34" w:rsidRPr="00251E34">
              <w:rPr>
                <w:rFonts w:asciiTheme="majorBidi" w:hAnsiTheme="majorBidi" w:cs="Times New Roman"/>
                <w:sz w:val="16"/>
                <w:szCs w:val="20"/>
                <w:rtl/>
                <w:lang w:bidi="ar-EG"/>
              </w:rPr>
              <w:tab/>
            </w:r>
            <w:r w:rsidR="00251E34" w:rsidRPr="00251E34">
              <w:rPr>
                <w:rFonts w:asciiTheme="majorBidi" w:hAnsiTheme="majorBidi" w:cs="Times New Roman"/>
                <w:sz w:val="16"/>
                <w:szCs w:val="20"/>
                <w:rtl/>
                <w:lang w:bidi="ar-EG"/>
              </w:rPr>
              <w:tab/>
            </w:r>
          </w:p>
        </w:tc>
      </w:tr>
      <w:tr w:rsidR="001B0EE7" w:rsidRPr="00754689" w14:paraId="610B6A8D"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4E2C4D22" w14:textId="3317ECE3" w:rsidR="001B0EE7" w:rsidRDefault="001640BB" w:rsidP="001B0EE7">
            <w:pPr>
              <w:pStyle w:val="ListParagraph"/>
              <w:numPr>
                <w:ilvl w:val="0"/>
                <w:numId w:val="11"/>
              </w:numPr>
              <w:jc w:val="lowKashida"/>
              <w:rPr>
                <w:rFonts w:asciiTheme="majorBidi" w:hAnsiTheme="majorBidi" w:cstheme="majorBidi"/>
                <w:sz w:val="20"/>
                <w:szCs w:val="28"/>
              </w:rPr>
            </w:pPr>
            <w:r w:rsidRPr="001640BB">
              <w:rPr>
                <w:rFonts w:asciiTheme="majorBidi" w:hAnsiTheme="majorBidi" w:cstheme="majorBidi"/>
                <w:sz w:val="20"/>
                <w:szCs w:val="28"/>
              </w:rPr>
              <w:t>An electronic copy of this Form shall be submitted immediately upon completion to the Payment Systems and Services Oversight General Department via the email address specified below. Following signature by the Candidate and certification by the Payment Institution, a scanned copy of the duly signed and certified Form, together with the required supporting documents, shall be submitted to the Department via the same email address</w:t>
            </w:r>
            <w:r w:rsidR="001B0EE7" w:rsidRPr="00524183">
              <w:rPr>
                <w:rFonts w:asciiTheme="majorBidi" w:hAnsiTheme="majorBidi" w:cstheme="majorBidi"/>
                <w:sz w:val="20"/>
                <w:szCs w:val="28"/>
              </w:rPr>
              <w:t xml:space="preserve">: </w:t>
            </w:r>
            <w:hyperlink r:id="rId11" w:history="1">
              <w:r w:rsidR="001B0EE7" w:rsidRPr="00CB6AAA">
                <w:rPr>
                  <w:rStyle w:val="Hyperlink"/>
                  <w:rFonts w:asciiTheme="majorBidi" w:hAnsiTheme="majorBidi" w:cstheme="majorBidi"/>
                  <w:sz w:val="20"/>
                  <w:szCs w:val="28"/>
                </w:rPr>
                <w:t>Payment.Oversight@cbe.org.eg</w:t>
              </w:r>
            </w:hyperlink>
            <w:r w:rsidR="001B0EE7">
              <w:rPr>
                <w:rFonts w:asciiTheme="majorBidi" w:hAnsiTheme="majorBidi" w:cstheme="majorBidi"/>
                <w:sz w:val="20"/>
                <w:szCs w:val="28"/>
              </w:rPr>
              <w:t>.</w:t>
            </w:r>
          </w:p>
          <w:p w14:paraId="430932AD" w14:textId="77777777" w:rsidR="00103F96" w:rsidRPr="00524183" w:rsidRDefault="00103F96" w:rsidP="00103F96">
            <w:pPr>
              <w:pStyle w:val="ListParagraph"/>
              <w:ind w:left="360"/>
              <w:jc w:val="lowKashida"/>
              <w:rPr>
                <w:rFonts w:asciiTheme="majorBidi" w:hAnsiTheme="majorBidi" w:cstheme="majorBidi"/>
                <w:sz w:val="20"/>
                <w:szCs w:val="28"/>
              </w:rPr>
            </w:pPr>
          </w:p>
          <w:p w14:paraId="5009355E" w14:textId="0EA185AD" w:rsidR="001B0EE7" w:rsidRDefault="001B0EE7" w:rsidP="002A0B00">
            <w:pPr>
              <w:pStyle w:val="ListParagraph"/>
              <w:spacing w:line="240" w:lineRule="auto"/>
              <w:ind w:left="360"/>
              <w:jc w:val="lowKashida"/>
              <w:rPr>
                <w:rFonts w:asciiTheme="majorBidi" w:hAnsiTheme="majorBidi" w:cstheme="majorBidi"/>
                <w:sz w:val="20"/>
                <w:szCs w:val="28"/>
              </w:rPr>
            </w:pPr>
            <w:r w:rsidRPr="00524183">
              <w:rPr>
                <w:rFonts w:asciiTheme="majorBidi" w:hAnsiTheme="majorBidi" w:cstheme="majorBidi"/>
                <w:sz w:val="20"/>
                <w:szCs w:val="28"/>
              </w:rPr>
              <w:t>Where the size of the attached documents exceeds the maximum permitted email attachment size, the Applicant may either divide the documents across multiple consecutive and clearly numbered emails, indicating the total number of emails submitted (e.g., 1 of 3, 2 of 3, 3 of 3), or submit the complete set of documents on an electronic storage medium (USB Flash Memory) to the Central Bank of Egypt</w:t>
            </w:r>
            <w:r w:rsidR="006F7F9E" w:rsidRPr="006F7F9E">
              <w:rPr>
                <w:rFonts w:asciiTheme="majorBidi" w:hAnsiTheme="majorBidi" w:cstheme="majorBidi"/>
                <w:color w:val="EE0000"/>
                <w:sz w:val="20"/>
                <w:szCs w:val="28"/>
              </w:rPr>
              <w:t>*</w:t>
            </w:r>
            <w:r w:rsidRPr="00524183">
              <w:rPr>
                <w:rFonts w:asciiTheme="majorBidi" w:hAnsiTheme="majorBidi" w:cstheme="majorBidi"/>
                <w:sz w:val="20"/>
                <w:szCs w:val="28"/>
              </w:rPr>
              <w:t xml:space="preserve">, </w:t>
            </w:r>
            <w:r>
              <w:rPr>
                <w:rFonts w:asciiTheme="majorBidi" w:hAnsiTheme="majorBidi" w:cstheme="majorBidi"/>
                <w:sz w:val="20"/>
                <w:szCs w:val="28"/>
              </w:rPr>
              <w:t>addressed to:</w:t>
            </w:r>
            <w:r w:rsidRPr="00524183">
              <w:rPr>
                <w:rFonts w:asciiTheme="majorBidi" w:hAnsiTheme="majorBidi" w:cstheme="majorBidi"/>
                <w:sz w:val="20"/>
                <w:szCs w:val="28"/>
              </w:rPr>
              <w:t xml:space="preserve"> Payment Systems and Services Oversight General Department, with the </w:t>
            </w:r>
            <w:r>
              <w:rPr>
                <w:rFonts w:asciiTheme="majorBidi" w:hAnsiTheme="majorBidi" w:cstheme="majorBidi"/>
                <w:sz w:val="20"/>
                <w:szCs w:val="28"/>
              </w:rPr>
              <w:t>payment institution</w:t>
            </w:r>
            <w:r w:rsidRPr="00524183">
              <w:rPr>
                <w:rFonts w:asciiTheme="majorBidi" w:hAnsiTheme="majorBidi" w:cstheme="majorBidi"/>
                <w:sz w:val="20"/>
                <w:szCs w:val="28"/>
              </w:rPr>
              <w:t xml:space="preserve"> name clearly indicated on the envelope.</w:t>
            </w:r>
          </w:p>
          <w:p w14:paraId="23F07324" w14:textId="77777777" w:rsidR="006F7F9E" w:rsidRPr="00005E0E" w:rsidRDefault="006F7F9E" w:rsidP="002A0B00">
            <w:pPr>
              <w:pStyle w:val="ListParagraph"/>
              <w:spacing w:line="240" w:lineRule="auto"/>
              <w:ind w:left="360"/>
              <w:jc w:val="lowKashida"/>
              <w:rPr>
                <w:rFonts w:asciiTheme="majorBidi" w:hAnsiTheme="majorBidi" w:cstheme="majorBidi"/>
                <w:sz w:val="10"/>
                <w:szCs w:val="18"/>
              </w:rPr>
            </w:pPr>
          </w:p>
          <w:p w14:paraId="042586D7" w14:textId="77777777" w:rsidR="006F7F9E" w:rsidRDefault="006F7F9E" w:rsidP="006F7F9E">
            <w:pPr>
              <w:pStyle w:val="ListParagraph"/>
              <w:spacing w:line="240" w:lineRule="auto"/>
              <w:ind w:left="289"/>
              <w:jc w:val="lowKashida"/>
              <w:rPr>
                <w:rFonts w:asciiTheme="majorBidi" w:hAnsiTheme="majorBidi" w:cstheme="majorBidi"/>
                <w:sz w:val="16"/>
                <w:rtl/>
              </w:rPr>
            </w:pPr>
            <w:r w:rsidRPr="006F7F9E">
              <w:rPr>
                <w:rFonts w:asciiTheme="majorBidi" w:hAnsiTheme="majorBidi" w:cstheme="majorBidi"/>
                <w:color w:val="EE0000"/>
                <w:sz w:val="20"/>
                <w:szCs w:val="28"/>
              </w:rPr>
              <w:t>*</w:t>
            </w:r>
            <w:r w:rsidRPr="006F7F9E">
              <w:rPr>
                <w:rFonts w:asciiTheme="majorBidi" w:hAnsiTheme="majorBidi" w:cstheme="majorBidi"/>
                <w:color w:val="EE0000"/>
                <w:sz w:val="16"/>
              </w:rPr>
              <w:t>Central Bank of Egypt premises located at 54 El-Gomhoreya Street, Cairo</w:t>
            </w:r>
            <w:r w:rsidRPr="006F7F9E">
              <w:rPr>
                <w:rFonts w:asciiTheme="majorBidi" w:hAnsiTheme="majorBidi" w:cstheme="majorBidi"/>
                <w:sz w:val="16"/>
              </w:rPr>
              <w:t>.</w:t>
            </w:r>
          </w:p>
          <w:p w14:paraId="51B00D79" w14:textId="2BE5FDA1" w:rsidR="001640BB" w:rsidRPr="00754689" w:rsidRDefault="001640BB" w:rsidP="006F7F9E">
            <w:pPr>
              <w:pStyle w:val="ListParagraph"/>
              <w:spacing w:line="240" w:lineRule="auto"/>
              <w:ind w:left="289"/>
              <w:jc w:val="lowKashida"/>
              <w:rPr>
                <w:rFonts w:asciiTheme="majorBidi" w:hAnsiTheme="majorBidi" w:cstheme="majorBidi"/>
                <w:sz w:val="20"/>
                <w:szCs w:val="28"/>
              </w:rPr>
            </w:pPr>
          </w:p>
        </w:tc>
        <w:tc>
          <w:tcPr>
            <w:tcW w:w="5216" w:type="dxa"/>
            <w:shd w:val="clear" w:color="auto" w:fill="F2F2F2" w:themeFill="background1" w:themeFillShade="F2"/>
            <w:tcMar>
              <w:top w:w="45" w:type="dxa"/>
              <w:left w:w="65" w:type="dxa"/>
              <w:bottom w:w="45" w:type="dxa"/>
              <w:right w:w="65" w:type="dxa"/>
            </w:tcMar>
          </w:tcPr>
          <w:p w14:paraId="59CF3881" w14:textId="5BB15F6B" w:rsidR="00482987" w:rsidRPr="001640BB" w:rsidRDefault="00482987" w:rsidP="00482987">
            <w:pPr>
              <w:pStyle w:val="ListParagraph"/>
              <w:numPr>
                <w:ilvl w:val="0"/>
                <w:numId w:val="10"/>
              </w:numPr>
              <w:bidi/>
              <w:jc w:val="lowKashida"/>
              <w:rPr>
                <w:rFonts w:asciiTheme="majorBidi" w:hAnsiTheme="majorBidi" w:cstheme="majorBidi"/>
                <w:color w:val="000000" w:themeColor="text1"/>
                <w:sz w:val="16"/>
                <w:szCs w:val="20"/>
              </w:rPr>
            </w:pPr>
            <w:r w:rsidRPr="001640BB">
              <w:rPr>
                <w:rFonts w:asciiTheme="majorBidi" w:hAnsiTheme="majorBidi" w:cs="Times New Roman"/>
                <w:color w:val="000000" w:themeColor="text1"/>
                <w:sz w:val="16"/>
                <w:szCs w:val="20"/>
                <w:rtl/>
              </w:rPr>
              <w:t>تُرسل نسخة إلكترونية من هذا النموذج فور استيفائه إلى الإدارة العامة للإشراف على نظم وخدمات الدفع عبر البريد الإلكتروني الموضح أدناه. وعقب توقيع النموذج من قِبل المرشح ومصادقته من قِبل مؤسسة الدفع، يتعين إرسال نسخة ضوئية من النموذج الموقّع والمصادق عليه، مرفقًا بها المستندات المطلوبة، إلى الإدارة عبر البريد الإلكتروني ذاته</w:t>
            </w:r>
            <w:r w:rsidRPr="001640BB">
              <w:rPr>
                <w:rFonts w:asciiTheme="majorBidi" w:hAnsiTheme="majorBidi" w:cs="Times New Roman" w:hint="cs"/>
                <w:color w:val="000000" w:themeColor="text1"/>
                <w:sz w:val="16"/>
                <w:szCs w:val="20"/>
                <w:rtl/>
              </w:rPr>
              <w:t>.</w:t>
            </w:r>
            <w:r w:rsidRPr="001640BB">
              <w:rPr>
                <w:rFonts w:asciiTheme="majorBidi" w:hAnsiTheme="majorBidi" w:cs="Times New Roman"/>
                <w:color w:val="000000" w:themeColor="text1"/>
                <w:sz w:val="16"/>
                <w:szCs w:val="20"/>
                <w:rtl/>
              </w:rPr>
              <w:t xml:space="preserve"> </w:t>
            </w:r>
          </w:p>
          <w:p w14:paraId="45CF3597" w14:textId="3947B8FF" w:rsidR="00482987" w:rsidRDefault="00000000" w:rsidP="00482987">
            <w:pPr>
              <w:pStyle w:val="ListParagraph"/>
              <w:bidi/>
              <w:ind w:left="360"/>
              <w:jc w:val="lowKashida"/>
              <w:rPr>
                <w:rFonts w:asciiTheme="majorBidi" w:hAnsiTheme="majorBidi" w:cstheme="majorBidi"/>
                <w:sz w:val="20"/>
                <w:szCs w:val="28"/>
                <w:rtl/>
              </w:rPr>
            </w:pPr>
            <w:hyperlink r:id="rId12" w:history="1">
              <w:r w:rsidR="00482987" w:rsidRPr="00CB6AAA">
                <w:rPr>
                  <w:rStyle w:val="Hyperlink"/>
                  <w:rFonts w:asciiTheme="majorBidi" w:hAnsiTheme="majorBidi" w:cstheme="majorBidi"/>
                  <w:sz w:val="20"/>
                  <w:szCs w:val="28"/>
                </w:rPr>
                <w:t>Payment.Oversight@cbe.org.eg</w:t>
              </w:r>
            </w:hyperlink>
          </w:p>
          <w:p w14:paraId="00FF3E28" w14:textId="77777777" w:rsidR="001B0EE7" w:rsidRPr="002A4298" w:rsidRDefault="001B0EE7" w:rsidP="001B0EE7">
            <w:pPr>
              <w:bidi/>
              <w:jc w:val="lowKashida"/>
              <w:rPr>
                <w:rFonts w:asciiTheme="majorBidi" w:hAnsiTheme="majorBidi" w:cstheme="majorBidi"/>
                <w:sz w:val="16"/>
                <w:szCs w:val="20"/>
              </w:rPr>
            </w:pPr>
          </w:p>
          <w:p w14:paraId="0CE508EF" w14:textId="77777777" w:rsidR="001640BB" w:rsidRDefault="001640BB" w:rsidP="001B0EE7">
            <w:pPr>
              <w:pStyle w:val="ListParagraph"/>
              <w:bidi/>
              <w:ind w:left="360"/>
              <w:jc w:val="lowKashida"/>
              <w:rPr>
                <w:rFonts w:asciiTheme="majorBidi" w:hAnsiTheme="majorBidi" w:cs="Times New Roman"/>
                <w:sz w:val="16"/>
                <w:szCs w:val="20"/>
                <w:rtl/>
              </w:rPr>
            </w:pPr>
          </w:p>
          <w:p w14:paraId="6105555F" w14:textId="77777777" w:rsidR="001640BB" w:rsidRDefault="001640BB" w:rsidP="001640BB">
            <w:pPr>
              <w:pStyle w:val="ListParagraph"/>
              <w:bidi/>
              <w:ind w:left="360"/>
              <w:jc w:val="lowKashida"/>
              <w:rPr>
                <w:rFonts w:asciiTheme="majorBidi" w:hAnsiTheme="majorBidi" w:cs="Times New Roman"/>
                <w:sz w:val="16"/>
                <w:szCs w:val="20"/>
                <w:rtl/>
              </w:rPr>
            </w:pPr>
          </w:p>
          <w:p w14:paraId="764184E5" w14:textId="77777777" w:rsidR="00103F96" w:rsidRDefault="00103F96" w:rsidP="001640BB">
            <w:pPr>
              <w:pStyle w:val="ListParagraph"/>
              <w:bidi/>
              <w:ind w:left="360"/>
              <w:jc w:val="lowKashida"/>
              <w:rPr>
                <w:rFonts w:asciiTheme="majorBidi" w:hAnsiTheme="majorBidi" w:cs="Times New Roman"/>
                <w:sz w:val="16"/>
                <w:szCs w:val="20"/>
              </w:rPr>
            </w:pPr>
          </w:p>
          <w:p w14:paraId="5B0038AE" w14:textId="52EA0152" w:rsidR="001B0EE7" w:rsidRDefault="001B0EE7" w:rsidP="00103F96">
            <w:pPr>
              <w:pStyle w:val="ListParagraph"/>
              <w:bidi/>
              <w:ind w:left="360"/>
              <w:jc w:val="lowKashida"/>
              <w:rPr>
                <w:rFonts w:asciiTheme="majorBidi" w:hAnsiTheme="majorBidi" w:cs="Times New Roman"/>
                <w:sz w:val="16"/>
                <w:szCs w:val="20"/>
                <w:rtl/>
              </w:rPr>
            </w:pPr>
            <w:r w:rsidRPr="002A4298">
              <w:rPr>
                <w:rFonts w:asciiTheme="majorBidi" w:hAnsiTheme="majorBidi" w:cs="Times New Roman"/>
                <w:sz w:val="16"/>
                <w:szCs w:val="20"/>
                <w:rtl/>
              </w:rPr>
              <w:t>وفي حال تجاوز حجم المستندات المرفقة الحد الأقصى المسموح به للإرسال عبر البريد الإلكتروني، يجوز تقسيم المستندات على عدة رسائل إلكترونية متتابعة ومرقمة بوضوح، مع بيان إجمالي عدد الرسائل المرسلة (على سبيل المثال: 1 من 3، 2 من 3، 3 من 3)، أو تقديم كامل المستندات على وسيط إلكتروني (</w:t>
            </w:r>
            <w:r w:rsidRPr="002A4298">
              <w:rPr>
                <w:rFonts w:asciiTheme="majorBidi" w:hAnsiTheme="majorBidi" w:cstheme="majorBidi"/>
                <w:sz w:val="16"/>
                <w:szCs w:val="20"/>
              </w:rPr>
              <w:t>USB Flash Memory</w:t>
            </w:r>
            <w:r w:rsidRPr="002A4298">
              <w:rPr>
                <w:rFonts w:asciiTheme="majorBidi" w:hAnsiTheme="majorBidi" w:cs="Times New Roman"/>
                <w:sz w:val="16"/>
                <w:szCs w:val="20"/>
                <w:rtl/>
              </w:rPr>
              <w:t>) إلى</w:t>
            </w:r>
            <w:r>
              <w:rPr>
                <w:rFonts w:asciiTheme="majorBidi" w:hAnsiTheme="majorBidi" w:cs="Times New Roman" w:hint="cs"/>
                <w:sz w:val="16"/>
                <w:szCs w:val="20"/>
                <w:rtl/>
              </w:rPr>
              <w:t xml:space="preserve"> مقر</w:t>
            </w:r>
            <w:r w:rsidRPr="002A4298">
              <w:rPr>
                <w:rFonts w:asciiTheme="majorBidi" w:hAnsiTheme="majorBidi" w:cs="Times New Roman"/>
                <w:sz w:val="16"/>
                <w:szCs w:val="20"/>
                <w:rtl/>
              </w:rPr>
              <w:t xml:space="preserve"> البنك المركزي المصري</w:t>
            </w:r>
            <w:r w:rsidRPr="00D55346">
              <w:rPr>
                <w:rFonts w:asciiTheme="majorBidi" w:hAnsiTheme="majorBidi" w:cs="Times New Roman" w:hint="cs"/>
                <w:color w:val="EE0000"/>
                <w:sz w:val="16"/>
                <w:szCs w:val="20"/>
                <w:rtl/>
              </w:rPr>
              <w:t>*</w:t>
            </w:r>
            <w:r w:rsidRPr="002A4298">
              <w:rPr>
                <w:rFonts w:asciiTheme="majorBidi" w:hAnsiTheme="majorBidi" w:cs="Times New Roman"/>
                <w:sz w:val="16"/>
                <w:szCs w:val="20"/>
                <w:rtl/>
              </w:rPr>
              <w:t xml:space="preserve">، عناية الإدارة العامة للإشراف على نظم وخدمات الدفع، مع توضيح اسم </w:t>
            </w:r>
            <w:r>
              <w:rPr>
                <w:rFonts w:asciiTheme="majorBidi" w:hAnsiTheme="majorBidi" w:cs="Times New Roman" w:hint="cs"/>
                <w:sz w:val="16"/>
                <w:szCs w:val="20"/>
                <w:rtl/>
              </w:rPr>
              <w:t>مؤسسة الدفع</w:t>
            </w:r>
            <w:r w:rsidRPr="002A4298">
              <w:rPr>
                <w:rFonts w:asciiTheme="majorBidi" w:hAnsiTheme="majorBidi" w:cs="Times New Roman"/>
                <w:sz w:val="16"/>
                <w:szCs w:val="20"/>
                <w:rtl/>
              </w:rPr>
              <w:t xml:space="preserve"> على المظروف.</w:t>
            </w:r>
          </w:p>
          <w:p w14:paraId="328B553D" w14:textId="77777777" w:rsidR="001B0EE7" w:rsidRPr="006F7F9E" w:rsidRDefault="001B0EE7" w:rsidP="001B0EE7">
            <w:pPr>
              <w:bidi/>
              <w:spacing w:line="240" w:lineRule="auto"/>
              <w:ind w:firstLineChars="240" w:firstLine="384"/>
              <w:jc w:val="lowKashida"/>
              <w:rPr>
                <w:rFonts w:asciiTheme="majorBidi" w:eastAsia="Times New Roman" w:hAnsiTheme="majorBidi" w:cstheme="majorBidi"/>
                <w:color w:val="C00000"/>
                <w:sz w:val="16"/>
                <w:szCs w:val="16"/>
                <w:lang w:bidi="ar-EG"/>
              </w:rPr>
            </w:pPr>
            <w:r w:rsidRPr="006F7F9E">
              <w:rPr>
                <w:rFonts w:asciiTheme="majorBidi" w:hAnsiTheme="majorBidi" w:cstheme="majorBidi"/>
                <w:color w:val="C00000"/>
                <w:sz w:val="16"/>
                <w:szCs w:val="16"/>
                <w:rtl/>
              </w:rPr>
              <w:t>* مقر البنك المركزي المصري الكائن في 54 شارع الجمهورية، القاهرة</w:t>
            </w:r>
            <w:r w:rsidRPr="006F7F9E">
              <w:rPr>
                <w:rFonts w:asciiTheme="majorBidi" w:hAnsiTheme="majorBidi" w:cstheme="majorBidi"/>
                <w:color w:val="C00000"/>
                <w:sz w:val="16"/>
                <w:szCs w:val="16"/>
                <w:rtl/>
                <w:lang w:bidi="ar-EG"/>
              </w:rPr>
              <w:t>.</w:t>
            </w:r>
          </w:p>
          <w:p w14:paraId="6A01C5BA" w14:textId="5713D62D" w:rsidR="001B0EE7" w:rsidRPr="00754689" w:rsidRDefault="001B0EE7" w:rsidP="002A0B00">
            <w:pPr>
              <w:pStyle w:val="ListParagraph"/>
              <w:bidi/>
              <w:spacing w:line="240" w:lineRule="auto"/>
              <w:ind w:left="360"/>
              <w:jc w:val="lowKashida"/>
              <w:rPr>
                <w:rFonts w:asciiTheme="majorBidi" w:hAnsiTheme="majorBidi" w:cstheme="majorBidi"/>
                <w:sz w:val="16"/>
                <w:szCs w:val="20"/>
                <w:rtl/>
                <w:lang w:bidi="ar-EG"/>
              </w:rPr>
            </w:pPr>
            <w:r w:rsidRPr="005145B1">
              <w:rPr>
                <w:rFonts w:asciiTheme="majorBidi" w:hAnsiTheme="majorBidi" w:cs="Times New Roman"/>
                <w:sz w:val="16"/>
                <w:szCs w:val="20"/>
                <w:rtl/>
              </w:rPr>
              <w:tab/>
            </w:r>
          </w:p>
        </w:tc>
      </w:tr>
      <w:tr w:rsidR="003347A2" w:rsidRPr="00754689" w14:paraId="1DE4624B"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03926989" w14:textId="77777777" w:rsidR="003347A2" w:rsidRPr="005F71B2" w:rsidRDefault="003347A2" w:rsidP="004D0BBA">
            <w:pPr>
              <w:pStyle w:val="ListParagraph"/>
              <w:numPr>
                <w:ilvl w:val="0"/>
                <w:numId w:val="11"/>
              </w:numPr>
              <w:spacing w:line="240" w:lineRule="auto"/>
              <w:jc w:val="lowKashida"/>
              <w:rPr>
                <w:rFonts w:asciiTheme="majorBidi" w:hAnsiTheme="majorBidi" w:cstheme="majorBidi"/>
              </w:rPr>
            </w:pPr>
            <w:r w:rsidRPr="00754689">
              <w:rPr>
                <w:rFonts w:asciiTheme="majorBidi" w:hAnsiTheme="majorBidi" w:cstheme="majorBidi"/>
                <w:sz w:val="20"/>
                <w:szCs w:val="28"/>
              </w:rPr>
              <w:t xml:space="preserve">Completion or submission of this Form shall not constitute approval of the candidate by the </w:t>
            </w:r>
            <w:r w:rsidR="004D0BBA" w:rsidRPr="00754689">
              <w:rPr>
                <w:rFonts w:asciiTheme="majorBidi" w:hAnsiTheme="majorBidi" w:cstheme="majorBidi"/>
                <w:sz w:val="20"/>
                <w:szCs w:val="28"/>
              </w:rPr>
              <w:t>CBE</w:t>
            </w:r>
            <w:r w:rsidRPr="00754689">
              <w:rPr>
                <w:rFonts w:asciiTheme="majorBidi" w:hAnsiTheme="majorBidi" w:cstheme="majorBidi"/>
                <w:sz w:val="20"/>
                <w:szCs w:val="28"/>
              </w:rPr>
              <w:t>. The nomination remains subject to the CBE’s assessment in accordance with the applicable rules</w:t>
            </w:r>
            <w:r w:rsidR="00C925BC">
              <w:rPr>
                <w:rFonts w:asciiTheme="majorBidi" w:hAnsiTheme="majorBidi" w:cstheme="majorBidi"/>
                <w:sz w:val="20"/>
                <w:szCs w:val="28"/>
              </w:rPr>
              <w:t xml:space="preserve">, </w:t>
            </w:r>
            <w:r w:rsidRPr="00754689">
              <w:rPr>
                <w:rFonts w:asciiTheme="majorBidi" w:hAnsiTheme="majorBidi" w:cstheme="majorBidi"/>
                <w:sz w:val="20"/>
                <w:szCs w:val="28"/>
              </w:rPr>
              <w:t>requirements</w:t>
            </w:r>
            <w:r w:rsidR="00C925BC">
              <w:rPr>
                <w:rFonts w:asciiTheme="majorBidi" w:hAnsiTheme="majorBidi" w:cstheme="majorBidi"/>
                <w:sz w:val="20"/>
                <w:szCs w:val="28"/>
              </w:rPr>
              <w:t xml:space="preserve"> and decrees</w:t>
            </w:r>
            <w:r w:rsidRPr="00754689">
              <w:rPr>
                <w:rFonts w:asciiTheme="majorBidi" w:hAnsiTheme="majorBidi" w:cstheme="majorBidi"/>
                <w:sz w:val="20"/>
                <w:szCs w:val="28"/>
              </w:rPr>
              <w:t>.</w:t>
            </w:r>
          </w:p>
          <w:p w14:paraId="68DFF09D" w14:textId="522E89F3" w:rsidR="005F71B2" w:rsidRPr="00754689" w:rsidRDefault="005F71B2" w:rsidP="005F71B2">
            <w:pPr>
              <w:pStyle w:val="ListParagraph"/>
              <w:spacing w:line="240" w:lineRule="auto"/>
              <w:ind w:left="360"/>
              <w:jc w:val="lowKashida"/>
              <w:rPr>
                <w:rFonts w:asciiTheme="majorBidi" w:hAnsiTheme="majorBidi" w:cstheme="majorBidi"/>
              </w:rPr>
            </w:pPr>
          </w:p>
        </w:tc>
        <w:tc>
          <w:tcPr>
            <w:tcW w:w="5216" w:type="dxa"/>
            <w:shd w:val="clear" w:color="auto" w:fill="F2F2F2" w:themeFill="background1" w:themeFillShade="F2"/>
            <w:tcMar>
              <w:top w:w="45" w:type="dxa"/>
              <w:left w:w="65" w:type="dxa"/>
              <w:bottom w:w="45" w:type="dxa"/>
              <w:right w:w="65" w:type="dxa"/>
            </w:tcMar>
          </w:tcPr>
          <w:p w14:paraId="721EAD1F" w14:textId="77C2DAC8" w:rsidR="003347A2" w:rsidRPr="00754689" w:rsidRDefault="004E47AE" w:rsidP="004E47AE">
            <w:pPr>
              <w:pStyle w:val="ListParagraph"/>
              <w:numPr>
                <w:ilvl w:val="0"/>
                <w:numId w:val="10"/>
              </w:numPr>
              <w:bidi/>
              <w:spacing w:line="240" w:lineRule="auto"/>
              <w:jc w:val="lowKashida"/>
              <w:rPr>
                <w:rFonts w:asciiTheme="majorBidi" w:hAnsiTheme="majorBidi" w:cstheme="majorBidi"/>
                <w:sz w:val="16"/>
                <w:szCs w:val="20"/>
                <w:rtl/>
                <w:lang w:bidi="ar-EG"/>
              </w:rPr>
            </w:pPr>
            <w:r w:rsidRPr="00754689">
              <w:rPr>
                <w:rFonts w:asciiTheme="majorBidi" w:hAnsiTheme="majorBidi" w:cstheme="majorBidi"/>
                <w:sz w:val="16"/>
                <w:szCs w:val="20"/>
                <w:rtl/>
                <w:lang w:bidi="ar-EG"/>
              </w:rPr>
              <w:t>لا يُعد استيفاء هذا النموذج أو تقديمه موافقة من البنك المركزي المصري على المرشح، ويظل الترشيح خاضعاً لتقييم البنك المركزي وفقاً للقواعد والتعليمات</w:t>
            </w:r>
            <w:r w:rsidR="00C925BC">
              <w:rPr>
                <w:rFonts w:asciiTheme="majorBidi" w:hAnsiTheme="majorBidi" w:cstheme="majorBidi" w:hint="cs"/>
                <w:sz w:val="16"/>
                <w:szCs w:val="20"/>
                <w:rtl/>
                <w:lang w:bidi="ar-EG"/>
              </w:rPr>
              <w:t xml:space="preserve"> والقرارات</w:t>
            </w:r>
            <w:r w:rsidRPr="00754689">
              <w:rPr>
                <w:rFonts w:asciiTheme="majorBidi" w:hAnsiTheme="majorBidi" w:cstheme="majorBidi"/>
                <w:sz w:val="16"/>
                <w:szCs w:val="20"/>
                <w:rtl/>
                <w:lang w:bidi="ar-EG"/>
              </w:rPr>
              <w:t xml:space="preserve"> ذات الصلة</w:t>
            </w:r>
            <w:r w:rsidRPr="00754689">
              <w:rPr>
                <w:rFonts w:asciiTheme="majorBidi" w:hAnsiTheme="majorBidi" w:cstheme="majorBidi"/>
                <w:sz w:val="16"/>
                <w:szCs w:val="20"/>
                <w:lang w:bidi="ar-EG"/>
              </w:rPr>
              <w:t>.</w:t>
            </w:r>
          </w:p>
        </w:tc>
      </w:tr>
      <w:tr w:rsidR="004D0BBA" w:rsidRPr="00754689" w14:paraId="58E88A65" w14:textId="77777777" w:rsidTr="008C63B2">
        <w:trPr>
          <w:jc w:val="center"/>
        </w:trPr>
        <w:tc>
          <w:tcPr>
            <w:tcW w:w="5216" w:type="dxa"/>
            <w:shd w:val="clear" w:color="auto" w:fill="F2F2F2" w:themeFill="background1" w:themeFillShade="F2"/>
            <w:tcMar>
              <w:top w:w="45" w:type="dxa"/>
              <w:left w:w="65" w:type="dxa"/>
              <w:bottom w:w="45" w:type="dxa"/>
              <w:right w:w="65" w:type="dxa"/>
            </w:tcMar>
          </w:tcPr>
          <w:p w14:paraId="149BCF53" w14:textId="49C46450" w:rsidR="004D0BBA" w:rsidRPr="00754689" w:rsidRDefault="003C344C" w:rsidP="003C344C">
            <w:pPr>
              <w:pStyle w:val="ListParagraph"/>
              <w:numPr>
                <w:ilvl w:val="0"/>
                <w:numId w:val="11"/>
              </w:numPr>
              <w:jc w:val="lowKashida"/>
              <w:rPr>
                <w:rFonts w:asciiTheme="majorBidi" w:hAnsiTheme="majorBidi" w:cstheme="majorBidi"/>
                <w:sz w:val="20"/>
                <w:szCs w:val="28"/>
              </w:rPr>
            </w:pPr>
            <w:r w:rsidRPr="00754689">
              <w:rPr>
                <w:rFonts w:asciiTheme="majorBidi" w:hAnsiTheme="majorBidi" w:cstheme="majorBidi"/>
                <w:sz w:val="20"/>
                <w:szCs w:val="28"/>
              </w:rPr>
              <w:t>The CBE may exclude any nomination that does not comply with the requirements of this Form, without prejudice to the provisions of the applicable laws, regulations and CBE requirements.</w:t>
            </w:r>
          </w:p>
        </w:tc>
        <w:tc>
          <w:tcPr>
            <w:tcW w:w="5216" w:type="dxa"/>
            <w:shd w:val="clear" w:color="auto" w:fill="F2F2F2" w:themeFill="background1" w:themeFillShade="F2"/>
            <w:tcMar>
              <w:top w:w="45" w:type="dxa"/>
              <w:left w:w="65" w:type="dxa"/>
              <w:bottom w:w="45" w:type="dxa"/>
              <w:right w:w="65" w:type="dxa"/>
            </w:tcMar>
          </w:tcPr>
          <w:p w14:paraId="487BB2EE" w14:textId="498BBE53" w:rsidR="003C344C" w:rsidRPr="00754689" w:rsidRDefault="003C344C" w:rsidP="002366B4">
            <w:pPr>
              <w:pStyle w:val="ListParagraph"/>
              <w:numPr>
                <w:ilvl w:val="0"/>
                <w:numId w:val="10"/>
              </w:numPr>
              <w:bidi/>
              <w:jc w:val="lowKashida"/>
              <w:rPr>
                <w:rFonts w:asciiTheme="majorBidi" w:hAnsiTheme="majorBidi" w:cstheme="majorBidi"/>
                <w:sz w:val="16"/>
                <w:szCs w:val="20"/>
                <w:lang w:bidi="ar-EG"/>
              </w:rPr>
            </w:pPr>
            <w:r w:rsidRPr="00754689">
              <w:rPr>
                <w:rFonts w:asciiTheme="majorBidi" w:hAnsiTheme="majorBidi" w:cstheme="majorBidi"/>
                <w:sz w:val="16"/>
                <w:szCs w:val="20"/>
                <w:rtl/>
              </w:rPr>
              <w:t xml:space="preserve">يجوز للبنك المركزي استبعاد أي ترشيح </w:t>
            </w:r>
            <w:r w:rsidR="002366B4" w:rsidRPr="00754689">
              <w:rPr>
                <w:rFonts w:asciiTheme="majorBidi" w:hAnsiTheme="majorBidi" w:cstheme="majorBidi"/>
                <w:sz w:val="16"/>
                <w:szCs w:val="20"/>
                <w:rtl/>
              </w:rPr>
              <w:t>لا يستوفي متطلبات هذا النموذج</w:t>
            </w:r>
            <w:r w:rsidRPr="00754689">
              <w:rPr>
                <w:rFonts w:asciiTheme="majorBidi" w:hAnsiTheme="majorBidi" w:cstheme="majorBidi"/>
                <w:sz w:val="16"/>
                <w:szCs w:val="20"/>
                <w:rtl/>
              </w:rPr>
              <w:t>، وذلك دون إخلال بأحكام القوانين واللوائح وتعليمات البنك المركزي ذات الصلة</w:t>
            </w:r>
            <w:r w:rsidRPr="00754689">
              <w:rPr>
                <w:rFonts w:asciiTheme="majorBidi" w:hAnsiTheme="majorBidi" w:cstheme="majorBidi"/>
                <w:sz w:val="16"/>
                <w:szCs w:val="20"/>
                <w:lang w:bidi="ar-EG"/>
              </w:rPr>
              <w:t>.</w:t>
            </w:r>
          </w:p>
          <w:p w14:paraId="386D6C82" w14:textId="79C4BED7" w:rsidR="004D0BBA" w:rsidRPr="00754689" w:rsidRDefault="004D0BBA" w:rsidP="003C344C">
            <w:pPr>
              <w:pStyle w:val="ListParagraph"/>
              <w:bidi/>
              <w:spacing w:line="240" w:lineRule="auto"/>
              <w:ind w:left="360"/>
              <w:jc w:val="lowKashida"/>
              <w:rPr>
                <w:rFonts w:asciiTheme="majorBidi" w:hAnsiTheme="majorBidi" w:cstheme="majorBidi"/>
                <w:sz w:val="16"/>
                <w:szCs w:val="20"/>
                <w:rtl/>
                <w:lang w:bidi="ar-EG"/>
              </w:rPr>
            </w:pPr>
          </w:p>
        </w:tc>
      </w:tr>
    </w:tbl>
    <w:p w14:paraId="5D9B9D9A" w14:textId="77777777" w:rsidR="00DC4AB5" w:rsidRPr="00754689" w:rsidRDefault="00DC4AB5" w:rsidP="00DC4AB5">
      <w:pPr>
        <w:spacing w:after="20"/>
        <w:rPr>
          <w:rFonts w:asciiTheme="majorBidi" w:hAnsiTheme="majorBidi" w:cstheme="majorBidi"/>
        </w:rPr>
      </w:pPr>
    </w:p>
    <w:tbl>
      <w:tblPr>
        <w:tblW w:w="10376" w:type="dxa"/>
        <w:jc w:val="center"/>
        <w:tblLayout w:type="fixed"/>
        <w:tblLook w:val="04A0" w:firstRow="1" w:lastRow="0" w:firstColumn="1" w:lastColumn="0" w:noHBand="0" w:noVBand="1"/>
      </w:tblPr>
      <w:tblGrid>
        <w:gridCol w:w="5188"/>
        <w:gridCol w:w="5188"/>
      </w:tblGrid>
      <w:tr w:rsidR="00DC4AB5" w:rsidRPr="00754689" w14:paraId="3544534E" w14:textId="77777777" w:rsidTr="00103F96">
        <w:trPr>
          <w:cantSplit/>
          <w:jc w:val="center"/>
        </w:trPr>
        <w:tc>
          <w:tcPr>
            <w:tcW w:w="5188" w:type="dxa"/>
            <w:shd w:val="clear" w:color="auto" w:fill="2D7380"/>
            <w:tcMar>
              <w:top w:w="45" w:type="dxa"/>
              <w:left w:w="65" w:type="dxa"/>
              <w:bottom w:w="45" w:type="dxa"/>
              <w:right w:w="65" w:type="dxa"/>
            </w:tcMar>
            <w:vAlign w:val="center"/>
          </w:tcPr>
          <w:p w14:paraId="56270961" w14:textId="559DCD5E" w:rsidR="00DC4AB5" w:rsidRPr="000E520C" w:rsidRDefault="00DC4AB5" w:rsidP="000E520C">
            <w:pPr>
              <w:pStyle w:val="ListParagraph"/>
              <w:numPr>
                <w:ilvl w:val="0"/>
                <w:numId w:val="17"/>
              </w:numPr>
              <w:spacing w:line="240" w:lineRule="auto"/>
              <w:rPr>
                <w:rFonts w:asciiTheme="majorBidi" w:hAnsiTheme="majorBidi" w:cstheme="majorBidi"/>
              </w:rPr>
            </w:pPr>
            <w:r w:rsidRPr="000E520C">
              <w:rPr>
                <w:rFonts w:asciiTheme="majorBidi" w:hAnsiTheme="majorBidi" w:cstheme="majorBidi"/>
                <w:b/>
                <w:color w:val="FFFFFF"/>
                <w:sz w:val="24"/>
                <w:szCs w:val="36"/>
              </w:rPr>
              <w:lastRenderedPageBreak/>
              <w:t>Payment Institution</w:t>
            </w:r>
          </w:p>
        </w:tc>
        <w:tc>
          <w:tcPr>
            <w:tcW w:w="5188" w:type="dxa"/>
            <w:shd w:val="clear" w:color="auto" w:fill="2D7380"/>
            <w:tcMar>
              <w:top w:w="45" w:type="dxa"/>
              <w:left w:w="65" w:type="dxa"/>
              <w:bottom w:w="45" w:type="dxa"/>
              <w:right w:w="65" w:type="dxa"/>
            </w:tcMar>
            <w:vAlign w:val="center"/>
          </w:tcPr>
          <w:p w14:paraId="329FBDE2" w14:textId="30BABAC1" w:rsidR="00DC4AB5" w:rsidRPr="007C7CFB" w:rsidRDefault="007C7CFB" w:rsidP="00C305FD">
            <w:pPr>
              <w:pStyle w:val="ListParagraph"/>
              <w:numPr>
                <w:ilvl w:val="0"/>
                <w:numId w:val="13"/>
              </w:numPr>
              <w:bidi/>
              <w:spacing w:line="240" w:lineRule="auto"/>
              <w:rPr>
                <w:rFonts w:asciiTheme="majorBidi" w:hAnsiTheme="majorBidi" w:cstheme="majorBidi"/>
                <w:bCs/>
                <w:color w:val="FFFFFF"/>
              </w:rPr>
            </w:pPr>
            <w:r w:rsidRPr="007C7CFB">
              <w:rPr>
                <w:rFonts w:asciiTheme="majorBidi" w:hAnsiTheme="majorBidi" w:cs="Times New Roman"/>
                <w:bCs/>
                <w:color w:val="FFFFFF"/>
                <w:sz w:val="18"/>
                <w:szCs w:val="24"/>
                <w:rtl/>
              </w:rPr>
              <w:t>بيانات مؤسسة الدفع</w:t>
            </w:r>
          </w:p>
        </w:tc>
      </w:tr>
    </w:tbl>
    <w:p w14:paraId="193CA6C3" w14:textId="77777777" w:rsidR="00DC4AB5" w:rsidRPr="002B231E" w:rsidRDefault="00DC4AB5" w:rsidP="00DC4AB5">
      <w:pPr>
        <w:spacing w:after="20"/>
        <w:rPr>
          <w:rFonts w:asciiTheme="majorBidi" w:hAnsiTheme="majorBidi" w:cstheme="majorBidi"/>
          <w:sz w:val="15"/>
          <w:szCs w:val="20"/>
        </w:rPr>
      </w:pPr>
    </w:p>
    <w:tbl>
      <w:tblPr>
        <w:tblW w:w="0" w:type="auto"/>
        <w:jc w:val="center"/>
        <w:tblLayout w:type="fixed"/>
        <w:tblLook w:val="04A0" w:firstRow="1" w:lastRow="0" w:firstColumn="1" w:lastColumn="0" w:noHBand="0" w:noVBand="1"/>
      </w:tblPr>
      <w:tblGrid>
        <w:gridCol w:w="5188"/>
        <w:gridCol w:w="5244"/>
      </w:tblGrid>
      <w:tr w:rsidR="00DC4AB5" w:rsidRPr="00754689" w14:paraId="186F4D4C" w14:textId="77777777" w:rsidTr="005F042A">
        <w:trPr>
          <w:cantSplit/>
          <w:trHeight w:val="388"/>
          <w:jc w:val="center"/>
        </w:trPr>
        <w:tc>
          <w:tcPr>
            <w:tcW w:w="5188" w:type="dxa"/>
            <w:tcBorders>
              <w:bottom w:val="single" w:sz="4" w:space="0" w:color="auto"/>
            </w:tcBorders>
            <w:shd w:val="clear" w:color="auto" w:fill="E4D1B1"/>
            <w:tcMar>
              <w:top w:w="45" w:type="dxa"/>
              <w:left w:w="65" w:type="dxa"/>
              <w:bottom w:w="45" w:type="dxa"/>
              <w:right w:w="65" w:type="dxa"/>
            </w:tcMar>
            <w:vAlign w:val="center"/>
          </w:tcPr>
          <w:p w14:paraId="46D64EFF" w14:textId="046C091B" w:rsidR="00DC4AB5" w:rsidRPr="00ED5016" w:rsidRDefault="00C305FD" w:rsidP="00CC1AD2">
            <w:pPr>
              <w:pStyle w:val="ListParagraph"/>
              <w:numPr>
                <w:ilvl w:val="1"/>
                <w:numId w:val="17"/>
              </w:numPr>
              <w:spacing w:line="240" w:lineRule="auto"/>
              <w:rPr>
                <w:rFonts w:asciiTheme="majorBidi" w:hAnsiTheme="majorBidi" w:cstheme="majorBidi"/>
                <w:sz w:val="24"/>
                <w:szCs w:val="36"/>
              </w:rPr>
            </w:pPr>
            <w:r w:rsidRPr="009A3D09">
              <w:rPr>
                <w:rFonts w:asciiTheme="majorBidi" w:hAnsiTheme="majorBidi" w:cstheme="majorBidi"/>
                <w:sz w:val="22"/>
                <w:szCs w:val="32"/>
              </w:rPr>
              <w:t>Legal name of the payment institution</w:t>
            </w:r>
            <w:r w:rsidR="00911E39" w:rsidRPr="009A3D09">
              <w:rPr>
                <w:sz w:val="22"/>
                <w:szCs w:val="32"/>
              </w:rPr>
              <w:t xml:space="preserve"> </w:t>
            </w:r>
            <w:r w:rsidR="00911E39" w:rsidRPr="009A3D09">
              <w:rPr>
                <w:rFonts w:asciiTheme="majorBidi" w:hAnsiTheme="majorBidi" w:cstheme="majorBidi"/>
                <w:sz w:val="22"/>
                <w:szCs w:val="32"/>
              </w:rPr>
              <w:t>(as per the latest Commercial Register)</w:t>
            </w:r>
          </w:p>
        </w:tc>
        <w:tc>
          <w:tcPr>
            <w:tcW w:w="5188" w:type="dxa"/>
            <w:tcBorders>
              <w:bottom w:val="single" w:sz="4" w:space="0" w:color="auto"/>
            </w:tcBorders>
            <w:shd w:val="clear" w:color="auto" w:fill="E4D1B1"/>
            <w:tcMar>
              <w:top w:w="45" w:type="dxa"/>
              <w:left w:w="65" w:type="dxa"/>
              <w:bottom w:w="45" w:type="dxa"/>
              <w:right w:w="65" w:type="dxa"/>
            </w:tcMar>
          </w:tcPr>
          <w:p w14:paraId="26A16368" w14:textId="7B8C4200" w:rsidR="00DC4AB5" w:rsidRPr="00C305FD" w:rsidRDefault="00C305FD" w:rsidP="00CC1AD2">
            <w:pPr>
              <w:pStyle w:val="ListParagraph"/>
              <w:numPr>
                <w:ilvl w:val="1"/>
                <w:numId w:val="13"/>
              </w:numPr>
              <w:bidi/>
              <w:spacing w:line="240" w:lineRule="auto"/>
              <w:rPr>
                <w:rFonts w:asciiTheme="majorBidi" w:hAnsiTheme="majorBidi" w:cstheme="majorBidi"/>
              </w:rPr>
            </w:pPr>
            <w:r w:rsidRPr="009A3D09">
              <w:rPr>
                <w:rFonts w:asciiTheme="majorBidi" w:hAnsiTheme="majorBidi" w:cs="Times New Roman"/>
                <w:sz w:val="18"/>
                <w:rtl/>
              </w:rPr>
              <w:t>الاسم القانوني لمؤسسة الدفع</w:t>
            </w:r>
            <w:r w:rsidR="00895EE2" w:rsidRPr="009A3D09">
              <w:rPr>
                <w:rFonts w:asciiTheme="majorBidi" w:hAnsiTheme="majorBidi" w:cs="Times New Roman"/>
                <w:sz w:val="18"/>
              </w:rPr>
              <w:t xml:space="preserve"> </w:t>
            </w:r>
            <w:r w:rsidR="00895EE2" w:rsidRPr="009A3D09">
              <w:rPr>
                <w:rFonts w:asciiTheme="majorBidi" w:hAnsiTheme="majorBidi" w:cs="Times New Roman" w:hint="cs"/>
                <w:sz w:val="18"/>
                <w:rtl/>
                <w:lang w:bidi="ar-EG"/>
              </w:rPr>
              <w:t>(وفقاً لأحدث سجل تجاري)</w:t>
            </w:r>
            <w:r w:rsidR="009A3D09" w:rsidRPr="009A3D09">
              <w:rPr>
                <w:rFonts w:asciiTheme="majorBidi" w:hAnsiTheme="majorBidi" w:cs="Times New Roman" w:hint="cs"/>
                <w:sz w:val="18"/>
                <w:rtl/>
                <w:lang w:bidi="ar-EG"/>
              </w:rPr>
              <w:t>.</w:t>
            </w:r>
          </w:p>
        </w:tc>
      </w:tr>
      <w:tr w:rsidR="00DC4AB5" w:rsidRPr="00754689" w14:paraId="56B8B3AB" w14:textId="77777777" w:rsidTr="005F042A">
        <w:trPr>
          <w:cantSplit/>
          <w:jc w:val="center"/>
        </w:trPr>
        <w:tc>
          <w:tcPr>
            <w:tcW w:w="10432"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00F51F26" w14:textId="5C460020" w:rsidR="00DC4AB5" w:rsidRPr="00B22197" w:rsidRDefault="00DC4AB5" w:rsidP="001B03DD">
            <w:pPr>
              <w:bidi/>
              <w:spacing w:line="240" w:lineRule="auto"/>
              <w:jc w:val="both"/>
              <w:rPr>
                <w:rFonts w:asciiTheme="majorBidi" w:hAnsiTheme="majorBidi" w:cstheme="majorBidi"/>
                <w:sz w:val="20"/>
                <w:szCs w:val="20"/>
              </w:rPr>
            </w:pPr>
            <w:r w:rsidRPr="00754689">
              <w:rPr>
                <w:rFonts w:asciiTheme="majorBidi" w:hAnsiTheme="majorBidi" w:cstheme="majorBidi"/>
                <w:color w:val="243238"/>
                <w:sz w:val="16"/>
              </w:rPr>
              <w:t xml:space="preserve"> </w:t>
            </w:r>
            <w:sdt>
              <w:sdtPr>
                <w:rPr>
                  <w:rFonts w:asciiTheme="majorBidi" w:hAnsiTheme="majorBidi" w:cstheme="majorBidi"/>
                  <w:color w:val="243238"/>
                  <w:sz w:val="16"/>
                  <w:rtl/>
                </w:rPr>
                <w:id w:val="-676731778"/>
                <w:placeholder>
                  <w:docPart w:val="B9518DC07C4B48DBA85F58529C4730E1"/>
                </w:placeholder>
                <w:showingPlcHdr/>
                <w:text/>
              </w:sdtPr>
              <w:sdtContent>
                <w:r w:rsidR="00970BF6" w:rsidRPr="00E513E2">
                  <w:rPr>
                    <w:rStyle w:val="PlaceholderText"/>
                    <w:color w:val="A6A6A6" w:themeColor="background1" w:themeShade="A6"/>
                  </w:rPr>
                  <w:t>Click or tap here to enter text.</w:t>
                </w:r>
              </w:sdtContent>
            </w:sdt>
          </w:p>
        </w:tc>
      </w:tr>
    </w:tbl>
    <w:p w14:paraId="06D1902D" w14:textId="77777777" w:rsidR="00DC4AB5" w:rsidRPr="00CD255C" w:rsidRDefault="00DC4AB5" w:rsidP="00DC4AB5">
      <w:pPr>
        <w:spacing w:after="20"/>
        <w:rPr>
          <w:rFonts w:asciiTheme="majorBidi" w:hAnsiTheme="majorBidi" w:cstheme="majorBidi"/>
          <w:sz w:val="13"/>
          <w:szCs w:val="18"/>
        </w:rPr>
      </w:pPr>
    </w:p>
    <w:tbl>
      <w:tblPr>
        <w:tblW w:w="0" w:type="auto"/>
        <w:jc w:val="center"/>
        <w:tblLayout w:type="fixed"/>
        <w:tblLook w:val="04A0" w:firstRow="1" w:lastRow="0" w:firstColumn="1" w:lastColumn="0" w:noHBand="0" w:noVBand="1"/>
      </w:tblPr>
      <w:tblGrid>
        <w:gridCol w:w="5188"/>
        <w:gridCol w:w="5244"/>
      </w:tblGrid>
      <w:tr w:rsidR="00DC4AB5" w:rsidRPr="00754689" w14:paraId="7D5FD2D6" w14:textId="77777777" w:rsidTr="005F042A">
        <w:trPr>
          <w:cantSplit/>
          <w:trHeight w:val="300"/>
          <w:jc w:val="center"/>
        </w:trPr>
        <w:tc>
          <w:tcPr>
            <w:tcW w:w="5188" w:type="dxa"/>
            <w:tcBorders>
              <w:bottom w:val="single" w:sz="4" w:space="0" w:color="auto"/>
            </w:tcBorders>
            <w:shd w:val="clear" w:color="auto" w:fill="E4D1B1"/>
            <w:tcMar>
              <w:top w:w="45" w:type="dxa"/>
              <w:left w:w="65" w:type="dxa"/>
              <w:bottom w:w="45" w:type="dxa"/>
              <w:right w:w="65" w:type="dxa"/>
            </w:tcMar>
            <w:vAlign w:val="center"/>
          </w:tcPr>
          <w:p w14:paraId="3094C040" w14:textId="7FE5BEA5" w:rsidR="00DC4AB5" w:rsidRPr="000650D6" w:rsidRDefault="00DC4AB5" w:rsidP="00CC1AD2">
            <w:pPr>
              <w:pStyle w:val="ListParagraph"/>
              <w:numPr>
                <w:ilvl w:val="1"/>
                <w:numId w:val="17"/>
              </w:numPr>
              <w:spacing w:line="240" w:lineRule="auto"/>
              <w:rPr>
                <w:rFonts w:asciiTheme="majorBidi" w:hAnsiTheme="majorBidi" w:cstheme="majorBidi"/>
                <w:sz w:val="20"/>
                <w:szCs w:val="28"/>
              </w:rPr>
            </w:pPr>
            <w:r w:rsidRPr="001B03DD">
              <w:rPr>
                <w:rFonts w:asciiTheme="majorBidi" w:hAnsiTheme="majorBidi" w:cstheme="majorBidi"/>
                <w:sz w:val="22"/>
                <w:szCs w:val="32"/>
              </w:rPr>
              <w:t>Trade name of the payment institution</w:t>
            </w:r>
            <w:r w:rsidR="001B03DD">
              <w:rPr>
                <w:rFonts w:asciiTheme="majorBidi" w:hAnsiTheme="majorBidi" w:cstheme="majorBidi"/>
                <w:sz w:val="22"/>
                <w:szCs w:val="32"/>
              </w:rPr>
              <w:t>.</w:t>
            </w:r>
          </w:p>
        </w:tc>
        <w:tc>
          <w:tcPr>
            <w:tcW w:w="5188" w:type="dxa"/>
            <w:tcBorders>
              <w:bottom w:val="single" w:sz="4" w:space="0" w:color="auto"/>
            </w:tcBorders>
            <w:shd w:val="clear" w:color="auto" w:fill="E4D1B1"/>
            <w:tcMar>
              <w:top w:w="45" w:type="dxa"/>
              <w:left w:w="65" w:type="dxa"/>
              <w:bottom w:w="45" w:type="dxa"/>
              <w:right w:w="65" w:type="dxa"/>
            </w:tcMar>
          </w:tcPr>
          <w:p w14:paraId="55A0300A" w14:textId="2BCFB3DB" w:rsidR="00DC4AB5" w:rsidRPr="000650D6" w:rsidRDefault="000650D6" w:rsidP="00CC1AD2">
            <w:pPr>
              <w:pStyle w:val="ListParagraph"/>
              <w:numPr>
                <w:ilvl w:val="1"/>
                <w:numId w:val="13"/>
              </w:numPr>
              <w:bidi/>
              <w:spacing w:line="240" w:lineRule="auto"/>
              <w:rPr>
                <w:rFonts w:asciiTheme="majorBidi" w:hAnsiTheme="majorBidi" w:cstheme="majorBidi"/>
                <w:sz w:val="20"/>
                <w:szCs w:val="28"/>
              </w:rPr>
            </w:pPr>
            <w:r w:rsidRPr="001B03DD">
              <w:rPr>
                <w:rFonts w:asciiTheme="majorBidi" w:hAnsiTheme="majorBidi" w:cs="Times New Roman"/>
                <w:sz w:val="18"/>
                <w:rtl/>
              </w:rPr>
              <w:t>الاسم التجاري لمؤسسة الدفع</w:t>
            </w:r>
            <w:r w:rsidR="001B03DD">
              <w:rPr>
                <w:rFonts w:asciiTheme="majorBidi" w:hAnsiTheme="majorBidi" w:cs="Times New Roman"/>
                <w:sz w:val="18"/>
              </w:rPr>
              <w:t>.</w:t>
            </w:r>
          </w:p>
        </w:tc>
      </w:tr>
      <w:tr w:rsidR="00DC4AB5" w:rsidRPr="00754689" w14:paraId="0470C64A" w14:textId="77777777" w:rsidTr="005F042A">
        <w:trPr>
          <w:cantSplit/>
          <w:jc w:val="center"/>
        </w:trPr>
        <w:sdt>
          <w:sdtPr>
            <w:rPr>
              <w:rFonts w:asciiTheme="majorBidi" w:hAnsiTheme="majorBidi" w:cstheme="majorBidi"/>
              <w:sz w:val="14"/>
              <w:szCs w:val="20"/>
              <w:rtl/>
              <w:lang w:bidi="ar-EG"/>
            </w:rPr>
            <w:id w:val="-1038507838"/>
            <w:placeholder>
              <w:docPart w:val="4E39226099504D7B9B1219A385D44973"/>
            </w:placeholder>
            <w:showingPlcHdr/>
            <w:text/>
          </w:sdtPr>
          <w:sdtContent>
            <w:tc>
              <w:tcPr>
                <w:tcW w:w="10432"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60284876" w14:textId="4AD66B8F" w:rsidR="00DC4AB5" w:rsidRPr="00A153A9" w:rsidRDefault="0099650F" w:rsidP="00A153A9">
                <w:pPr>
                  <w:bidi/>
                  <w:spacing w:line="240" w:lineRule="auto"/>
                  <w:rPr>
                    <w:rFonts w:asciiTheme="majorBidi" w:hAnsiTheme="majorBidi" w:cstheme="majorBidi"/>
                    <w:sz w:val="14"/>
                    <w:szCs w:val="20"/>
                    <w:rtl/>
                    <w:lang w:bidi="ar-EG"/>
                  </w:rPr>
                </w:pPr>
                <w:r w:rsidRPr="00E513E2">
                  <w:rPr>
                    <w:rStyle w:val="PlaceholderText"/>
                    <w:color w:val="A6A6A6" w:themeColor="background1" w:themeShade="A6"/>
                  </w:rPr>
                  <w:t>Click or tap here to enter text.</w:t>
                </w:r>
              </w:p>
            </w:tc>
          </w:sdtContent>
        </w:sdt>
      </w:tr>
    </w:tbl>
    <w:p w14:paraId="7573BC2D" w14:textId="77777777" w:rsidR="00DC4AB5" w:rsidRPr="00CD255C" w:rsidRDefault="00DC4AB5" w:rsidP="00DC4AB5">
      <w:pPr>
        <w:spacing w:after="20"/>
        <w:rPr>
          <w:rFonts w:asciiTheme="majorBidi" w:hAnsiTheme="majorBidi" w:cstheme="majorBidi"/>
          <w:sz w:val="13"/>
          <w:szCs w:val="18"/>
        </w:rPr>
      </w:pPr>
    </w:p>
    <w:tbl>
      <w:tblPr>
        <w:tblW w:w="10432" w:type="dxa"/>
        <w:jc w:val="center"/>
        <w:tblLayout w:type="fixed"/>
        <w:tblLook w:val="04A0" w:firstRow="1" w:lastRow="0" w:firstColumn="1" w:lastColumn="0" w:noHBand="0" w:noVBand="1"/>
      </w:tblPr>
      <w:tblGrid>
        <w:gridCol w:w="5188"/>
        <w:gridCol w:w="5244"/>
      </w:tblGrid>
      <w:tr w:rsidR="00DC4AB5" w:rsidRPr="00754689" w14:paraId="75828FAE" w14:textId="77777777" w:rsidTr="005F042A">
        <w:trPr>
          <w:cantSplit/>
          <w:trHeight w:val="300"/>
          <w:jc w:val="center"/>
        </w:trPr>
        <w:tc>
          <w:tcPr>
            <w:tcW w:w="5188" w:type="dxa"/>
            <w:tcBorders>
              <w:bottom w:val="single" w:sz="4" w:space="0" w:color="auto"/>
            </w:tcBorders>
            <w:shd w:val="clear" w:color="auto" w:fill="E4D1B1"/>
            <w:tcMar>
              <w:top w:w="45" w:type="dxa"/>
              <w:left w:w="65" w:type="dxa"/>
              <w:bottom w:w="45" w:type="dxa"/>
              <w:right w:w="65" w:type="dxa"/>
            </w:tcMar>
            <w:vAlign w:val="center"/>
          </w:tcPr>
          <w:p w14:paraId="74070C7F" w14:textId="3CE25343" w:rsidR="00DC4AB5" w:rsidRPr="00754689" w:rsidRDefault="00DC4AB5" w:rsidP="00CC1AD2">
            <w:pPr>
              <w:pStyle w:val="ListParagraph"/>
              <w:numPr>
                <w:ilvl w:val="1"/>
                <w:numId w:val="17"/>
              </w:numPr>
              <w:spacing w:line="240" w:lineRule="auto"/>
              <w:rPr>
                <w:rFonts w:asciiTheme="majorBidi" w:hAnsiTheme="majorBidi" w:cstheme="majorBidi"/>
              </w:rPr>
            </w:pPr>
            <w:r w:rsidRPr="001B03DD">
              <w:rPr>
                <w:rFonts w:asciiTheme="majorBidi" w:hAnsiTheme="majorBidi" w:cstheme="majorBidi"/>
                <w:sz w:val="22"/>
                <w:szCs w:val="32"/>
              </w:rPr>
              <w:t xml:space="preserve">Type of institution: </w:t>
            </w:r>
          </w:p>
        </w:tc>
        <w:tc>
          <w:tcPr>
            <w:tcW w:w="5244" w:type="dxa"/>
            <w:tcBorders>
              <w:bottom w:val="single" w:sz="4" w:space="0" w:color="auto"/>
            </w:tcBorders>
            <w:shd w:val="clear" w:color="auto" w:fill="E4D1B1"/>
            <w:tcMar>
              <w:top w:w="45" w:type="dxa"/>
              <w:left w:w="65" w:type="dxa"/>
              <w:bottom w:w="45" w:type="dxa"/>
              <w:right w:w="65" w:type="dxa"/>
            </w:tcMar>
          </w:tcPr>
          <w:p w14:paraId="4D77519B" w14:textId="7EE2508F" w:rsidR="00DC4AB5" w:rsidRPr="00EA3293" w:rsidRDefault="003A35EC" w:rsidP="00CC1AD2">
            <w:pPr>
              <w:pStyle w:val="ListParagraph"/>
              <w:numPr>
                <w:ilvl w:val="1"/>
                <w:numId w:val="13"/>
              </w:numPr>
              <w:bidi/>
              <w:spacing w:line="240" w:lineRule="auto"/>
              <w:rPr>
                <w:rFonts w:asciiTheme="majorBidi" w:hAnsiTheme="majorBidi" w:cs="Times New Roman"/>
                <w:sz w:val="20"/>
                <w:szCs w:val="24"/>
              </w:rPr>
            </w:pPr>
            <w:r w:rsidRPr="001B03DD">
              <w:rPr>
                <w:rFonts w:asciiTheme="majorBidi" w:hAnsiTheme="majorBidi" w:cs="Times New Roman"/>
                <w:sz w:val="18"/>
                <w:rtl/>
              </w:rPr>
              <w:t xml:space="preserve">نوع المؤسسة: </w:t>
            </w:r>
          </w:p>
        </w:tc>
      </w:tr>
      <w:tr w:rsidR="005428A3" w:rsidRPr="00674840" w14:paraId="1D5B4080" w14:textId="77777777" w:rsidTr="005F042A">
        <w:trPr>
          <w:cantSplit/>
          <w:jc w:val="center"/>
        </w:trPr>
        <w:tc>
          <w:tcPr>
            <w:tcW w:w="10432"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2CCF0764" w14:textId="27D11478" w:rsidR="005428A3" w:rsidRPr="00086D37" w:rsidRDefault="00000000" w:rsidP="003645CA">
            <w:pPr>
              <w:spacing w:line="240" w:lineRule="auto"/>
              <w:rPr>
                <w:rFonts w:asciiTheme="majorBidi" w:hAnsiTheme="majorBidi" w:cstheme="majorBidi"/>
                <w:sz w:val="20"/>
                <w:szCs w:val="20"/>
                <w:rtl/>
                <w:lang w:bidi="ar-EG"/>
              </w:rPr>
            </w:pPr>
            <w:sdt>
              <w:sdtPr>
                <w:rPr>
                  <w:rFonts w:asciiTheme="majorBidi" w:hAnsiTheme="majorBidi" w:cstheme="majorBidi"/>
                  <w:sz w:val="18"/>
                  <w:szCs w:val="28"/>
                </w:rPr>
                <w:id w:val="2078007197"/>
                <w14:checkbox>
                  <w14:checked w14:val="0"/>
                  <w14:checkedState w14:val="2612" w14:font="MS Gothic"/>
                  <w14:uncheckedState w14:val="2610" w14:font="MS Gothic"/>
                </w14:checkbox>
              </w:sdtPr>
              <w:sdtContent>
                <w:r w:rsidR="005B0007">
                  <w:rPr>
                    <w:rFonts w:ascii="MS Gothic" w:eastAsia="MS Gothic" w:hAnsi="MS Gothic" w:cstheme="majorBidi" w:hint="eastAsia"/>
                    <w:sz w:val="18"/>
                    <w:szCs w:val="28"/>
                  </w:rPr>
                  <w:t>☐</w:t>
                </w:r>
              </w:sdtContent>
            </w:sdt>
            <w:r w:rsidR="005428A3" w:rsidRPr="00086D37">
              <w:rPr>
                <w:rFonts w:asciiTheme="majorBidi" w:hAnsiTheme="majorBidi" w:cstheme="majorBidi"/>
                <w:sz w:val="20"/>
                <w:szCs w:val="20"/>
              </w:rPr>
              <w:t xml:space="preserve"> Payment Service Provider (PSP)</w:t>
            </w:r>
            <w:r w:rsidR="006E22AD" w:rsidRPr="00086D37">
              <w:rPr>
                <w:rFonts w:asciiTheme="majorBidi" w:hAnsiTheme="majorBidi" w:cstheme="majorBidi"/>
                <w:sz w:val="20"/>
                <w:szCs w:val="20"/>
              </w:rPr>
              <w:t xml:space="preserve"> - </w:t>
            </w:r>
            <w:r w:rsidR="005428A3" w:rsidRPr="00086D37">
              <w:rPr>
                <w:rFonts w:asciiTheme="majorBidi" w:hAnsiTheme="majorBidi" w:cstheme="majorBidi" w:hint="cs"/>
                <w:sz w:val="20"/>
                <w:szCs w:val="20"/>
                <w:rtl/>
                <w:lang w:bidi="ar-EG"/>
              </w:rPr>
              <w:t>مقدم خدمات دفع</w:t>
            </w:r>
            <w:r w:rsidR="003645CA" w:rsidRPr="00086D37">
              <w:rPr>
                <w:rFonts w:asciiTheme="majorBidi" w:hAnsiTheme="majorBidi" w:cstheme="majorBidi"/>
                <w:sz w:val="20"/>
                <w:szCs w:val="20"/>
                <w:lang w:bidi="ar-EG"/>
              </w:rPr>
              <w:t xml:space="preserve"> </w:t>
            </w:r>
            <w:r w:rsidR="00086D37">
              <w:rPr>
                <w:rFonts w:asciiTheme="majorBidi" w:hAnsiTheme="majorBidi" w:cstheme="majorBidi"/>
                <w:sz w:val="20"/>
                <w:szCs w:val="20"/>
                <w:lang w:bidi="ar-EG"/>
              </w:rPr>
              <w:t xml:space="preserve"> </w:t>
            </w:r>
            <w:r w:rsidR="00E71782">
              <w:rPr>
                <w:rFonts w:asciiTheme="majorBidi" w:hAnsiTheme="majorBidi" w:cstheme="majorBidi"/>
                <w:sz w:val="20"/>
                <w:szCs w:val="20"/>
                <w:lang w:bidi="ar-EG"/>
              </w:rPr>
              <w:t xml:space="preserve">  </w:t>
            </w:r>
            <w:r w:rsidR="00086D37">
              <w:rPr>
                <w:rFonts w:asciiTheme="majorBidi" w:hAnsiTheme="majorBidi" w:cstheme="majorBidi"/>
                <w:sz w:val="20"/>
                <w:szCs w:val="20"/>
                <w:lang w:bidi="ar-EG"/>
              </w:rPr>
              <w:t xml:space="preserve"> </w:t>
            </w:r>
            <w:r w:rsidR="003645CA" w:rsidRPr="00086D37">
              <w:rPr>
                <w:rFonts w:asciiTheme="majorBidi" w:hAnsiTheme="majorBidi" w:cstheme="majorBidi" w:hint="cs"/>
                <w:sz w:val="20"/>
                <w:szCs w:val="20"/>
                <w:rtl/>
                <w:lang w:bidi="ar-EG"/>
              </w:rPr>
              <w:t xml:space="preserve"> </w:t>
            </w:r>
            <w:sdt>
              <w:sdtPr>
                <w:rPr>
                  <w:rFonts w:asciiTheme="majorBidi" w:hAnsiTheme="majorBidi" w:cstheme="majorBidi"/>
                  <w:sz w:val="18"/>
                  <w:szCs w:val="28"/>
                </w:rPr>
                <w:id w:val="653416625"/>
                <w14:checkbox>
                  <w14:checked w14:val="0"/>
                  <w14:checkedState w14:val="2612" w14:font="MS Gothic"/>
                  <w14:uncheckedState w14:val="2610" w14:font="MS Gothic"/>
                </w14:checkbox>
              </w:sdtPr>
              <w:sdtContent>
                <w:r w:rsidR="005B0007">
                  <w:rPr>
                    <w:rFonts w:ascii="MS Gothic" w:eastAsia="MS Gothic" w:hAnsi="MS Gothic" w:cstheme="majorBidi" w:hint="eastAsia"/>
                    <w:sz w:val="18"/>
                    <w:szCs w:val="28"/>
                  </w:rPr>
                  <w:t>☐</w:t>
                </w:r>
              </w:sdtContent>
            </w:sdt>
            <w:r w:rsidR="003645CA" w:rsidRPr="00086D37">
              <w:rPr>
                <w:rFonts w:asciiTheme="majorBidi" w:hAnsiTheme="majorBidi" w:cstheme="majorBidi"/>
                <w:sz w:val="20"/>
                <w:szCs w:val="20"/>
              </w:rPr>
              <w:t xml:space="preserve"> Payment System Operator (PSO)</w:t>
            </w:r>
            <w:r w:rsidR="006E22AD" w:rsidRPr="00086D37">
              <w:rPr>
                <w:rFonts w:asciiTheme="majorBidi" w:hAnsiTheme="majorBidi" w:cstheme="majorBidi"/>
                <w:sz w:val="20"/>
                <w:szCs w:val="20"/>
              </w:rPr>
              <w:t xml:space="preserve"> - </w:t>
            </w:r>
            <w:r w:rsidR="003645CA" w:rsidRPr="00086D37">
              <w:rPr>
                <w:rFonts w:asciiTheme="majorBidi" w:hAnsiTheme="majorBidi" w:cstheme="majorBidi" w:hint="cs"/>
                <w:sz w:val="20"/>
                <w:szCs w:val="20"/>
                <w:rtl/>
                <w:lang w:bidi="ar-EG"/>
              </w:rPr>
              <w:t>مشغل نظم</w:t>
            </w:r>
            <w:r w:rsidR="00086D37" w:rsidRPr="00086D37">
              <w:rPr>
                <w:rFonts w:asciiTheme="majorBidi" w:hAnsiTheme="majorBidi" w:cstheme="majorBidi" w:hint="cs"/>
                <w:sz w:val="20"/>
                <w:szCs w:val="20"/>
                <w:rtl/>
                <w:lang w:bidi="ar-EG"/>
              </w:rPr>
              <w:t xml:space="preserve"> دفع </w:t>
            </w:r>
            <w:r w:rsidR="00086D37">
              <w:rPr>
                <w:rFonts w:asciiTheme="majorBidi" w:hAnsiTheme="majorBidi" w:cstheme="majorBidi"/>
                <w:sz w:val="20"/>
                <w:szCs w:val="20"/>
                <w:lang w:bidi="ar-EG"/>
              </w:rPr>
              <w:t xml:space="preserve">         </w:t>
            </w:r>
            <w:sdt>
              <w:sdtPr>
                <w:rPr>
                  <w:rFonts w:asciiTheme="majorBidi" w:hAnsiTheme="majorBidi" w:cstheme="majorBidi"/>
                  <w:sz w:val="18"/>
                  <w:szCs w:val="28"/>
                </w:rPr>
                <w:id w:val="1172993228"/>
                <w14:checkbox>
                  <w14:checked w14:val="0"/>
                  <w14:checkedState w14:val="2612" w14:font="MS Gothic"/>
                  <w14:uncheckedState w14:val="2610" w14:font="MS Gothic"/>
                </w14:checkbox>
              </w:sdtPr>
              <w:sdtContent>
                <w:r w:rsidR="005B0007">
                  <w:rPr>
                    <w:rFonts w:ascii="MS Gothic" w:eastAsia="MS Gothic" w:hAnsi="MS Gothic" w:cstheme="majorBidi" w:hint="eastAsia"/>
                    <w:sz w:val="18"/>
                    <w:szCs w:val="28"/>
                  </w:rPr>
                  <w:t>☐</w:t>
                </w:r>
              </w:sdtContent>
            </w:sdt>
            <w:r w:rsidR="00086D37" w:rsidRPr="00086D37">
              <w:rPr>
                <w:rFonts w:asciiTheme="majorBidi" w:hAnsiTheme="majorBidi" w:cstheme="majorBidi"/>
                <w:sz w:val="20"/>
                <w:szCs w:val="20"/>
              </w:rPr>
              <w:t xml:space="preserve"> Both - </w:t>
            </w:r>
            <w:r w:rsidR="00086D37" w:rsidRPr="00086D37">
              <w:rPr>
                <w:rFonts w:asciiTheme="majorBidi" w:hAnsiTheme="majorBidi" w:cstheme="majorBidi" w:hint="cs"/>
                <w:sz w:val="20"/>
                <w:szCs w:val="20"/>
                <w:rtl/>
                <w:lang w:bidi="ar-EG"/>
              </w:rPr>
              <w:t>كلاهما</w:t>
            </w:r>
            <w:r w:rsidR="00086D37" w:rsidRPr="00086D37">
              <w:rPr>
                <w:rFonts w:asciiTheme="majorBidi" w:hAnsiTheme="majorBidi" w:cstheme="majorBidi"/>
                <w:sz w:val="20"/>
                <w:szCs w:val="20"/>
                <w:lang w:bidi="ar-EG"/>
              </w:rPr>
              <w:t xml:space="preserve">         </w:t>
            </w:r>
          </w:p>
        </w:tc>
      </w:tr>
    </w:tbl>
    <w:p w14:paraId="50C638AE" w14:textId="77777777" w:rsidR="00DC4AB5" w:rsidRPr="002B231E" w:rsidRDefault="00DC4AB5" w:rsidP="00DC4AB5">
      <w:pPr>
        <w:spacing w:after="20"/>
        <w:rPr>
          <w:rFonts w:asciiTheme="majorBidi" w:hAnsiTheme="majorBidi" w:cstheme="majorBidi"/>
          <w:sz w:val="16"/>
          <w:szCs w:val="24"/>
        </w:rPr>
      </w:pPr>
    </w:p>
    <w:tbl>
      <w:tblPr>
        <w:tblW w:w="0" w:type="auto"/>
        <w:jc w:val="center"/>
        <w:tblLayout w:type="fixed"/>
        <w:tblLook w:val="04A0" w:firstRow="1" w:lastRow="0" w:firstColumn="1" w:lastColumn="0" w:noHBand="0" w:noVBand="1"/>
      </w:tblPr>
      <w:tblGrid>
        <w:gridCol w:w="5188"/>
        <w:gridCol w:w="5244"/>
      </w:tblGrid>
      <w:tr w:rsidR="00DC4AB5" w:rsidRPr="00754689" w14:paraId="54F822EC" w14:textId="77777777" w:rsidTr="005F042A">
        <w:trPr>
          <w:cantSplit/>
          <w:trHeight w:val="300"/>
          <w:jc w:val="center"/>
        </w:trPr>
        <w:tc>
          <w:tcPr>
            <w:tcW w:w="5188" w:type="dxa"/>
            <w:tcBorders>
              <w:bottom w:val="single" w:sz="4" w:space="0" w:color="auto"/>
            </w:tcBorders>
            <w:shd w:val="clear" w:color="auto" w:fill="E4D1B1"/>
            <w:tcMar>
              <w:top w:w="45" w:type="dxa"/>
              <w:left w:w="65" w:type="dxa"/>
              <w:bottom w:w="45" w:type="dxa"/>
              <w:right w:w="65" w:type="dxa"/>
            </w:tcMar>
            <w:vAlign w:val="center"/>
          </w:tcPr>
          <w:p w14:paraId="5F793E4E" w14:textId="0EFC47B7" w:rsidR="00DC4AB5" w:rsidRPr="00754689" w:rsidRDefault="00F52FFB" w:rsidP="00CC1AD2">
            <w:pPr>
              <w:pStyle w:val="ListParagraph"/>
              <w:numPr>
                <w:ilvl w:val="1"/>
                <w:numId w:val="17"/>
              </w:numPr>
              <w:spacing w:line="240" w:lineRule="auto"/>
              <w:rPr>
                <w:rFonts w:asciiTheme="majorBidi" w:hAnsiTheme="majorBidi" w:cstheme="majorBidi"/>
              </w:rPr>
            </w:pPr>
            <w:r w:rsidRPr="001B03DD">
              <w:rPr>
                <w:rFonts w:asciiTheme="majorBidi" w:hAnsiTheme="majorBidi" w:cstheme="majorBidi"/>
                <w:sz w:val="22"/>
                <w:szCs w:val="32"/>
              </w:rPr>
              <w:t xml:space="preserve">Commercial Registration / Registration Number and Country of </w:t>
            </w:r>
            <w:r w:rsidR="00674840" w:rsidRPr="001B03DD">
              <w:rPr>
                <w:rFonts w:asciiTheme="majorBidi" w:hAnsiTheme="majorBidi" w:cstheme="majorBidi"/>
                <w:sz w:val="22"/>
                <w:szCs w:val="32"/>
              </w:rPr>
              <w:t xml:space="preserve">Registration </w:t>
            </w:r>
            <w:r w:rsidRPr="00585F6A">
              <w:rPr>
                <w:rFonts w:asciiTheme="majorBidi" w:hAnsiTheme="majorBidi" w:cstheme="majorBidi"/>
                <w:color w:val="156082" w:themeColor="accent1"/>
                <w:sz w:val="20"/>
                <w:szCs w:val="28"/>
              </w:rPr>
              <w:t>(where the Institution provides its services from outside the Arab Republic of Egypt to residents therein).</w:t>
            </w:r>
          </w:p>
        </w:tc>
        <w:tc>
          <w:tcPr>
            <w:tcW w:w="5188" w:type="dxa"/>
            <w:tcBorders>
              <w:bottom w:val="single" w:sz="4" w:space="0" w:color="auto"/>
            </w:tcBorders>
            <w:shd w:val="clear" w:color="auto" w:fill="E4D1B1"/>
            <w:tcMar>
              <w:top w:w="45" w:type="dxa"/>
              <w:left w:w="65" w:type="dxa"/>
              <w:bottom w:w="45" w:type="dxa"/>
              <w:right w:w="65" w:type="dxa"/>
            </w:tcMar>
          </w:tcPr>
          <w:p w14:paraId="49582109" w14:textId="584DD384" w:rsidR="00DC4AB5" w:rsidRPr="00867A74" w:rsidRDefault="00867A74" w:rsidP="00CC1AD2">
            <w:pPr>
              <w:pStyle w:val="ListParagraph"/>
              <w:numPr>
                <w:ilvl w:val="1"/>
                <w:numId w:val="13"/>
              </w:numPr>
              <w:bidi/>
              <w:spacing w:line="240" w:lineRule="auto"/>
              <w:rPr>
                <w:rFonts w:asciiTheme="majorBidi" w:hAnsiTheme="majorBidi" w:cs="Times New Roman"/>
                <w:sz w:val="16"/>
                <w:szCs w:val="20"/>
              </w:rPr>
            </w:pPr>
            <w:r w:rsidRPr="001B03DD">
              <w:rPr>
                <w:rFonts w:asciiTheme="majorBidi" w:hAnsiTheme="majorBidi" w:cs="Times New Roman"/>
                <w:sz w:val="18"/>
                <w:rtl/>
              </w:rPr>
              <w:t xml:space="preserve">رقم السجل التجاري / التسجيل ودولة </w:t>
            </w:r>
            <w:r w:rsidR="00674840" w:rsidRPr="001B03DD">
              <w:rPr>
                <w:rFonts w:asciiTheme="majorBidi" w:hAnsiTheme="majorBidi" w:cs="Times New Roman" w:hint="cs"/>
                <w:sz w:val="18"/>
                <w:rtl/>
                <w:lang w:bidi="ar-EG"/>
              </w:rPr>
              <w:t>التسجيل</w:t>
            </w:r>
            <w:r w:rsidRPr="001B03DD">
              <w:rPr>
                <w:rFonts w:asciiTheme="majorBidi" w:hAnsiTheme="majorBidi" w:cs="Times New Roman"/>
                <w:sz w:val="18"/>
                <w:rtl/>
              </w:rPr>
              <w:t xml:space="preserve"> </w:t>
            </w:r>
            <w:r w:rsidRPr="00585F6A">
              <w:rPr>
                <w:rFonts w:asciiTheme="majorBidi" w:hAnsiTheme="majorBidi" w:cs="Times New Roman"/>
                <w:color w:val="156082" w:themeColor="accent1"/>
                <w:sz w:val="16"/>
                <w:szCs w:val="20"/>
                <w:rtl/>
              </w:rPr>
              <w:t>(في حالة المؤسسة تقدم خدماتها من خارج جمهورية مصر العربية للمقيمين فيها).</w:t>
            </w:r>
          </w:p>
        </w:tc>
      </w:tr>
      <w:tr w:rsidR="00DC4AB5" w:rsidRPr="00754689" w14:paraId="68B23219" w14:textId="77777777" w:rsidTr="005F042A">
        <w:trPr>
          <w:cantSplit/>
          <w:trHeight w:val="326"/>
          <w:jc w:val="center"/>
        </w:trPr>
        <w:sdt>
          <w:sdtPr>
            <w:rPr>
              <w:rFonts w:asciiTheme="majorBidi" w:hAnsiTheme="majorBidi" w:cs="Times New Roman"/>
              <w:sz w:val="16"/>
              <w:szCs w:val="20"/>
              <w:rtl/>
              <w:lang w:bidi="ar-EG"/>
            </w:rPr>
            <w:id w:val="-1719740930"/>
            <w:placeholder>
              <w:docPart w:val="95E59E56CDED46608D239E5A439B0E9D"/>
            </w:placeholder>
            <w:showingPlcHdr/>
            <w:text/>
          </w:sdtPr>
          <w:sdtContent>
            <w:tc>
              <w:tcPr>
                <w:tcW w:w="10432"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4E608A9B" w14:textId="6A616DB7" w:rsidR="00DC4AB5" w:rsidRPr="00A153A9" w:rsidRDefault="0099650F" w:rsidP="00A153A9">
                <w:pPr>
                  <w:bidi/>
                  <w:spacing w:line="240" w:lineRule="auto"/>
                  <w:rPr>
                    <w:rFonts w:asciiTheme="majorBidi" w:hAnsiTheme="majorBidi" w:cs="Times New Roman"/>
                    <w:sz w:val="16"/>
                    <w:szCs w:val="20"/>
                    <w:lang w:bidi="ar-EG"/>
                  </w:rPr>
                </w:pPr>
                <w:r w:rsidRPr="00E513E2">
                  <w:rPr>
                    <w:rStyle w:val="PlaceholderText"/>
                    <w:color w:val="A6A6A6" w:themeColor="background1" w:themeShade="A6"/>
                  </w:rPr>
                  <w:t>Click or tap here to enter text.</w:t>
                </w:r>
              </w:p>
            </w:tc>
          </w:sdtContent>
        </w:sdt>
      </w:tr>
    </w:tbl>
    <w:p w14:paraId="4301943C" w14:textId="77777777" w:rsidR="00AE0A56" w:rsidRDefault="00AE0A56" w:rsidP="00DC4AB5">
      <w:pPr>
        <w:spacing w:after="20"/>
        <w:rPr>
          <w:rFonts w:asciiTheme="majorBidi" w:hAnsiTheme="majorBidi" w:cstheme="majorBidi"/>
          <w:sz w:val="13"/>
          <w:szCs w:val="18"/>
          <w:rtl/>
        </w:rPr>
      </w:pPr>
    </w:p>
    <w:tbl>
      <w:tblPr>
        <w:tblW w:w="0" w:type="auto"/>
        <w:jc w:val="center"/>
        <w:tblLayout w:type="fixed"/>
        <w:tblLook w:val="04A0" w:firstRow="1" w:lastRow="0" w:firstColumn="1" w:lastColumn="0" w:noHBand="0" w:noVBand="1"/>
      </w:tblPr>
      <w:tblGrid>
        <w:gridCol w:w="5188"/>
        <w:gridCol w:w="5188"/>
      </w:tblGrid>
      <w:tr w:rsidR="00AE0A56" w:rsidRPr="00754689" w14:paraId="123B0CF1" w14:textId="77777777" w:rsidTr="0092478C">
        <w:trPr>
          <w:cantSplit/>
          <w:jc w:val="center"/>
        </w:trPr>
        <w:tc>
          <w:tcPr>
            <w:tcW w:w="5188" w:type="dxa"/>
            <w:shd w:val="clear" w:color="auto" w:fill="2D7380"/>
            <w:tcMar>
              <w:top w:w="45" w:type="dxa"/>
              <w:left w:w="65" w:type="dxa"/>
              <w:bottom w:w="45" w:type="dxa"/>
              <w:right w:w="65" w:type="dxa"/>
            </w:tcMar>
            <w:vAlign w:val="center"/>
          </w:tcPr>
          <w:p w14:paraId="67BC3AE0" w14:textId="77777777" w:rsidR="00AE0A56" w:rsidRPr="00E1759C" w:rsidRDefault="00AE0A56" w:rsidP="00AE0A56">
            <w:pPr>
              <w:pStyle w:val="ListParagraph"/>
              <w:numPr>
                <w:ilvl w:val="0"/>
                <w:numId w:val="17"/>
              </w:numPr>
              <w:spacing w:line="240" w:lineRule="auto"/>
              <w:rPr>
                <w:rFonts w:asciiTheme="majorBidi" w:hAnsiTheme="majorBidi" w:cstheme="majorBidi"/>
                <w:b/>
                <w:color w:val="FFFFFF"/>
                <w:sz w:val="24"/>
                <w:szCs w:val="36"/>
              </w:rPr>
            </w:pPr>
            <w:r w:rsidRPr="00E1759C">
              <w:rPr>
                <w:rFonts w:asciiTheme="majorBidi" w:hAnsiTheme="majorBidi" w:cstheme="majorBidi"/>
                <w:b/>
                <w:color w:val="FFFFFF"/>
                <w:sz w:val="24"/>
                <w:szCs w:val="36"/>
              </w:rPr>
              <w:t>Candidate Personal Information</w:t>
            </w:r>
          </w:p>
        </w:tc>
        <w:tc>
          <w:tcPr>
            <w:tcW w:w="5188" w:type="dxa"/>
            <w:shd w:val="clear" w:color="auto" w:fill="2D7380"/>
            <w:tcMar>
              <w:top w:w="45" w:type="dxa"/>
              <w:left w:w="65" w:type="dxa"/>
              <w:bottom w:w="45" w:type="dxa"/>
              <w:right w:w="65" w:type="dxa"/>
            </w:tcMar>
            <w:vAlign w:val="center"/>
          </w:tcPr>
          <w:p w14:paraId="3B2B968A" w14:textId="77777777" w:rsidR="00AE0A56" w:rsidRPr="00E1759C" w:rsidRDefault="00AE0A56" w:rsidP="00AE0A56">
            <w:pPr>
              <w:pStyle w:val="ListParagraph"/>
              <w:numPr>
                <w:ilvl w:val="0"/>
                <w:numId w:val="13"/>
              </w:numPr>
              <w:bidi/>
              <w:spacing w:line="240" w:lineRule="auto"/>
              <w:rPr>
                <w:rFonts w:asciiTheme="majorBidi" w:hAnsiTheme="majorBidi" w:cstheme="majorBidi"/>
                <w:bCs/>
                <w:color w:val="FFFFFF"/>
                <w:sz w:val="24"/>
                <w:szCs w:val="36"/>
              </w:rPr>
            </w:pPr>
            <w:r w:rsidRPr="00E1759C">
              <w:rPr>
                <w:rFonts w:asciiTheme="majorBidi" w:hAnsiTheme="majorBidi" w:cstheme="majorBidi"/>
                <w:bCs/>
                <w:color w:val="FFFFFF"/>
                <w:sz w:val="18"/>
                <w:szCs w:val="24"/>
                <w:rtl/>
              </w:rPr>
              <w:t>البيانات الأساسية للمرشح</w:t>
            </w:r>
          </w:p>
        </w:tc>
      </w:tr>
    </w:tbl>
    <w:p w14:paraId="7E6C4719" w14:textId="77777777" w:rsidR="00AE0A56" w:rsidRPr="00754689" w:rsidRDefault="00AE0A56" w:rsidP="00AE0A56">
      <w:pPr>
        <w:spacing w:after="20"/>
        <w:rPr>
          <w:rFonts w:asciiTheme="majorBidi" w:hAnsiTheme="majorBidi" w:cstheme="majorBidi"/>
        </w:rPr>
      </w:pPr>
    </w:p>
    <w:tbl>
      <w:tblPr>
        <w:tblW w:w="10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7"/>
        <w:gridCol w:w="2251"/>
        <w:gridCol w:w="2251"/>
        <w:gridCol w:w="2698"/>
      </w:tblGrid>
      <w:tr w:rsidR="00AE0A56" w:rsidRPr="00754689" w14:paraId="08547A9C"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1AF08A36" w14:textId="77777777" w:rsidR="00AE0A56" w:rsidRPr="00FD3E23" w:rsidRDefault="00AE0A56" w:rsidP="00FD3E23">
            <w:pPr>
              <w:rPr>
                <w:rFonts w:asciiTheme="majorBidi" w:hAnsiTheme="majorBidi" w:cs="Times New Roman"/>
                <w:sz w:val="24"/>
                <w:szCs w:val="24"/>
              </w:rPr>
            </w:pPr>
            <w:r w:rsidRPr="00FD3E23">
              <w:rPr>
                <w:rFonts w:asciiTheme="majorBidi" w:hAnsiTheme="majorBidi" w:cstheme="majorBidi"/>
                <w:sz w:val="22"/>
              </w:rPr>
              <w:t>Full name as stated in the National ID / Passport</w:t>
            </w:r>
          </w:p>
        </w:tc>
        <w:sdt>
          <w:sdtPr>
            <w:rPr>
              <w:rFonts w:asciiTheme="majorBidi" w:hAnsiTheme="majorBidi" w:cs="Times New Roman"/>
              <w:sz w:val="20"/>
              <w:szCs w:val="20"/>
              <w:rtl/>
              <w:lang w:bidi="ar-EG"/>
            </w:rPr>
            <w:id w:val="-320271046"/>
            <w:placeholder>
              <w:docPart w:val="10740F2F45EB49909D7FDC9DE9BBD2F3"/>
            </w:placeholder>
            <w:showingPlcHdr/>
            <w:text/>
          </w:sdtPr>
          <w:sdtContent>
            <w:tc>
              <w:tcPr>
                <w:tcW w:w="4502" w:type="dxa"/>
                <w:gridSpan w:val="2"/>
                <w:shd w:val="clear" w:color="auto" w:fill="F2F2F2"/>
                <w:vAlign w:val="center"/>
              </w:tcPr>
              <w:p w14:paraId="18F30479" w14:textId="410FBE11" w:rsidR="00AE0A56" w:rsidRPr="00BD208A" w:rsidRDefault="000E26B0" w:rsidP="0099650F">
                <w:pPr>
                  <w:bidi/>
                  <w:jc w:val="center"/>
                  <w:rPr>
                    <w:rFonts w:asciiTheme="majorBidi" w:hAnsiTheme="majorBidi" w:cs="Times New Roman"/>
                    <w:sz w:val="20"/>
                    <w:szCs w:val="20"/>
                    <w:rtl/>
                    <w:lang w:bidi="ar-EG"/>
                  </w:rPr>
                </w:pPr>
                <w:r w:rsidRPr="000E26B0">
                  <w:rPr>
                    <w:rStyle w:val="PlaceholderText"/>
                    <w:color w:val="A6A6A6" w:themeColor="background1" w:themeShade="A6"/>
                  </w:rPr>
                  <w:t>Click or tap here to enter text.</w:t>
                </w:r>
              </w:p>
            </w:tc>
          </w:sdtContent>
        </w:sdt>
        <w:tc>
          <w:tcPr>
            <w:tcW w:w="2698" w:type="dxa"/>
            <w:shd w:val="clear" w:color="auto" w:fill="E4D1B1"/>
            <w:vAlign w:val="center"/>
          </w:tcPr>
          <w:p w14:paraId="3DFF5B0B" w14:textId="77777777" w:rsidR="00AE0A56" w:rsidRPr="00FD3E23" w:rsidRDefault="00AE0A56" w:rsidP="00FD3E23">
            <w:pPr>
              <w:bidi/>
              <w:rPr>
                <w:rFonts w:asciiTheme="majorBidi" w:hAnsiTheme="majorBidi" w:cs="Times New Roman"/>
                <w:sz w:val="24"/>
                <w:szCs w:val="24"/>
                <w:rtl/>
              </w:rPr>
            </w:pPr>
            <w:r w:rsidRPr="00FD3E23">
              <w:rPr>
                <w:rFonts w:asciiTheme="majorBidi" w:hAnsiTheme="majorBidi" w:cs="Times New Roman"/>
                <w:sz w:val="22"/>
                <w:rtl/>
              </w:rPr>
              <w:t xml:space="preserve">الاسم بالكامل </w:t>
            </w:r>
            <w:r w:rsidRPr="00FD3E23">
              <w:rPr>
                <w:rFonts w:asciiTheme="majorBidi" w:hAnsiTheme="majorBidi" w:cs="Times New Roman"/>
                <w:sz w:val="22"/>
                <w:shd w:val="clear" w:color="auto" w:fill="E4D1B1"/>
                <w:rtl/>
              </w:rPr>
              <w:t xml:space="preserve">وفقاً للرقم </w:t>
            </w:r>
            <w:r w:rsidRPr="00FD3E23">
              <w:rPr>
                <w:rFonts w:asciiTheme="majorBidi" w:hAnsiTheme="majorBidi" w:cs="Times New Roman"/>
                <w:sz w:val="22"/>
                <w:rtl/>
              </w:rPr>
              <w:t>القومي / جواز السفر</w:t>
            </w:r>
          </w:p>
        </w:tc>
      </w:tr>
      <w:tr w:rsidR="00AE0A56" w:rsidRPr="00754689" w14:paraId="4AF1DFC8"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2BF05C55" w14:textId="77777777" w:rsidR="00AE0A56" w:rsidRPr="00FD3E23" w:rsidRDefault="00AE0A56" w:rsidP="00FD3E23">
            <w:pPr>
              <w:rPr>
                <w:rFonts w:asciiTheme="majorBidi" w:hAnsiTheme="majorBidi" w:cstheme="majorBidi"/>
                <w:sz w:val="22"/>
              </w:rPr>
            </w:pPr>
            <w:r w:rsidRPr="00FD3E23">
              <w:rPr>
                <w:rFonts w:asciiTheme="majorBidi" w:hAnsiTheme="majorBidi" w:cs="Times New Roman"/>
                <w:sz w:val="22"/>
                <w:lang w:bidi="ar-EG"/>
              </w:rPr>
              <w:t>Date of Birth</w:t>
            </w:r>
          </w:p>
        </w:tc>
        <w:sdt>
          <w:sdtPr>
            <w:rPr>
              <w:rFonts w:asciiTheme="majorBidi" w:hAnsiTheme="majorBidi" w:cs="Times New Roman"/>
              <w:sz w:val="20"/>
              <w:szCs w:val="20"/>
            </w:rPr>
            <w:id w:val="12350679"/>
            <w:placeholder>
              <w:docPart w:val="C027D39E8C084307877DC34D8CAF8BE5"/>
            </w:placeholder>
            <w:showingPlcHdr/>
            <w:text/>
          </w:sdtPr>
          <w:sdtContent>
            <w:tc>
              <w:tcPr>
                <w:tcW w:w="4502" w:type="dxa"/>
                <w:gridSpan w:val="2"/>
                <w:shd w:val="clear" w:color="auto" w:fill="F2F2F2"/>
                <w:vAlign w:val="center"/>
              </w:tcPr>
              <w:p w14:paraId="3F13026B" w14:textId="559B56A4" w:rsidR="00AE0A56" w:rsidRPr="00BD208A" w:rsidRDefault="0099650F" w:rsidP="0099650F">
                <w:pPr>
                  <w:jc w:val="center"/>
                  <w:rPr>
                    <w:rFonts w:asciiTheme="majorBidi" w:hAnsiTheme="majorBidi" w:cs="Times New Roman"/>
                    <w:sz w:val="20"/>
                    <w:szCs w:val="20"/>
                    <w:rtl/>
                  </w:rPr>
                </w:pPr>
                <w:r w:rsidRPr="00E513E2">
                  <w:rPr>
                    <w:rStyle w:val="PlaceholderText"/>
                    <w:color w:val="A6A6A6" w:themeColor="background1" w:themeShade="A6"/>
                  </w:rPr>
                  <w:t>Click or tap here to enter text.</w:t>
                </w:r>
              </w:p>
            </w:tc>
          </w:sdtContent>
        </w:sdt>
        <w:tc>
          <w:tcPr>
            <w:tcW w:w="2698" w:type="dxa"/>
            <w:shd w:val="clear" w:color="auto" w:fill="E4D1B1"/>
            <w:vAlign w:val="center"/>
          </w:tcPr>
          <w:p w14:paraId="57509F08" w14:textId="77777777" w:rsidR="00AE0A56" w:rsidRPr="00FD3E23" w:rsidRDefault="00AE0A56" w:rsidP="00FD3E23">
            <w:pPr>
              <w:bidi/>
              <w:rPr>
                <w:rFonts w:asciiTheme="majorBidi" w:hAnsiTheme="majorBidi" w:cs="Times New Roman"/>
                <w:sz w:val="22"/>
                <w:rtl/>
              </w:rPr>
            </w:pPr>
            <w:r w:rsidRPr="00FD3E23">
              <w:rPr>
                <w:rFonts w:asciiTheme="majorBidi" w:hAnsiTheme="majorBidi" w:cs="Times New Roman" w:hint="cs"/>
                <w:sz w:val="22"/>
                <w:rtl/>
                <w:lang w:bidi="ar-EG"/>
              </w:rPr>
              <w:t>تاريخ الميلاد</w:t>
            </w:r>
          </w:p>
        </w:tc>
      </w:tr>
      <w:tr w:rsidR="00AE0A56" w:rsidRPr="00754689" w14:paraId="6428CB98"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3C22C862" w14:textId="77777777" w:rsidR="00AE0A56" w:rsidRPr="00FD3E23" w:rsidRDefault="00AE0A56" w:rsidP="00FD3E23">
            <w:pPr>
              <w:rPr>
                <w:rFonts w:asciiTheme="majorBidi" w:hAnsiTheme="majorBidi" w:cs="Times New Roman"/>
                <w:sz w:val="22"/>
                <w:lang w:bidi="ar-EG"/>
              </w:rPr>
            </w:pPr>
            <w:r w:rsidRPr="00FD3E23">
              <w:rPr>
                <w:rFonts w:asciiTheme="majorBidi" w:hAnsiTheme="majorBidi" w:cs="Times New Roman"/>
                <w:sz w:val="22"/>
                <w:lang w:bidi="ar-EG"/>
              </w:rPr>
              <w:t>City and country of birth</w:t>
            </w:r>
          </w:p>
        </w:tc>
        <w:sdt>
          <w:sdtPr>
            <w:rPr>
              <w:rFonts w:asciiTheme="majorBidi" w:hAnsiTheme="majorBidi" w:cs="Times New Roman"/>
              <w:sz w:val="20"/>
              <w:szCs w:val="20"/>
              <w:rtl/>
            </w:rPr>
            <w:id w:val="-1730373014"/>
            <w:placeholder>
              <w:docPart w:val="FDD841627958437E896325A81C412FB2"/>
            </w:placeholder>
            <w:showingPlcHdr/>
            <w:text/>
          </w:sdtPr>
          <w:sdtContent>
            <w:tc>
              <w:tcPr>
                <w:tcW w:w="4502" w:type="dxa"/>
                <w:gridSpan w:val="2"/>
                <w:shd w:val="clear" w:color="auto" w:fill="F2F2F2"/>
                <w:vAlign w:val="center"/>
              </w:tcPr>
              <w:p w14:paraId="1D6E3171" w14:textId="11314DB1" w:rsidR="00AE0A56" w:rsidRPr="00BD208A" w:rsidRDefault="0099650F" w:rsidP="0099650F">
                <w:pPr>
                  <w:bidi/>
                  <w:jc w:val="center"/>
                  <w:rPr>
                    <w:rFonts w:asciiTheme="majorBidi" w:hAnsiTheme="majorBidi" w:cs="Times New Roman"/>
                    <w:sz w:val="20"/>
                    <w:szCs w:val="20"/>
                  </w:rPr>
                </w:pPr>
                <w:r w:rsidRPr="00E513E2">
                  <w:rPr>
                    <w:rStyle w:val="PlaceholderText"/>
                    <w:color w:val="A6A6A6" w:themeColor="background1" w:themeShade="A6"/>
                  </w:rPr>
                  <w:t>Click or tap here to enter text.</w:t>
                </w:r>
              </w:p>
            </w:tc>
          </w:sdtContent>
        </w:sdt>
        <w:tc>
          <w:tcPr>
            <w:tcW w:w="2698" w:type="dxa"/>
            <w:shd w:val="clear" w:color="auto" w:fill="E4D1B1"/>
            <w:vAlign w:val="center"/>
          </w:tcPr>
          <w:p w14:paraId="276B8DB9"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hint="cs"/>
                <w:sz w:val="22"/>
                <w:rtl/>
                <w:lang w:bidi="ar-EG"/>
              </w:rPr>
              <w:t>مدينة ودولة الميلاد</w:t>
            </w:r>
          </w:p>
        </w:tc>
      </w:tr>
      <w:tr w:rsidR="00AE0A56" w:rsidRPr="00754689" w14:paraId="4F76AC6E"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0C177AD0" w14:textId="77777777" w:rsidR="00AE0A56" w:rsidRPr="00FD3E23" w:rsidRDefault="00AE0A56" w:rsidP="00FD3E23">
            <w:pPr>
              <w:rPr>
                <w:rFonts w:asciiTheme="majorBidi" w:hAnsiTheme="majorBidi" w:cs="Times New Roman"/>
                <w:sz w:val="22"/>
                <w:lang w:bidi="ar-EG"/>
              </w:rPr>
            </w:pPr>
            <w:r w:rsidRPr="00FD3E23">
              <w:rPr>
                <w:rFonts w:asciiTheme="majorBidi" w:hAnsiTheme="majorBidi" w:cs="Times New Roman"/>
                <w:sz w:val="22"/>
                <w:lang w:bidi="ar-EG"/>
              </w:rPr>
              <w:t>Nationality / Nationalities</w:t>
            </w:r>
          </w:p>
        </w:tc>
        <w:sdt>
          <w:sdtPr>
            <w:rPr>
              <w:rFonts w:asciiTheme="majorBidi" w:hAnsiTheme="majorBidi" w:cs="Times New Roman"/>
              <w:sz w:val="20"/>
              <w:szCs w:val="20"/>
              <w:rtl/>
            </w:rPr>
            <w:id w:val="340129164"/>
            <w:placeholder>
              <w:docPart w:val="D296BD06A90449EBA1BB221FB9E3627A"/>
            </w:placeholder>
            <w:showingPlcHdr/>
            <w:text/>
          </w:sdtPr>
          <w:sdtContent>
            <w:tc>
              <w:tcPr>
                <w:tcW w:w="4502" w:type="dxa"/>
                <w:gridSpan w:val="2"/>
                <w:shd w:val="clear" w:color="auto" w:fill="F2F2F2"/>
                <w:vAlign w:val="center"/>
              </w:tcPr>
              <w:p w14:paraId="7BCF22F3" w14:textId="37804480" w:rsidR="00AE0A56" w:rsidRPr="00BD208A" w:rsidRDefault="00BD625C" w:rsidP="00BD625C">
                <w:pPr>
                  <w:bidi/>
                  <w:jc w:val="center"/>
                  <w:rPr>
                    <w:rFonts w:asciiTheme="majorBidi" w:hAnsiTheme="majorBidi" w:cs="Times New Roman"/>
                    <w:sz w:val="20"/>
                    <w:szCs w:val="20"/>
                  </w:rPr>
                </w:pPr>
                <w:r w:rsidRPr="00E513E2">
                  <w:rPr>
                    <w:rStyle w:val="PlaceholderText"/>
                    <w:color w:val="A6A6A6" w:themeColor="background1" w:themeShade="A6"/>
                  </w:rPr>
                  <w:t>Click or tap here to enter text.</w:t>
                </w:r>
              </w:p>
            </w:tc>
          </w:sdtContent>
        </w:sdt>
        <w:tc>
          <w:tcPr>
            <w:tcW w:w="2698" w:type="dxa"/>
            <w:shd w:val="clear" w:color="auto" w:fill="E4D1B1"/>
            <w:vAlign w:val="center"/>
          </w:tcPr>
          <w:p w14:paraId="547CB69E"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sz w:val="22"/>
                <w:rtl/>
                <w:lang w:bidi="ar-EG"/>
              </w:rPr>
              <w:t>الجنسية / الجنسيات</w:t>
            </w:r>
          </w:p>
        </w:tc>
      </w:tr>
      <w:tr w:rsidR="00AE0A56" w:rsidRPr="00754689" w14:paraId="025AD180"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16C1DA6B" w14:textId="77777777" w:rsidR="00AE0A56" w:rsidRPr="00FD3E23" w:rsidRDefault="00AE0A56" w:rsidP="00FD3E23">
            <w:pPr>
              <w:rPr>
                <w:rFonts w:asciiTheme="majorBidi" w:hAnsiTheme="majorBidi" w:cs="Times New Roman"/>
                <w:sz w:val="22"/>
                <w:lang w:bidi="ar-EG"/>
              </w:rPr>
            </w:pPr>
            <w:r w:rsidRPr="00FD3E23">
              <w:rPr>
                <w:rFonts w:asciiTheme="majorBidi" w:hAnsiTheme="majorBidi" w:cs="Times New Roman"/>
                <w:sz w:val="22"/>
                <w:lang w:bidi="ar-EG"/>
              </w:rPr>
              <w:t>Gender</w:t>
            </w:r>
          </w:p>
        </w:tc>
        <w:tc>
          <w:tcPr>
            <w:tcW w:w="2251" w:type="dxa"/>
            <w:shd w:val="clear" w:color="auto" w:fill="F2F2F2"/>
            <w:vAlign w:val="center"/>
          </w:tcPr>
          <w:p w14:paraId="25E50846" w14:textId="53800178" w:rsidR="00AE0A56" w:rsidRPr="00FD3E23" w:rsidRDefault="00000000" w:rsidP="0092478C">
            <w:pPr>
              <w:bidi/>
              <w:jc w:val="center"/>
              <w:rPr>
                <w:rFonts w:asciiTheme="majorBidi" w:hAnsiTheme="majorBidi" w:cstheme="majorBidi"/>
                <w:color w:val="156082" w:themeColor="accent1"/>
                <w:sz w:val="20"/>
                <w:szCs w:val="20"/>
                <w:rtl/>
              </w:rPr>
            </w:pPr>
            <w:sdt>
              <w:sdtPr>
                <w:rPr>
                  <w:rFonts w:asciiTheme="majorBidi" w:hAnsiTheme="majorBidi" w:cstheme="majorBidi"/>
                  <w:color w:val="156082" w:themeColor="accent1"/>
                  <w:sz w:val="20"/>
                  <w:szCs w:val="20"/>
                  <w:rtl/>
                </w:rPr>
                <w:id w:val="2100205908"/>
                <w14:checkbox>
                  <w14:checked w14:val="0"/>
                  <w14:checkedState w14:val="2612" w14:font="MS Gothic"/>
                  <w14:uncheckedState w14:val="2610" w14:font="MS Gothic"/>
                </w14:checkbox>
              </w:sdtPr>
              <w:sdtContent>
                <w:r w:rsidR="005B0007">
                  <w:rPr>
                    <w:rFonts w:ascii="MS Gothic" w:eastAsia="MS Gothic" w:hAnsi="MS Gothic" w:cstheme="majorBidi" w:hint="eastAsia"/>
                    <w:color w:val="156082" w:themeColor="accent1"/>
                    <w:sz w:val="20"/>
                    <w:szCs w:val="20"/>
                    <w:rtl/>
                  </w:rPr>
                  <w:t>☐</w:t>
                </w:r>
              </w:sdtContent>
            </w:sdt>
            <w:r w:rsidR="00AE0A56" w:rsidRPr="00FD3E23">
              <w:rPr>
                <w:rFonts w:asciiTheme="majorBidi" w:hAnsiTheme="majorBidi" w:cstheme="majorBidi" w:hint="cs"/>
                <w:color w:val="156082" w:themeColor="accent1"/>
                <w:sz w:val="20"/>
                <w:szCs w:val="20"/>
                <w:rtl/>
              </w:rPr>
              <w:t xml:space="preserve"> أنثى</w:t>
            </w:r>
            <w:r w:rsidR="00AE0A56" w:rsidRPr="00FD3E23">
              <w:rPr>
                <w:rFonts w:asciiTheme="majorBidi" w:hAnsiTheme="majorBidi" w:cstheme="majorBidi"/>
                <w:color w:val="156082" w:themeColor="accent1"/>
                <w:sz w:val="20"/>
                <w:szCs w:val="20"/>
              </w:rPr>
              <w:t>Female /</w:t>
            </w:r>
          </w:p>
        </w:tc>
        <w:tc>
          <w:tcPr>
            <w:tcW w:w="2251" w:type="dxa"/>
            <w:shd w:val="clear" w:color="auto" w:fill="F2F2F2"/>
            <w:vAlign w:val="center"/>
          </w:tcPr>
          <w:p w14:paraId="5E7B3141" w14:textId="23BB7843" w:rsidR="00AE0A56" w:rsidRPr="00FD3E23" w:rsidRDefault="00000000" w:rsidP="0092478C">
            <w:pPr>
              <w:bidi/>
              <w:jc w:val="center"/>
              <w:rPr>
                <w:rFonts w:asciiTheme="majorBidi" w:hAnsiTheme="majorBidi" w:cstheme="majorBidi"/>
                <w:color w:val="156082" w:themeColor="accent1"/>
                <w:sz w:val="20"/>
                <w:szCs w:val="20"/>
              </w:rPr>
            </w:pPr>
            <w:sdt>
              <w:sdtPr>
                <w:rPr>
                  <w:rFonts w:asciiTheme="majorBidi" w:hAnsiTheme="majorBidi" w:cstheme="majorBidi"/>
                  <w:color w:val="156082" w:themeColor="accent1"/>
                  <w:sz w:val="20"/>
                  <w:szCs w:val="20"/>
                  <w:rtl/>
                </w:rPr>
                <w:id w:val="-1899199444"/>
                <w14:checkbox>
                  <w14:checked w14:val="0"/>
                  <w14:checkedState w14:val="2612" w14:font="MS Gothic"/>
                  <w14:uncheckedState w14:val="2610" w14:font="MS Gothic"/>
                </w14:checkbox>
              </w:sdtPr>
              <w:sdtContent>
                <w:r w:rsidR="005B0007">
                  <w:rPr>
                    <w:rFonts w:ascii="MS Gothic" w:eastAsia="MS Gothic" w:hAnsi="MS Gothic" w:cstheme="majorBidi" w:hint="eastAsia"/>
                    <w:color w:val="156082" w:themeColor="accent1"/>
                    <w:sz w:val="20"/>
                    <w:szCs w:val="20"/>
                    <w:rtl/>
                  </w:rPr>
                  <w:t>☐</w:t>
                </w:r>
              </w:sdtContent>
            </w:sdt>
            <w:r w:rsidR="00AE0A56" w:rsidRPr="00FD3E23">
              <w:rPr>
                <w:rFonts w:asciiTheme="majorBidi" w:hAnsiTheme="majorBidi" w:cstheme="majorBidi" w:hint="cs"/>
                <w:color w:val="156082" w:themeColor="accent1"/>
                <w:sz w:val="20"/>
                <w:szCs w:val="20"/>
                <w:rtl/>
              </w:rPr>
              <w:t xml:space="preserve"> ذكر</w:t>
            </w:r>
            <w:r w:rsidR="00AE0A56" w:rsidRPr="00FD3E23">
              <w:rPr>
                <w:rFonts w:asciiTheme="majorBidi" w:hAnsiTheme="majorBidi" w:cstheme="majorBidi"/>
                <w:color w:val="156082" w:themeColor="accent1"/>
                <w:sz w:val="20"/>
                <w:szCs w:val="20"/>
              </w:rPr>
              <w:t>Male /</w:t>
            </w:r>
          </w:p>
        </w:tc>
        <w:tc>
          <w:tcPr>
            <w:tcW w:w="2698" w:type="dxa"/>
            <w:shd w:val="clear" w:color="auto" w:fill="E4D1B1"/>
            <w:vAlign w:val="center"/>
          </w:tcPr>
          <w:p w14:paraId="371D83EC"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sz w:val="22"/>
                <w:rtl/>
                <w:lang w:bidi="ar-EG"/>
              </w:rPr>
              <w:t xml:space="preserve">النوع </w:t>
            </w:r>
          </w:p>
        </w:tc>
      </w:tr>
      <w:tr w:rsidR="00AE0A56" w:rsidRPr="00754689" w14:paraId="64AECF81" w14:textId="77777777" w:rsidTr="0092478C">
        <w:trPr>
          <w:cantSplit/>
          <w:trHeight w:val="712"/>
          <w:jc w:val="center"/>
        </w:trPr>
        <w:tc>
          <w:tcPr>
            <w:tcW w:w="3237" w:type="dxa"/>
            <w:shd w:val="clear" w:color="auto" w:fill="E4D1B1"/>
            <w:tcMar>
              <w:top w:w="45" w:type="dxa"/>
              <w:left w:w="65" w:type="dxa"/>
              <w:bottom w:w="45" w:type="dxa"/>
              <w:right w:w="65" w:type="dxa"/>
            </w:tcMar>
            <w:vAlign w:val="center"/>
          </w:tcPr>
          <w:p w14:paraId="7123CA07" w14:textId="77777777" w:rsidR="00AE0A56" w:rsidRPr="0091211A" w:rsidRDefault="00AE0A56" w:rsidP="0092478C">
            <w:pPr>
              <w:pStyle w:val="ListParagraph"/>
              <w:ind w:left="0"/>
              <w:jc w:val="center"/>
              <w:rPr>
                <w:rFonts w:asciiTheme="majorBidi" w:hAnsiTheme="majorBidi" w:cs="Times New Roman"/>
                <w:sz w:val="22"/>
                <w:lang w:bidi="ar-EG"/>
              </w:rPr>
            </w:pPr>
            <w:r w:rsidRPr="0091211A">
              <w:rPr>
                <w:rFonts w:asciiTheme="majorBidi" w:hAnsiTheme="majorBidi" w:cs="Times New Roman"/>
                <w:sz w:val="22"/>
                <w:rtl/>
                <w:lang w:bidi="ar-EG"/>
              </w:rPr>
              <w:t>تاريخ الانتهاء</w:t>
            </w:r>
          </w:p>
          <w:p w14:paraId="050A6709" w14:textId="77777777" w:rsidR="00AE0A56" w:rsidRPr="0091211A" w:rsidRDefault="00AE0A56" w:rsidP="0092478C">
            <w:pPr>
              <w:pStyle w:val="ListParagraph"/>
              <w:ind w:left="0"/>
              <w:jc w:val="center"/>
              <w:rPr>
                <w:rFonts w:asciiTheme="majorBidi" w:hAnsiTheme="majorBidi" w:cs="Times New Roman"/>
                <w:sz w:val="22"/>
                <w:lang w:bidi="ar-EG"/>
              </w:rPr>
            </w:pPr>
            <w:r w:rsidRPr="0091211A">
              <w:rPr>
                <w:rFonts w:asciiTheme="majorBidi" w:hAnsiTheme="majorBidi" w:cstheme="majorBidi"/>
                <w:color w:val="243238"/>
                <w:sz w:val="22"/>
              </w:rPr>
              <w:t>Expiry date</w:t>
            </w:r>
          </w:p>
        </w:tc>
        <w:tc>
          <w:tcPr>
            <w:tcW w:w="2251" w:type="dxa"/>
            <w:shd w:val="clear" w:color="auto" w:fill="E4D1B1"/>
            <w:vAlign w:val="center"/>
          </w:tcPr>
          <w:p w14:paraId="7B1F6B74" w14:textId="77777777" w:rsidR="00AE0A56" w:rsidRPr="0091211A" w:rsidRDefault="00AE0A56" w:rsidP="0092478C">
            <w:pPr>
              <w:bidi/>
              <w:jc w:val="center"/>
              <w:rPr>
                <w:rFonts w:asciiTheme="majorBidi" w:hAnsiTheme="majorBidi" w:cs="Times New Roman"/>
                <w:sz w:val="22"/>
                <w:lang w:bidi="ar-EG"/>
              </w:rPr>
            </w:pPr>
            <w:r w:rsidRPr="0091211A">
              <w:rPr>
                <w:rFonts w:asciiTheme="majorBidi" w:hAnsiTheme="majorBidi" w:cs="Times New Roman"/>
                <w:sz w:val="22"/>
                <w:rtl/>
                <w:lang w:bidi="ar-EG"/>
              </w:rPr>
              <w:t>مكان الإصدار</w:t>
            </w:r>
          </w:p>
          <w:p w14:paraId="7F6A4144" w14:textId="77777777" w:rsidR="00AE0A56" w:rsidRPr="0091211A" w:rsidRDefault="00AE0A56" w:rsidP="0092478C">
            <w:pPr>
              <w:bidi/>
              <w:jc w:val="center"/>
              <w:rPr>
                <w:rFonts w:asciiTheme="majorBidi" w:hAnsiTheme="majorBidi" w:cs="Times New Roman"/>
                <w:sz w:val="22"/>
                <w:rtl/>
                <w:lang w:bidi="ar-EG"/>
              </w:rPr>
            </w:pPr>
            <w:r w:rsidRPr="0091211A">
              <w:rPr>
                <w:rFonts w:asciiTheme="majorBidi" w:hAnsiTheme="majorBidi" w:cs="Times New Roman"/>
                <w:sz w:val="22"/>
                <w:lang w:bidi="ar-EG"/>
              </w:rPr>
              <w:t>Place of issuance</w:t>
            </w:r>
          </w:p>
        </w:tc>
        <w:tc>
          <w:tcPr>
            <w:tcW w:w="2251" w:type="dxa"/>
            <w:shd w:val="clear" w:color="auto" w:fill="E4D1B1"/>
            <w:vAlign w:val="center"/>
          </w:tcPr>
          <w:p w14:paraId="2A56BEEC" w14:textId="77777777" w:rsidR="00AE0A56" w:rsidRPr="0091211A" w:rsidRDefault="00AE0A56" w:rsidP="0092478C">
            <w:pPr>
              <w:bidi/>
              <w:jc w:val="center"/>
              <w:rPr>
                <w:rFonts w:asciiTheme="majorBidi" w:hAnsiTheme="majorBidi" w:cs="Times New Roman"/>
                <w:sz w:val="22"/>
                <w:rtl/>
                <w:lang w:bidi="ar-EG"/>
              </w:rPr>
            </w:pPr>
            <w:r w:rsidRPr="0091211A">
              <w:rPr>
                <w:rFonts w:asciiTheme="majorBidi" w:hAnsiTheme="majorBidi" w:cs="Times New Roman"/>
                <w:sz w:val="22"/>
                <w:rtl/>
                <w:lang w:bidi="ar-EG"/>
              </w:rPr>
              <w:t>تاريخ الإصدار</w:t>
            </w:r>
          </w:p>
          <w:p w14:paraId="5CE728E4" w14:textId="77777777" w:rsidR="00AE0A56" w:rsidRPr="0091211A" w:rsidRDefault="00AE0A56" w:rsidP="0092478C">
            <w:pPr>
              <w:bidi/>
              <w:jc w:val="center"/>
              <w:rPr>
                <w:rFonts w:asciiTheme="majorBidi" w:hAnsiTheme="majorBidi" w:cs="Times New Roman"/>
                <w:sz w:val="22"/>
                <w:lang w:bidi="ar-EG"/>
              </w:rPr>
            </w:pPr>
            <w:r w:rsidRPr="0091211A">
              <w:rPr>
                <w:rFonts w:asciiTheme="majorBidi" w:hAnsiTheme="majorBidi" w:cs="Times New Roman"/>
                <w:sz w:val="22"/>
                <w:lang w:bidi="ar-EG"/>
              </w:rPr>
              <w:t>Date of issuance</w:t>
            </w:r>
          </w:p>
        </w:tc>
        <w:tc>
          <w:tcPr>
            <w:tcW w:w="2698" w:type="dxa"/>
            <w:shd w:val="clear" w:color="auto" w:fill="E4D1B1"/>
            <w:vAlign w:val="center"/>
          </w:tcPr>
          <w:p w14:paraId="2B18A5C5" w14:textId="77777777" w:rsidR="00AE0A56" w:rsidRPr="00FD3E23" w:rsidRDefault="00AE0A56" w:rsidP="00FD3E23">
            <w:pPr>
              <w:bidi/>
              <w:rPr>
                <w:rFonts w:asciiTheme="majorBidi" w:hAnsiTheme="majorBidi" w:cs="Times New Roman"/>
                <w:sz w:val="22"/>
                <w:lang w:bidi="ar-EG"/>
              </w:rPr>
            </w:pPr>
            <w:r w:rsidRPr="00FD3E23">
              <w:rPr>
                <w:rFonts w:asciiTheme="majorBidi" w:hAnsiTheme="majorBidi" w:cs="Times New Roman"/>
                <w:sz w:val="22"/>
                <w:rtl/>
                <w:lang w:bidi="ar-EG"/>
              </w:rPr>
              <w:t>الرقم القومي / رقم جواز السفر</w:t>
            </w:r>
          </w:p>
          <w:p w14:paraId="6B9C4277"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sz w:val="22"/>
                <w:lang w:bidi="ar-EG"/>
              </w:rPr>
              <w:t>National ID / Passport Number</w:t>
            </w:r>
          </w:p>
        </w:tc>
      </w:tr>
      <w:tr w:rsidR="00AE0A56" w:rsidRPr="00754689" w14:paraId="685FC5AC" w14:textId="77777777" w:rsidTr="0092478C">
        <w:trPr>
          <w:cantSplit/>
          <w:trHeight w:val="300"/>
          <w:jc w:val="center"/>
        </w:trPr>
        <w:sdt>
          <w:sdtPr>
            <w:rPr>
              <w:rFonts w:asciiTheme="majorBidi" w:hAnsiTheme="majorBidi" w:cs="Times New Roman"/>
              <w:sz w:val="18"/>
              <w:szCs w:val="18"/>
              <w:rtl/>
              <w:lang w:bidi="ar-EG"/>
            </w:rPr>
            <w:id w:val="1797481915"/>
            <w:placeholder>
              <w:docPart w:val="888F08B687904E66991913D9F0400319"/>
            </w:placeholder>
            <w:showingPlcHdr/>
            <w:date>
              <w:dateFormat w:val="M/d/yyyy"/>
              <w:lid w:val="en-US"/>
              <w:storeMappedDataAs w:val="dateTime"/>
              <w:calendar w:val="gregorian"/>
            </w:date>
          </w:sdtPr>
          <w:sdtContent>
            <w:tc>
              <w:tcPr>
                <w:tcW w:w="3237" w:type="dxa"/>
                <w:shd w:val="clear" w:color="auto" w:fill="F2F2F2"/>
                <w:tcMar>
                  <w:top w:w="45" w:type="dxa"/>
                  <w:left w:w="65" w:type="dxa"/>
                  <w:bottom w:w="45" w:type="dxa"/>
                  <w:right w:w="65" w:type="dxa"/>
                </w:tcMar>
                <w:vAlign w:val="center"/>
              </w:tcPr>
              <w:p w14:paraId="215B86DE" w14:textId="0B89B5BF" w:rsidR="00AE0A56" w:rsidRPr="00964C84" w:rsidRDefault="0055790F" w:rsidP="0055790F">
                <w:pPr>
                  <w:pStyle w:val="ListParagraph"/>
                  <w:bidi/>
                  <w:ind w:left="360"/>
                  <w:jc w:val="center"/>
                  <w:rPr>
                    <w:rFonts w:asciiTheme="majorBidi" w:hAnsiTheme="majorBidi" w:cs="Times New Roman"/>
                    <w:sz w:val="18"/>
                    <w:szCs w:val="18"/>
                    <w:lang w:bidi="ar-EG"/>
                  </w:rPr>
                </w:pPr>
                <w:r w:rsidRPr="0055790F">
                  <w:rPr>
                    <w:rStyle w:val="PlaceholderText"/>
                    <w:sz w:val="16"/>
                    <w:szCs w:val="20"/>
                  </w:rPr>
                  <w:t>Click or tap to enter a date.</w:t>
                </w:r>
              </w:p>
            </w:tc>
          </w:sdtContent>
        </w:sdt>
        <w:sdt>
          <w:sdtPr>
            <w:rPr>
              <w:rFonts w:asciiTheme="majorBidi" w:hAnsiTheme="majorBidi" w:cs="Times New Roman"/>
              <w:sz w:val="18"/>
              <w:szCs w:val="18"/>
              <w:rtl/>
              <w:lang w:bidi="ar-EG"/>
            </w:rPr>
            <w:id w:val="1720553821"/>
            <w:placeholder>
              <w:docPart w:val="1359A510C2B34FF7BC0946C6031ABD2B"/>
            </w:placeholder>
            <w:showingPlcHdr/>
            <w:text/>
          </w:sdtPr>
          <w:sdtContent>
            <w:tc>
              <w:tcPr>
                <w:tcW w:w="2251" w:type="dxa"/>
                <w:shd w:val="clear" w:color="auto" w:fill="F2F2F2"/>
                <w:vAlign w:val="center"/>
              </w:tcPr>
              <w:p w14:paraId="4F51C7EB" w14:textId="777C0BAB" w:rsidR="00AE0A56" w:rsidRPr="00964C84" w:rsidRDefault="00964C84" w:rsidP="00BD625C">
                <w:pPr>
                  <w:bidi/>
                  <w:jc w:val="center"/>
                  <w:rPr>
                    <w:rFonts w:asciiTheme="majorBidi" w:hAnsiTheme="majorBidi" w:cs="Times New Roman"/>
                    <w:sz w:val="18"/>
                    <w:szCs w:val="18"/>
                    <w:lang w:bidi="ar-EG"/>
                  </w:rPr>
                </w:pPr>
                <w:r w:rsidRPr="00E513E2">
                  <w:rPr>
                    <w:rStyle w:val="PlaceholderText"/>
                    <w:color w:val="A6A6A6" w:themeColor="background1" w:themeShade="A6"/>
                    <w:sz w:val="14"/>
                    <w:szCs w:val="18"/>
                  </w:rPr>
                  <w:t>Click or tap here to enter text.</w:t>
                </w:r>
              </w:p>
            </w:tc>
          </w:sdtContent>
        </w:sdt>
        <w:sdt>
          <w:sdtPr>
            <w:rPr>
              <w:rFonts w:asciiTheme="majorBidi" w:hAnsiTheme="majorBidi" w:cs="Times New Roman"/>
              <w:sz w:val="20"/>
              <w:szCs w:val="20"/>
              <w:rtl/>
            </w:rPr>
            <w:id w:val="1149327538"/>
            <w:placeholder>
              <w:docPart w:val="3334095F90C74271A6B4123E5E32BADA"/>
            </w:placeholder>
            <w:date w:fullDate="2026-10-14T00:00:00Z">
              <w:dateFormat w:val="M/d/yyyy"/>
              <w:lid w:val="en-US"/>
              <w:storeMappedDataAs w:val="dateTime"/>
              <w:calendar w:val="gregorian"/>
            </w:date>
          </w:sdtPr>
          <w:sdtContent>
            <w:tc>
              <w:tcPr>
                <w:tcW w:w="2251" w:type="dxa"/>
                <w:shd w:val="clear" w:color="auto" w:fill="F2F2F2"/>
                <w:vAlign w:val="center"/>
              </w:tcPr>
              <w:p w14:paraId="0F6F50F9" w14:textId="6F0B9351" w:rsidR="00AE0A56" w:rsidRPr="00490B97" w:rsidRDefault="00C04729" w:rsidP="00BD625C">
                <w:pPr>
                  <w:bidi/>
                  <w:jc w:val="center"/>
                  <w:rPr>
                    <w:rFonts w:asciiTheme="majorBidi" w:hAnsiTheme="majorBidi" w:cs="Times New Roman"/>
                    <w:sz w:val="20"/>
                    <w:szCs w:val="20"/>
                  </w:rPr>
                </w:pPr>
                <w:r>
                  <w:rPr>
                    <w:rFonts w:asciiTheme="majorBidi" w:hAnsiTheme="majorBidi" w:cs="Times New Roman"/>
                    <w:sz w:val="20"/>
                    <w:szCs w:val="20"/>
                  </w:rPr>
                  <w:t>10/14/2026</w:t>
                </w:r>
              </w:p>
            </w:tc>
          </w:sdtContent>
        </w:sdt>
        <w:sdt>
          <w:sdtPr>
            <w:rPr>
              <w:rFonts w:asciiTheme="majorBidi" w:hAnsiTheme="majorBidi" w:cs="Times New Roman"/>
              <w:sz w:val="20"/>
              <w:szCs w:val="20"/>
              <w:rtl/>
              <w:lang w:bidi="ar-EG"/>
            </w:rPr>
            <w:id w:val="1287549415"/>
            <w:placeholder>
              <w:docPart w:val="6133F4B79BA04E4FB535BD46E24FD4AA"/>
            </w:placeholder>
            <w:showingPlcHdr/>
            <w:text/>
          </w:sdtPr>
          <w:sdtContent>
            <w:tc>
              <w:tcPr>
                <w:tcW w:w="2698" w:type="dxa"/>
                <w:shd w:val="clear" w:color="auto" w:fill="F2F2F2"/>
                <w:vAlign w:val="center"/>
              </w:tcPr>
              <w:p w14:paraId="3C8228B0" w14:textId="06B20314" w:rsidR="00AE0A56" w:rsidRPr="00FD11F0" w:rsidRDefault="00BD625C" w:rsidP="0092478C">
                <w:pPr>
                  <w:pStyle w:val="ListParagraph"/>
                  <w:bidi/>
                  <w:ind w:left="360"/>
                  <w:rPr>
                    <w:rFonts w:asciiTheme="majorBidi" w:hAnsiTheme="majorBidi" w:cs="Times New Roman"/>
                    <w:sz w:val="20"/>
                    <w:szCs w:val="20"/>
                    <w:rtl/>
                    <w:lang w:bidi="ar-EG"/>
                  </w:rPr>
                </w:pPr>
                <w:r w:rsidRPr="00E513E2">
                  <w:rPr>
                    <w:rStyle w:val="PlaceholderText"/>
                    <w:color w:val="A6A6A6" w:themeColor="background1" w:themeShade="A6"/>
                    <w:sz w:val="14"/>
                    <w:szCs w:val="18"/>
                  </w:rPr>
                  <w:t>Click or tap here to enter text.</w:t>
                </w:r>
              </w:p>
            </w:tc>
          </w:sdtContent>
        </w:sdt>
      </w:tr>
      <w:tr w:rsidR="00AE0A56" w:rsidRPr="00754689" w14:paraId="4158155F"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3D2F3A3E" w14:textId="77777777" w:rsidR="00AE0A56" w:rsidRPr="00FD3E23" w:rsidRDefault="00AE0A56" w:rsidP="00FD3E23">
            <w:pPr>
              <w:rPr>
                <w:rFonts w:asciiTheme="majorBidi" w:hAnsiTheme="majorBidi" w:cs="Times New Roman"/>
                <w:sz w:val="22"/>
                <w:lang w:bidi="ar-EG"/>
              </w:rPr>
            </w:pPr>
            <w:r w:rsidRPr="00FD3E23">
              <w:rPr>
                <w:rFonts w:asciiTheme="majorBidi" w:hAnsiTheme="majorBidi" w:cs="Times New Roman"/>
                <w:sz w:val="22"/>
                <w:lang w:bidi="ar-EG"/>
              </w:rPr>
              <w:t>Current residential address</w:t>
            </w:r>
          </w:p>
        </w:tc>
        <w:tc>
          <w:tcPr>
            <w:tcW w:w="4502" w:type="dxa"/>
            <w:gridSpan w:val="2"/>
            <w:shd w:val="clear" w:color="auto" w:fill="F2F2F2"/>
            <w:vAlign w:val="center"/>
          </w:tcPr>
          <w:sdt>
            <w:sdtPr>
              <w:rPr>
                <w:rFonts w:asciiTheme="majorBidi" w:hAnsiTheme="majorBidi" w:cs="Times New Roman"/>
                <w:sz w:val="20"/>
                <w:szCs w:val="20"/>
                <w:rtl/>
              </w:rPr>
              <w:id w:val="698280040"/>
              <w:placeholder>
                <w:docPart w:val="CB458822DC7B4D73988AE959E1BB1BDE"/>
              </w:placeholder>
              <w:showingPlcHdr/>
              <w:text/>
            </w:sdtPr>
            <w:sdtContent>
              <w:p w14:paraId="2E7DE5BF" w14:textId="252B2C4E" w:rsidR="00AE0A56" w:rsidRDefault="00E513E2" w:rsidP="00E513E2">
                <w:pPr>
                  <w:bidi/>
                  <w:jc w:val="center"/>
                  <w:rPr>
                    <w:rFonts w:asciiTheme="majorBidi" w:hAnsiTheme="majorBidi" w:cs="Times New Roman"/>
                    <w:sz w:val="20"/>
                    <w:szCs w:val="20"/>
                    <w:rtl/>
                  </w:rPr>
                </w:pPr>
                <w:r w:rsidRPr="00E513E2">
                  <w:rPr>
                    <w:rStyle w:val="PlaceholderText"/>
                    <w:color w:val="A6A6A6" w:themeColor="background1" w:themeShade="A6"/>
                  </w:rPr>
                  <w:t>Click or tap here to enter text.</w:t>
                </w:r>
              </w:p>
            </w:sdtContent>
          </w:sdt>
          <w:p w14:paraId="65F4C707" w14:textId="77777777" w:rsidR="00FD3E23" w:rsidRPr="00490B97" w:rsidRDefault="00FD3E23" w:rsidP="00FD3E23">
            <w:pPr>
              <w:bidi/>
              <w:rPr>
                <w:rFonts w:asciiTheme="majorBidi" w:hAnsiTheme="majorBidi" w:cs="Times New Roman"/>
                <w:sz w:val="20"/>
                <w:szCs w:val="20"/>
              </w:rPr>
            </w:pPr>
          </w:p>
        </w:tc>
        <w:tc>
          <w:tcPr>
            <w:tcW w:w="2698" w:type="dxa"/>
            <w:shd w:val="clear" w:color="auto" w:fill="E4D1B1"/>
            <w:vAlign w:val="center"/>
          </w:tcPr>
          <w:p w14:paraId="7A845259"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sz w:val="22"/>
                <w:rtl/>
                <w:lang w:bidi="ar-EG"/>
              </w:rPr>
              <w:t>عنوان الإقامة الحالي</w:t>
            </w:r>
          </w:p>
        </w:tc>
      </w:tr>
      <w:tr w:rsidR="00AE0A56" w:rsidRPr="00754689" w14:paraId="46FF03C9"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6B38ACDC" w14:textId="77777777" w:rsidR="00AE0A56" w:rsidRPr="00FD3E23" w:rsidRDefault="00AE0A56" w:rsidP="00FD3E23">
            <w:pPr>
              <w:rPr>
                <w:rFonts w:asciiTheme="majorBidi" w:hAnsiTheme="majorBidi" w:cs="Times New Roman"/>
                <w:sz w:val="22"/>
                <w:lang w:bidi="ar-EG"/>
              </w:rPr>
            </w:pPr>
            <w:r w:rsidRPr="00FD3E23">
              <w:rPr>
                <w:rFonts w:asciiTheme="majorBidi" w:hAnsiTheme="majorBidi" w:cs="Times New Roman"/>
                <w:sz w:val="22"/>
                <w:lang w:bidi="ar-EG"/>
              </w:rPr>
              <w:t>Permanent residential address, if different</w:t>
            </w:r>
          </w:p>
        </w:tc>
        <w:sdt>
          <w:sdtPr>
            <w:rPr>
              <w:rFonts w:asciiTheme="majorBidi" w:hAnsiTheme="majorBidi" w:cs="Times New Roman"/>
              <w:sz w:val="20"/>
              <w:szCs w:val="20"/>
              <w:rtl/>
            </w:rPr>
            <w:id w:val="-774014970"/>
            <w:placeholder>
              <w:docPart w:val="6EFB66F5E72949499AEA35134A4C1C9F"/>
            </w:placeholder>
            <w:showingPlcHdr/>
            <w:text/>
          </w:sdtPr>
          <w:sdtContent>
            <w:tc>
              <w:tcPr>
                <w:tcW w:w="4502" w:type="dxa"/>
                <w:gridSpan w:val="2"/>
                <w:shd w:val="clear" w:color="auto" w:fill="F2F2F2"/>
                <w:vAlign w:val="center"/>
              </w:tcPr>
              <w:p w14:paraId="784C5B78" w14:textId="5885D0A1" w:rsidR="00AE0A56" w:rsidRPr="00490B97" w:rsidRDefault="00DF1997" w:rsidP="00E513E2">
                <w:pPr>
                  <w:bidi/>
                  <w:jc w:val="center"/>
                  <w:rPr>
                    <w:rFonts w:asciiTheme="majorBidi" w:hAnsiTheme="majorBidi" w:cs="Times New Roman"/>
                    <w:sz w:val="20"/>
                    <w:szCs w:val="20"/>
                  </w:rPr>
                </w:pPr>
                <w:r w:rsidRPr="00CB6AAA">
                  <w:rPr>
                    <w:rStyle w:val="PlaceholderText"/>
                  </w:rPr>
                  <w:t>Click or tap here to enter text.</w:t>
                </w:r>
              </w:p>
            </w:tc>
          </w:sdtContent>
        </w:sdt>
        <w:tc>
          <w:tcPr>
            <w:tcW w:w="2698" w:type="dxa"/>
            <w:shd w:val="clear" w:color="auto" w:fill="E4D1B1"/>
            <w:vAlign w:val="center"/>
          </w:tcPr>
          <w:p w14:paraId="245E0BFF"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sz w:val="22"/>
                <w:rtl/>
                <w:lang w:bidi="ar-EG"/>
              </w:rPr>
              <w:t>عنوان الإقامة الدائم – إذا اختلف</w:t>
            </w:r>
          </w:p>
        </w:tc>
      </w:tr>
      <w:tr w:rsidR="00AE0A56" w:rsidRPr="00754689" w14:paraId="4806C9BC"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4041212B" w14:textId="77777777" w:rsidR="00AE0A56" w:rsidRPr="00FD3E23" w:rsidRDefault="00AE0A56" w:rsidP="00FD3E23">
            <w:pPr>
              <w:rPr>
                <w:rFonts w:asciiTheme="majorBidi" w:hAnsiTheme="majorBidi" w:cs="Times New Roman"/>
                <w:sz w:val="22"/>
                <w:lang w:bidi="ar-EG"/>
              </w:rPr>
            </w:pPr>
            <w:r w:rsidRPr="00FD3E23">
              <w:rPr>
                <w:rFonts w:asciiTheme="majorBidi" w:hAnsiTheme="majorBidi" w:cs="Times New Roman"/>
                <w:sz w:val="22"/>
                <w:lang w:bidi="ar-EG"/>
              </w:rPr>
              <w:t>Mobile number (including country code)</w:t>
            </w:r>
          </w:p>
        </w:tc>
        <w:sdt>
          <w:sdtPr>
            <w:rPr>
              <w:rFonts w:asciiTheme="majorBidi" w:hAnsiTheme="majorBidi" w:cs="Times New Roman"/>
              <w:sz w:val="20"/>
              <w:szCs w:val="20"/>
              <w:rtl/>
            </w:rPr>
            <w:id w:val="-1967731244"/>
            <w:placeholder>
              <w:docPart w:val="D44F4DBE99FB4200B915EA2EE88736EA"/>
            </w:placeholder>
            <w:showingPlcHdr/>
            <w:text/>
          </w:sdtPr>
          <w:sdtContent>
            <w:tc>
              <w:tcPr>
                <w:tcW w:w="4502" w:type="dxa"/>
                <w:gridSpan w:val="2"/>
                <w:shd w:val="clear" w:color="auto" w:fill="F2F2F2"/>
                <w:vAlign w:val="center"/>
              </w:tcPr>
              <w:p w14:paraId="1DA23EB9" w14:textId="501A07DD" w:rsidR="00AE0A56" w:rsidRPr="00490B97" w:rsidRDefault="005F0389" w:rsidP="005F0389">
                <w:pPr>
                  <w:bidi/>
                  <w:jc w:val="center"/>
                  <w:rPr>
                    <w:rFonts w:asciiTheme="majorBidi" w:hAnsiTheme="majorBidi" w:cs="Times New Roman"/>
                    <w:sz w:val="20"/>
                    <w:szCs w:val="20"/>
                  </w:rPr>
                </w:pPr>
                <w:r w:rsidRPr="005F0389">
                  <w:rPr>
                    <w:rStyle w:val="PlaceholderText"/>
                    <w:color w:val="A6A6A6" w:themeColor="background1" w:themeShade="A6"/>
                  </w:rPr>
                  <w:t>Click or tap here to enter text.</w:t>
                </w:r>
              </w:p>
            </w:tc>
          </w:sdtContent>
        </w:sdt>
        <w:tc>
          <w:tcPr>
            <w:tcW w:w="2698" w:type="dxa"/>
            <w:shd w:val="clear" w:color="auto" w:fill="E4D1B1"/>
            <w:vAlign w:val="center"/>
          </w:tcPr>
          <w:p w14:paraId="744CF959"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sz w:val="22"/>
                <w:rtl/>
                <w:lang w:bidi="ar-EG"/>
              </w:rPr>
              <w:t>رقم الهاتف المحمول (متضمناً كود الدولة)</w:t>
            </w:r>
          </w:p>
        </w:tc>
      </w:tr>
      <w:tr w:rsidR="00AE0A56" w:rsidRPr="00754689" w14:paraId="1B9CB7E5"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47761B9F" w14:textId="340457FA" w:rsidR="00AE0A56" w:rsidRPr="00FD3E23" w:rsidRDefault="00AE0A56" w:rsidP="00FD3E23">
            <w:pPr>
              <w:rPr>
                <w:rFonts w:asciiTheme="majorBidi" w:hAnsiTheme="majorBidi" w:cs="Times New Roman"/>
                <w:sz w:val="22"/>
                <w:lang w:bidi="ar-EG"/>
              </w:rPr>
            </w:pPr>
            <w:r w:rsidRPr="00FD3E23">
              <w:rPr>
                <w:rFonts w:asciiTheme="majorBidi" w:hAnsiTheme="majorBidi" w:cs="Times New Roman"/>
                <w:sz w:val="22"/>
                <w:lang w:bidi="ar-EG"/>
              </w:rPr>
              <w:t>Alternative telephone number (</w:t>
            </w:r>
            <w:r w:rsidR="00E371FD">
              <w:rPr>
                <w:rFonts w:asciiTheme="majorBidi" w:hAnsiTheme="majorBidi" w:cs="Times New Roman"/>
                <w:sz w:val="22"/>
                <w:lang w:bidi="ar-EG"/>
              </w:rPr>
              <w:t>I</w:t>
            </w:r>
            <w:r w:rsidRPr="00FD3E23">
              <w:rPr>
                <w:rFonts w:asciiTheme="majorBidi" w:hAnsiTheme="majorBidi" w:cs="Times New Roman"/>
                <w:sz w:val="22"/>
                <w:lang w:bidi="ar-EG"/>
              </w:rPr>
              <w:t>ncluding country code)</w:t>
            </w:r>
          </w:p>
        </w:tc>
        <w:sdt>
          <w:sdtPr>
            <w:rPr>
              <w:rFonts w:asciiTheme="majorBidi" w:hAnsiTheme="majorBidi" w:cs="Times New Roman"/>
              <w:sz w:val="20"/>
              <w:szCs w:val="20"/>
              <w:rtl/>
            </w:rPr>
            <w:id w:val="-203403950"/>
            <w:placeholder>
              <w:docPart w:val="564B8EDAC1AC4FD1940E82524F57D278"/>
            </w:placeholder>
            <w:showingPlcHdr/>
            <w:text/>
          </w:sdtPr>
          <w:sdtContent>
            <w:tc>
              <w:tcPr>
                <w:tcW w:w="4502" w:type="dxa"/>
                <w:gridSpan w:val="2"/>
                <w:shd w:val="clear" w:color="auto" w:fill="F2F2F2"/>
                <w:vAlign w:val="center"/>
              </w:tcPr>
              <w:p w14:paraId="190E72F0" w14:textId="53586D34" w:rsidR="00AE0A56" w:rsidRPr="00490B97" w:rsidRDefault="00FF4EB6" w:rsidP="005F0389">
                <w:pPr>
                  <w:bidi/>
                  <w:jc w:val="center"/>
                  <w:rPr>
                    <w:rFonts w:asciiTheme="majorBidi" w:hAnsiTheme="majorBidi" w:cs="Times New Roman"/>
                    <w:sz w:val="20"/>
                    <w:szCs w:val="20"/>
                  </w:rPr>
                </w:pPr>
                <w:r w:rsidRPr="00FF4EB6">
                  <w:rPr>
                    <w:rStyle w:val="PlaceholderText"/>
                    <w:color w:val="A6A6A6" w:themeColor="background1" w:themeShade="A6"/>
                  </w:rPr>
                  <w:t>Click or tap here to enter text.</w:t>
                </w:r>
              </w:p>
            </w:tc>
          </w:sdtContent>
        </w:sdt>
        <w:tc>
          <w:tcPr>
            <w:tcW w:w="2698" w:type="dxa"/>
            <w:shd w:val="clear" w:color="auto" w:fill="E4D1B1"/>
            <w:vAlign w:val="center"/>
          </w:tcPr>
          <w:p w14:paraId="5A5C224D"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sz w:val="22"/>
                <w:rtl/>
                <w:lang w:bidi="ar-EG"/>
              </w:rPr>
              <w:t>رقم هاتف بديل (متضمناً كود الدولة)</w:t>
            </w:r>
          </w:p>
        </w:tc>
      </w:tr>
      <w:tr w:rsidR="00AE0A56" w:rsidRPr="00754689" w14:paraId="52077F5C"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66479073" w14:textId="77777777" w:rsidR="00AE0A56" w:rsidRPr="00FD3E23" w:rsidRDefault="00AE0A56" w:rsidP="00FD3E23">
            <w:pPr>
              <w:rPr>
                <w:rFonts w:asciiTheme="majorBidi" w:hAnsiTheme="majorBidi" w:cs="Times New Roman"/>
                <w:sz w:val="22"/>
                <w:lang w:bidi="ar-EG"/>
              </w:rPr>
            </w:pPr>
            <w:r w:rsidRPr="00FD3E23">
              <w:rPr>
                <w:rFonts w:asciiTheme="majorBidi" w:hAnsiTheme="majorBidi" w:cs="Times New Roman"/>
                <w:sz w:val="22"/>
                <w:lang w:bidi="ar-EG"/>
              </w:rPr>
              <w:t>Email address</w:t>
            </w:r>
          </w:p>
        </w:tc>
        <w:sdt>
          <w:sdtPr>
            <w:rPr>
              <w:rFonts w:asciiTheme="majorBidi" w:hAnsiTheme="majorBidi" w:cs="Times New Roman"/>
              <w:sz w:val="20"/>
              <w:szCs w:val="20"/>
              <w:rtl/>
            </w:rPr>
            <w:id w:val="132922090"/>
            <w:placeholder>
              <w:docPart w:val="D0E1D0B926FE45D19DC0BB4F186D2820"/>
            </w:placeholder>
            <w:showingPlcHdr/>
            <w:text/>
          </w:sdtPr>
          <w:sdtContent>
            <w:tc>
              <w:tcPr>
                <w:tcW w:w="4502" w:type="dxa"/>
                <w:gridSpan w:val="2"/>
                <w:shd w:val="clear" w:color="auto" w:fill="F2F2F2"/>
                <w:vAlign w:val="center"/>
              </w:tcPr>
              <w:p w14:paraId="627D77D2" w14:textId="331137BE" w:rsidR="00AE0A56" w:rsidRPr="00490B97" w:rsidRDefault="00FF4EB6" w:rsidP="005F0389">
                <w:pPr>
                  <w:bidi/>
                  <w:jc w:val="center"/>
                  <w:rPr>
                    <w:rFonts w:asciiTheme="majorBidi" w:hAnsiTheme="majorBidi" w:cs="Times New Roman"/>
                    <w:sz w:val="20"/>
                    <w:szCs w:val="20"/>
                  </w:rPr>
                </w:pPr>
                <w:r w:rsidRPr="00FF4EB6">
                  <w:rPr>
                    <w:rStyle w:val="PlaceholderText"/>
                    <w:color w:val="A6A6A6" w:themeColor="background1" w:themeShade="A6"/>
                  </w:rPr>
                  <w:t>Click or tap here to enter text.</w:t>
                </w:r>
              </w:p>
            </w:tc>
          </w:sdtContent>
        </w:sdt>
        <w:tc>
          <w:tcPr>
            <w:tcW w:w="2698" w:type="dxa"/>
            <w:shd w:val="clear" w:color="auto" w:fill="E4D1B1"/>
            <w:vAlign w:val="center"/>
          </w:tcPr>
          <w:p w14:paraId="026AB0A6"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sz w:val="22"/>
                <w:rtl/>
                <w:lang w:bidi="ar-EG"/>
              </w:rPr>
              <w:t>البريد الإلكتروني</w:t>
            </w:r>
          </w:p>
        </w:tc>
      </w:tr>
      <w:tr w:rsidR="00AE0A56" w:rsidRPr="00754689" w14:paraId="71FA97ED" w14:textId="77777777" w:rsidTr="0092478C">
        <w:trPr>
          <w:cantSplit/>
          <w:trHeight w:val="300"/>
          <w:jc w:val="center"/>
        </w:trPr>
        <w:tc>
          <w:tcPr>
            <w:tcW w:w="3237" w:type="dxa"/>
            <w:shd w:val="clear" w:color="auto" w:fill="E4D1B1"/>
            <w:tcMar>
              <w:top w:w="45" w:type="dxa"/>
              <w:left w:w="65" w:type="dxa"/>
              <w:bottom w:w="45" w:type="dxa"/>
              <w:right w:w="65" w:type="dxa"/>
            </w:tcMar>
            <w:vAlign w:val="center"/>
          </w:tcPr>
          <w:p w14:paraId="04ADC8F7" w14:textId="77777777" w:rsidR="00AE0A56" w:rsidRPr="00FD3E23" w:rsidRDefault="00AE0A56" w:rsidP="00FD3E23">
            <w:pPr>
              <w:rPr>
                <w:rFonts w:asciiTheme="majorBidi" w:hAnsiTheme="majorBidi" w:cs="Times New Roman"/>
                <w:sz w:val="22"/>
                <w:lang w:bidi="ar-EG"/>
              </w:rPr>
            </w:pPr>
            <w:r w:rsidRPr="00FD3E23">
              <w:rPr>
                <w:rFonts w:asciiTheme="majorBidi" w:hAnsiTheme="majorBidi" w:cs="Times New Roman"/>
                <w:sz w:val="22"/>
                <w:lang w:bidi="ar-EG"/>
              </w:rPr>
              <w:t>Are you permanently resident in the Arab Republic of Egypt?</w:t>
            </w:r>
          </w:p>
        </w:tc>
        <w:tc>
          <w:tcPr>
            <w:tcW w:w="2251" w:type="dxa"/>
            <w:shd w:val="clear" w:color="auto" w:fill="F2F2F2"/>
            <w:vAlign w:val="center"/>
          </w:tcPr>
          <w:p w14:paraId="1A035C5D" w14:textId="74B3F6DE" w:rsidR="00AE0A56" w:rsidRPr="00E371FD" w:rsidRDefault="00000000" w:rsidP="0092478C">
            <w:pPr>
              <w:bidi/>
              <w:jc w:val="center"/>
              <w:rPr>
                <w:rFonts w:asciiTheme="majorBidi" w:hAnsiTheme="majorBidi" w:cstheme="majorBidi"/>
                <w:color w:val="156082" w:themeColor="accent1"/>
                <w:sz w:val="20"/>
                <w:szCs w:val="20"/>
              </w:rPr>
            </w:pPr>
            <w:sdt>
              <w:sdtPr>
                <w:rPr>
                  <w:rFonts w:asciiTheme="majorBidi" w:hAnsiTheme="majorBidi" w:cstheme="majorBidi"/>
                  <w:color w:val="156082" w:themeColor="accent1"/>
                  <w:sz w:val="20"/>
                  <w:szCs w:val="20"/>
                  <w:rtl/>
                </w:rPr>
                <w:id w:val="-262913805"/>
                <w14:checkbox>
                  <w14:checked w14:val="0"/>
                  <w14:checkedState w14:val="2612" w14:font="MS Gothic"/>
                  <w14:uncheckedState w14:val="2610" w14:font="MS Gothic"/>
                </w14:checkbox>
              </w:sdtPr>
              <w:sdtContent>
                <w:r w:rsidR="000E26B0">
                  <w:rPr>
                    <w:rFonts w:ascii="MS Gothic" w:eastAsia="MS Gothic" w:hAnsi="MS Gothic" w:cstheme="majorBidi" w:hint="eastAsia"/>
                    <w:color w:val="156082" w:themeColor="accent1"/>
                    <w:sz w:val="20"/>
                    <w:szCs w:val="20"/>
                    <w:rtl/>
                  </w:rPr>
                  <w:t>☐</w:t>
                </w:r>
              </w:sdtContent>
            </w:sdt>
            <w:r w:rsidR="00AE0A56" w:rsidRPr="00E371FD">
              <w:rPr>
                <w:rFonts w:asciiTheme="majorBidi" w:hAnsiTheme="majorBidi" w:cstheme="majorBidi" w:hint="cs"/>
                <w:color w:val="156082" w:themeColor="accent1"/>
                <w:sz w:val="20"/>
                <w:szCs w:val="20"/>
                <w:rtl/>
              </w:rPr>
              <w:t xml:space="preserve"> لا </w:t>
            </w:r>
            <w:r w:rsidR="00AE0A56" w:rsidRPr="00E371FD">
              <w:rPr>
                <w:rFonts w:asciiTheme="majorBidi" w:hAnsiTheme="majorBidi" w:cstheme="majorBidi"/>
                <w:color w:val="156082" w:themeColor="accent1"/>
                <w:sz w:val="20"/>
                <w:szCs w:val="20"/>
              </w:rPr>
              <w:t>No /</w:t>
            </w:r>
          </w:p>
        </w:tc>
        <w:tc>
          <w:tcPr>
            <w:tcW w:w="2251" w:type="dxa"/>
            <w:shd w:val="clear" w:color="auto" w:fill="F2F2F2"/>
            <w:vAlign w:val="center"/>
          </w:tcPr>
          <w:p w14:paraId="0DFB0AD8" w14:textId="443DF154" w:rsidR="00AE0A56" w:rsidRPr="00E371FD" w:rsidRDefault="00000000" w:rsidP="0092478C">
            <w:pPr>
              <w:bidi/>
              <w:jc w:val="center"/>
              <w:rPr>
                <w:rFonts w:asciiTheme="majorBidi" w:hAnsiTheme="majorBidi" w:cstheme="majorBidi"/>
                <w:color w:val="156082" w:themeColor="accent1"/>
                <w:sz w:val="20"/>
                <w:szCs w:val="20"/>
              </w:rPr>
            </w:pPr>
            <w:sdt>
              <w:sdtPr>
                <w:rPr>
                  <w:rFonts w:asciiTheme="majorBidi" w:hAnsiTheme="majorBidi" w:cstheme="majorBidi"/>
                  <w:color w:val="156082" w:themeColor="accent1"/>
                  <w:sz w:val="20"/>
                  <w:szCs w:val="20"/>
                  <w:rtl/>
                </w:rPr>
                <w:id w:val="-209656248"/>
                <w14:checkbox>
                  <w14:checked w14:val="0"/>
                  <w14:checkedState w14:val="2612" w14:font="MS Gothic"/>
                  <w14:uncheckedState w14:val="2610" w14:font="MS Gothic"/>
                </w14:checkbox>
              </w:sdtPr>
              <w:sdtContent>
                <w:r w:rsidR="000E26B0">
                  <w:rPr>
                    <w:rFonts w:ascii="MS Gothic" w:eastAsia="MS Gothic" w:hAnsi="MS Gothic" w:cstheme="majorBidi" w:hint="eastAsia"/>
                    <w:color w:val="156082" w:themeColor="accent1"/>
                    <w:sz w:val="20"/>
                    <w:szCs w:val="20"/>
                    <w:rtl/>
                  </w:rPr>
                  <w:t>☐</w:t>
                </w:r>
              </w:sdtContent>
            </w:sdt>
            <w:r w:rsidR="00AE0A56" w:rsidRPr="00E371FD">
              <w:rPr>
                <w:rFonts w:asciiTheme="majorBidi" w:hAnsiTheme="majorBidi" w:cstheme="majorBidi" w:hint="cs"/>
                <w:color w:val="156082" w:themeColor="accent1"/>
                <w:sz w:val="20"/>
                <w:szCs w:val="20"/>
                <w:rtl/>
              </w:rPr>
              <w:t xml:space="preserve"> نعم</w:t>
            </w:r>
            <w:r w:rsidR="00AE0A56" w:rsidRPr="00E371FD">
              <w:rPr>
                <w:rFonts w:asciiTheme="majorBidi" w:hAnsiTheme="majorBidi" w:cstheme="majorBidi"/>
                <w:color w:val="156082" w:themeColor="accent1"/>
                <w:sz w:val="20"/>
                <w:szCs w:val="20"/>
              </w:rPr>
              <w:t>Yes /</w:t>
            </w:r>
          </w:p>
        </w:tc>
        <w:tc>
          <w:tcPr>
            <w:tcW w:w="2698" w:type="dxa"/>
            <w:shd w:val="clear" w:color="auto" w:fill="E4D1B1"/>
            <w:vAlign w:val="center"/>
          </w:tcPr>
          <w:p w14:paraId="72DBB6A4" w14:textId="77777777" w:rsidR="00AE0A56" w:rsidRPr="00FD3E23" w:rsidRDefault="00AE0A56" w:rsidP="00FD3E23">
            <w:pPr>
              <w:bidi/>
              <w:rPr>
                <w:rFonts w:asciiTheme="majorBidi" w:hAnsiTheme="majorBidi" w:cs="Times New Roman"/>
                <w:sz w:val="22"/>
                <w:rtl/>
                <w:lang w:bidi="ar-EG"/>
              </w:rPr>
            </w:pPr>
            <w:r w:rsidRPr="00FD3E23">
              <w:rPr>
                <w:rFonts w:asciiTheme="majorBidi" w:hAnsiTheme="majorBidi" w:cs="Times New Roman"/>
                <w:sz w:val="22"/>
                <w:rtl/>
                <w:lang w:bidi="ar-EG"/>
              </w:rPr>
              <w:t>هل أنت مقيم في جمهورية مصر العربية بصفة دائمة؟</w:t>
            </w:r>
          </w:p>
        </w:tc>
      </w:tr>
    </w:tbl>
    <w:p w14:paraId="7ABC3441" w14:textId="77777777" w:rsidR="00FD3E23" w:rsidRDefault="00FD3E23" w:rsidP="00DC4AB5">
      <w:pPr>
        <w:spacing w:after="20"/>
        <w:rPr>
          <w:rFonts w:asciiTheme="majorBidi" w:hAnsiTheme="majorBidi" w:cstheme="majorBidi"/>
          <w:sz w:val="13"/>
          <w:szCs w:val="18"/>
          <w:rtl/>
        </w:rPr>
      </w:pPr>
    </w:p>
    <w:p w14:paraId="516C1B99" w14:textId="77777777" w:rsidR="00451949" w:rsidRPr="002B231E" w:rsidRDefault="00451949" w:rsidP="00DC4AB5">
      <w:pPr>
        <w:spacing w:after="20"/>
        <w:rPr>
          <w:rFonts w:asciiTheme="majorBidi" w:hAnsiTheme="majorBidi" w:cstheme="majorBidi"/>
          <w:sz w:val="13"/>
          <w:szCs w:val="18"/>
          <w:rtl/>
        </w:rPr>
      </w:pPr>
    </w:p>
    <w:tbl>
      <w:tblPr>
        <w:tblW w:w="0" w:type="auto"/>
        <w:jc w:val="center"/>
        <w:tblLayout w:type="fixed"/>
        <w:tblLook w:val="04A0" w:firstRow="1" w:lastRow="0" w:firstColumn="1" w:lastColumn="0" w:noHBand="0" w:noVBand="1"/>
      </w:tblPr>
      <w:tblGrid>
        <w:gridCol w:w="5188"/>
        <w:gridCol w:w="5188"/>
      </w:tblGrid>
      <w:tr w:rsidR="000E520C" w:rsidRPr="00754689" w14:paraId="3ADD3A36" w14:textId="77777777" w:rsidTr="008543E7">
        <w:trPr>
          <w:cantSplit/>
          <w:jc w:val="center"/>
        </w:trPr>
        <w:tc>
          <w:tcPr>
            <w:tcW w:w="5188" w:type="dxa"/>
            <w:shd w:val="clear" w:color="auto" w:fill="2D7380"/>
            <w:tcMar>
              <w:top w:w="45" w:type="dxa"/>
              <w:left w:w="65" w:type="dxa"/>
              <w:bottom w:w="45" w:type="dxa"/>
              <w:right w:w="65" w:type="dxa"/>
            </w:tcMar>
            <w:vAlign w:val="center"/>
          </w:tcPr>
          <w:p w14:paraId="6004DE7B" w14:textId="5802212F" w:rsidR="000E520C" w:rsidRPr="00754689" w:rsidRDefault="000E520C" w:rsidP="000E520C">
            <w:pPr>
              <w:pStyle w:val="ListParagraph"/>
              <w:numPr>
                <w:ilvl w:val="0"/>
                <w:numId w:val="17"/>
              </w:numPr>
              <w:spacing w:line="240" w:lineRule="auto"/>
              <w:rPr>
                <w:rFonts w:asciiTheme="majorBidi" w:hAnsiTheme="majorBidi" w:cstheme="majorBidi"/>
              </w:rPr>
            </w:pPr>
            <w:r w:rsidRPr="00754689">
              <w:rPr>
                <w:rFonts w:asciiTheme="majorBidi" w:hAnsiTheme="majorBidi" w:cstheme="majorBidi"/>
                <w:b/>
                <w:color w:val="FFFFFF"/>
              </w:rPr>
              <w:lastRenderedPageBreak/>
              <w:t xml:space="preserve"> </w:t>
            </w:r>
            <w:r w:rsidRPr="00754689">
              <w:rPr>
                <w:rFonts w:asciiTheme="majorBidi" w:hAnsiTheme="majorBidi" w:cstheme="majorBidi"/>
                <w:b/>
                <w:color w:val="FFFFFF"/>
                <w:sz w:val="24"/>
                <w:szCs w:val="36"/>
              </w:rPr>
              <w:t>Nomination Details</w:t>
            </w:r>
          </w:p>
        </w:tc>
        <w:tc>
          <w:tcPr>
            <w:tcW w:w="5188" w:type="dxa"/>
            <w:shd w:val="clear" w:color="auto" w:fill="2D7380"/>
            <w:tcMar>
              <w:top w:w="45" w:type="dxa"/>
              <w:left w:w="65" w:type="dxa"/>
              <w:bottom w:w="45" w:type="dxa"/>
              <w:right w:w="65" w:type="dxa"/>
            </w:tcMar>
            <w:vAlign w:val="center"/>
          </w:tcPr>
          <w:p w14:paraId="35D8024E" w14:textId="18AF1BA4" w:rsidR="000E520C" w:rsidRPr="00C305FD" w:rsidRDefault="000E520C" w:rsidP="000E520C">
            <w:pPr>
              <w:pStyle w:val="ListParagraph"/>
              <w:numPr>
                <w:ilvl w:val="0"/>
                <w:numId w:val="13"/>
              </w:numPr>
              <w:bidi/>
              <w:spacing w:line="240" w:lineRule="auto"/>
              <w:rPr>
                <w:rFonts w:asciiTheme="majorBidi" w:hAnsiTheme="majorBidi" w:cstheme="majorBidi"/>
                <w:b/>
                <w:color w:val="FFFFFF"/>
              </w:rPr>
            </w:pPr>
            <w:r w:rsidRPr="00C305FD">
              <w:rPr>
                <w:rFonts w:asciiTheme="majorBidi" w:hAnsiTheme="majorBidi" w:cstheme="majorBidi"/>
                <w:b/>
                <w:color w:val="FFFFFF"/>
                <w:sz w:val="24"/>
                <w:szCs w:val="36"/>
              </w:rPr>
              <w:t>بيانات الترشيح</w:t>
            </w:r>
          </w:p>
        </w:tc>
      </w:tr>
    </w:tbl>
    <w:p w14:paraId="40D60A6E" w14:textId="77777777" w:rsidR="000E520C" w:rsidRPr="00754689" w:rsidRDefault="000E520C" w:rsidP="00DC4AB5">
      <w:pPr>
        <w:spacing w:after="20"/>
        <w:rPr>
          <w:rFonts w:asciiTheme="majorBidi" w:hAnsiTheme="majorBidi" w:cstheme="majorBidi"/>
        </w:rPr>
      </w:pPr>
    </w:p>
    <w:tbl>
      <w:tblPr>
        <w:tblW w:w="10432" w:type="dxa"/>
        <w:jc w:val="center"/>
        <w:tblLayout w:type="fixed"/>
        <w:tblLook w:val="04A0" w:firstRow="1" w:lastRow="0" w:firstColumn="1" w:lastColumn="0" w:noHBand="0" w:noVBand="1"/>
      </w:tblPr>
      <w:tblGrid>
        <w:gridCol w:w="2608"/>
        <w:gridCol w:w="2608"/>
        <w:gridCol w:w="2608"/>
        <w:gridCol w:w="2608"/>
      </w:tblGrid>
      <w:tr w:rsidR="00DC4AB5" w:rsidRPr="00BB312B" w14:paraId="4F6E5FF2" w14:textId="77777777" w:rsidTr="008749F1">
        <w:trPr>
          <w:cantSplit/>
          <w:trHeight w:val="300"/>
          <w:jc w:val="center"/>
        </w:trPr>
        <w:tc>
          <w:tcPr>
            <w:tcW w:w="5216" w:type="dxa"/>
            <w:gridSpan w:val="2"/>
            <w:tcBorders>
              <w:bottom w:val="single" w:sz="4" w:space="0" w:color="auto"/>
            </w:tcBorders>
            <w:shd w:val="clear" w:color="auto" w:fill="E4D1B1"/>
            <w:tcMar>
              <w:top w:w="45" w:type="dxa"/>
              <w:left w:w="65" w:type="dxa"/>
              <w:bottom w:w="45" w:type="dxa"/>
              <w:right w:w="65" w:type="dxa"/>
            </w:tcMar>
            <w:vAlign w:val="center"/>
          </w:tcPr>
          <w:p w14:paraId="7D3AC89C" w14:textId="22ED63B9" w:rsidR="00DC4AB5" w:rsidRPr="00BB312B" w:rsidRDefault="00DC4AB5" w:rsidP="00E371FD">
            <w:pPr>
              <w:pStyle w:val="ListParagraph"/>
              <w:numPr>
                <w:ilvl w:val="1"/>
                <w:numId w:val="17"/>
              </w:numPr>
              <w:spacing w:line="240" w:lineRule="auto"/>
              <w:rPr>
                <w:rFonts w:asciiTheme="majorBidi" w:hAnsiTheme="majorBidi" w:cstheme="majorBidi"/>
                <w:sz w:val="20"/>
                <w:szCs w:val="28"/>
              </w:rPr>
            </w:pPr>
            <w:r w:rsidRPr="00BB312B">
              <w:rPr>
                <w:rFonts w:asciiTheme="majorBidi" w:hAnsiTheme="majorBidi" w:cstheme="majorBidi"/>
                <w:sz w:val="22"/>
                <w:szCs w:val="32"/>
              </w:rPr>
              <w:t xml:space="preserve">Key function currently held / proposed. Include any other function closely related to payment systems and services that reports to the CEO or equivalent. </w:t>
            </w:r>
          </w:p>
        </w:tc>
        <w:tc>
          <w:tcPr>
            <w:tcW w:w="5216" w:type="dxa"/>
            <w:gridSpan w:val="2"/>
            <w:tcBorders>
              <w:bottom w:val="single" w:sz="4" w:space="0" w:color="auto"/>
            </w:tcBorders>
            <w:shd w:val="clear" w:color="auto" w:fill="E4D1B1"/>
            <w:tcMar>
              <w:top w:w="45" w:type="dxa"/>
              <w:left w:w="65" w:type="dxa"/>
              <w:bottom w:w="45" w:type="dxa"/>
              <w:right w:w="65" w:type="dxa"/>
            </w:tcMar>
          </w:tcPr>
          <w:p w14:paraId="532F0F64" w14:textId="6CD34D63" w:rsidR="00DC4AB5" w:rsidRPr="00BB312B" w:rsidRDefault="005404A0" w:rsidP="00E371FD">
            <w:pPr>
              <w:pStyle w:val="ListParagraph"/>
              <w:numPr>
                <w:ilvl w:val="1"/>
                <w:numId w:val="13"/>
              </w:numPr>
              <w:bidi/>
              <w:spacing w:line="240" w:lineRule="auto"/>
              <w:rPr>
                <w:rFonts w:asciiTheme="majorBidi" w:hAnsiTheme="majorBidi" w:cstheme="majorBidi"/>
                <w:sz w:val="16"/>
                <w:szCs w:val="20"/>
              </w:rPr>
            </w:pPr>
            <w:r w:rsidRPr="00BB312B">
              <w:rPr>
                <w:rFonts w:asciiTheme="majorBidi" w:hAnsiTheme="majorBidi" w:cstheme="majorBidi"/>
                <w:sz w:val="18"/>
                <w:rtl/>
              </w:rPr>
              <w:t>الوظيفة الرئيسية التي يشغلها المرشح</w:t>
            </w:r>
            <w:r w:rsidR="001A11D0" w:rsidRPr="00BB312B">
              <w:rPr>
                <w:rFonts w:asciiTheme="majorBidi" w:hAnsiTheme="majorBidi" w:cstheme="majorBidi"/>
                <w:sz w:val="18"/>
                <w:rtl/>
              </w:rPr>
              <w:t xml:space="preserve"> أو </w:t>
            </w:r>
            <w:r w:rsidR="00BB312B" w:rsidRPr="00BB312B">
              <w:rPr>
                <w:rFonts w:asciiTheme="majorBidi" w:hAnsiTheme="majorBidi" w:cstheme="majorBidi"/>
                <w:sz w:val="18"/>
                <w:rtl/>
              </w:rPr>
              <w:t>المُرشَح</w:t>
            </w:r>
            <w:r w:rsidRPr="00BB312B">
              <w:rPr>
                <w:rFonts w:asciiTheme="majorBidi" w:hAnsiTheme="majorBidi" w:cstheme="majorBidi"/>
                <w:sz w:val="18"/>
                <w:rtl/>
              </w:rPr>
              <w:t xml:space="preserve"> لشغلها، بما في ذلك أية وظيفة أخرى ذات صلة وثيقة بخدمات ونظم الدفع وترفع تقاريرها إلى الرئيس التنفيذي أو ما يعادله.</w:t>
            </w:r>
          </w:p>
        </w:tc>
      </w:tr>
      <w:tr w:rsidR="00C95B45" w:rsidRPr="00BB312B" w14:paraId="1ECC653C"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33AAAD49" w14:textId="1E964113" w:rsidR="00C95B45" w:rsidRPr="00BB312B" w:rsidRDefault="00000000" w:rsidP="00BE1DF7">
            <w:pPr>
              <w:spacing w:line="240" w:lineRule="auto"/>
              <w:ind w:left="117"/>
              <w:rPr>
                <w:rFonts w:asciiTheme="majorBidi" w:hAnsiTheme="majorBidi" w:cstheme="majorBidi"/>
                <w:sz w:val="18"/>
                <w:szCs w:val="18"/>
              </w:rPr>
            </w:pPr>
            <w:sdt>
              <w:sdtPr>
                <w:rPr>
                  <w:rFonts w:asciiTheme="majorBidi" w:hAnsiTheme="majorBidi" w:cstheme="majorBidi"/>
                  <w:sz w:val="18"/>
                  <w:szCs w:val="18"/>
                </w:rPr>
                <w:id w:val="-735082442"/>
                <w14:checkbox>
                  <w14:checked w14:val="0"/>
                  <w14:checkedState w14:val="2612" w14:font="MS Gothic"/>
                  <w14:uncheckedState w14:val="2610" w14:font="MS Gothic"/>
                </w14:checkbox>
              </w:sdtPr>
              <w:sdtContent>
                <w:r w:rsidR="007872F9" w:rsidRPr="00BB312B">
                  <w:rPr>
                    <w:rFonts w:ascii="Segoe UI Symbol" w:eastAsia="MS Gothic" w:hAnsi="Segoe UI Symbol" w:cs="Segoe UI Symbol"/>
                    <w:sz w:val="18"/>
                    <w:szCs w:val="18"/>
                  </w:rPr>
                  <w:t>☐</w:t>
                </w:r>
              </w:sdtContent>
            </w:sdt>
            <w:r w:rsidR="00C95B45" w:rsidRPr="00BB312B">
              <w:rPr>
                <w:rFonts w:asciiTheme="majorBidi" w:hAnsiTheme="majorBidi" w:cstheme="majorBidi"/>
                <w:sz w:val="18"/>
                <w:szCs w:val="18"/>
              </w:rPr>
              <w:t xml:space="preserve"> Board Chairperson</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35C69845" w14:textId="527C6F36" w:rsidR="00C95B45" w:rsidRPr="00BB312B" w:rsidRDefault="00000000" w:rsidP="00BE1DF7">
            <w:pPr>
              <w:bidi/>
              <w:spacing w:line="240" w:lineRule="auto"/>
              <w:ind w:left="198"/>
              <w:rPr>
                <w:rFonts w:asciiTheme="majorBidi" w:hAnsiTheme="majorBidi" w:cstheme="majorBidi"/>
                <w:sz w:val="10"/>
                <w:szCs w:val="18"/>
                <w:lang w:bidi="ar-EG"/>
              </w:rPr>
            </w:pPr>
            <w:sdt>
              <w:sdtPr>
                <w:rPr>
                  <w:rFonts w:asciiTheme="majorBidi" w:hAnsiTheme="majorBidi" w:cstheme="majorBidi"/>
                  <w:sz w:val="10"/>
                  <w:szCs w:val="18"/>
                  <w:rtl/>
                </w:rPr>
                <w:id w:val="-1685435289"/>
                <w14:checkbox>
                  <w14:checked w14:val="0"/>
                  <w14:checkedState w14:val="2612" w14:font="MS Gothic"/>
                  <w14:uncheckedState w14:val="2610" w14:font="MS Gothic"/>
                </w14:checkbox>
              </w:sdtPr>
              <w:sdtContent>
                <w:r w:rsidR="00384B7D" w:rsidRPr="00BB312B">
                  <w:rPr>
                    <w:rFonts w:ascii="Segoe UI Symbol" w:eastAsia="MS Gothic" w:hAnsi="Segoe UI Symbol" w:cs="Segoe UI Symbol" w:hint="cs"/>
                    <w:sz w:val="10"/>
                    <w:szCs w:val="18"/>
                    <w:rtl/>
                  </w:rPr>
                  <w:t>☐</w:t>
                </w:r>
              </w:sdtContent>
            </w:sdt>
            <w:r w:rsidR="00B97CF1" w:rsidRPr="00BB312B">
              <w:rPr>
                <w:rFonts w:asciiTheme="majorBidi" w:hAnsiTheme="majorBidi" w:cstheme="majorBidi"/>
                <w:sz w:val="10"/>
                <w:szCs w:val="18"/>
                <w:rtl/>
                <w:lang w:bidi="ar-EG"/>
              </w:rPr>
              <w:t xml:space="preserve"> رئيس مجلس الإدارة</w:t>
            </w:r>
          </w:p>
        </w:tc>
      </w:tr>
      <w:tr w:rsidR="00B97CF1" w:rsidRPr="00BB312B" w14:paraId="0F7E85F6"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4608AD22" w14:textId="118B43A5" w:rsidR="00B97CF1" w:rsidRPr="00BB312B" w:rsidRDefault="00000000" w:rsidP="00BE1DF7">
            <w:pPr>
              <w:spacing w:line="240" w:lineRule="auto"/>
              <w:ind w:left="117"/>
              <w:rPr>
                <w:rFonts w:asciiTheme="majorBidi" w:hAnsiTheme="majorBidi" w:cstheme="majorBidi"/>
                <w:sz w:val="18"/>
                <w:szCs w:val="18"/>
              </w:rPr>
            </w:pPr>
            <w:sdt>
              <w:sdtPr>
                <w:rPr>
                  <w:rFonts w:asciiTheme="majorBidi" w:hAnsiTheme="majorBidi" w:cstheme="majorBidi"/>
                  <w:sz w:val="18"/>
                  <w:szCs w:val="18"/>
                </w:rPr>
                <w:id w:val="-1715346192"/>
                <w14:checkbox>
                  <w14:checked w14:val="0"/>
                  <w14:checkedState w14:val="2612" w14:font="MS Gothic"/>
                  <w14:uncheckedState w14:val="2610" w14:font="MS Gothic"/>
                </w14:checkbox>
              </w:sdtPr>
              <w:sdtContent>
                <w:r w:rsidR="00B97CF1" w:rsidRPr="00BB312B">
                  <w:rPr>
                    <w:rFonts w:ascii="Segoe UI Symbol" w:eastAsia="MS Gothic" w:hAnsi="Segoe UI Symbol" w:cs="Segoe UI Symbol"/>
                    <w:sz w:val="18"/>
                    <w:szCs w:val="18"/>
                  </w:rPr>
                  <w:t>☐</w:t>
                </w:r>
              </w:sdtContent>
            </w:sdt>
            <w:r w:rsidR="00B97CF1" w:rsidRPr="00BB312B">
              <w:rPr>
                <w:rFonts w:asciiTheme="majorBidi" w:hAnsiTheme="majorBidi" w:cstheme="majorBidi"/>
                <w:sz w:val="18"/>
                <w:szCs w:val="18"/>
              </w:rPr>
              <w:t xml:space="preserve"> Board Deputy Chairperson</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55E6BA1B" w14:textId="7DCAAF5E" w:rsidR="00B97CF1"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985890630"/>
                <w14:checkbox>
                  <w14:checked w14:val="0"/>
                  <w14:checkedState w14:val="2612" w14:font="MS Gothic"/>
                  <w14:uncheckedState w14:val="2610" w14:font="MS Gothic"/>
                </w14:checkbox>
              </w:sdtPr>
              <w:sdtContent>
                <w:r w:rsidR="00384B7D" w:rsidRPr="00BB312B">
                  <w:rPr>
                    <w:rFonts w:ascii="Segoe UI Symbol" w:eastAsia="MS Gothic" w:hAnsi="Segoe UI Symbol" w:cs="Segoe UI Symbol" w:hint="cs"/>
                    <w:sz w:val="10"/>
                    <w:szCs w:val="18"/>
                    <w:rtl/>
                  </w:rPr>
                  <w:t>☐</w:t>
                </w:r>
              </w:sdtContent>
            </w:sdt>
            <w:r w:rsidR="00B97CF1" w:rsidRPr="00BB312B">
              <w:rPr>
                <w:rFonts w:asciiTheme="majorBidi" w:hAnsiTheme="majorBidi" w:cstheme="majorBidi"/>
                <w:sz w:val="10"/>
                <w:szCs w:val="18"/>
                <w:rtl/>
              </w:rPr>
              <w:t xml:space="preserve"> نائب رئيس مجلس الإدارة</w:t>
            </w:r>
          </w:p>
        </w:tc>
      </w:tr>
      <w:tr w:rsidR="00B97CF1" w:rsidRPr="00BB312B" w14:paraId="498E7F15"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5863A0FA" w14:textId="53C3D6D3" w:rsidR="00B97CF1" w:rsidRPr="00BB312B" w:rsidRDefault="00000000" w:rsidP="00BE1DF7">
            <w:pPr>
              <w:spacing w:line="240" w:lineRule="auto"/>
              <w:ind w:left="117"/>
              <w:rPr>
                <w:rFonts w:asciiTheme="majorBidi" w:hAnsiTheme="majorBidi" w:cstheme="majorBidi"/>
                <w:sz w:val="18"/>
                <w:szCs w:val="18"/>
              </w:rPr>
            </w:pPr>
            <w:sdt>
              <w:sdtPr>
                <w:rPr>
                  <w:rFonts w:asciiTheme="majorBidi" w:hAnsiTheme="majorBidi" w:cstheme="majorBidi"/>
                  <w:sz w:val="18"/>
                  <w:szCs w:val="18"/>
                </w:rPr>
                <w:id w:val="-1735847119"/>
                <w14:checkbox>
                  <w14:checked w14:val="0"/>
                  <w14:checkedState w14:val="2612" w14:font="MS Gothic"/>
                  <w14:uncheckedState w14:val="2610" w14:font="MS Gothic"/>
                </w14:checkbox>
              </w:sdtPr>
              <w:sdtContent>
                <w:r w:rsidR="00B97CF1" w:rsidRPr="00BB312B">
                  <w:rPr>
                    <w:rFonts w:ascii="Segoe UI Symbol" w:eastAsia="MS Gothic" w:hAnsi="Segoe UI Symbol" w:cs="Segoe UI Symbol"/>
                    <w:sz w:val="18"/>
                    <w:szCs w:val="18"/>
                  </w:rPr>
                  <w:t>☐</w:t>
                </w:r>
              </w:sdtContent>
            </w:sdt>
            <w:r w:rsidR="00B97CF1" w:rsidRPr="00BB312B">
              <w:rPr>
                <w:rFonts w:asciiTheme="majorBidi" w:hAnsiTheme="majorBidi" w:cstheme="majorBidi"/>
                <w:sz w:val="18"/>
                <w:szCs w:val="18"/>
              </w:rPr>
              <w:t xml:space="preserve"> Board Member (</w:t>
            </w:r>
            <w:sdt>
              <w:sdtPr>
                <w:rPr>
                  <w:rFonts w:asciiTheme="majorBidi" w:hAnsiTheme="majorBidi" w:cstheme="majorBidi"/>
                  <w:sz w:val="18"/>
                  <w:szCs w:val="18"/>
                </w:rPr>
                <w:id w:val="784772515"/>
                <w14:checkbox>
                  <w14:checked w14:val="0"/>
                  <w14:checkedState w14:val="2612" w14:font="MS Gothic"/>
                  <w14:uncheckedState w14:val="2610" w14:font="MS Gothic"/>
                </w14:checkbox>
              </w:sdtPr>
              <w:sdtContent>
                <w:r w:rsidR="00B97CF1" w:rsidRPr="00BB312B">
                  <w:rPr>
                    <w:rFonts w:ascii="Segoe UI Symbol" w:eastAsia="MS Gothic" w:hAnsi="Segoe UI Symbol" w:cs="Segoe UI Symbol"/>
                    <w:sz w:val="18"/>
                    <w:szCs w:val="18"/>
                  </w:rPr>
                  <w:t>☐</w:t>
                </w:r>
              </w:sdtContent>
            </w:sdt>
            <w:r w:rsidR="00B97CF1" w:rsidRPr="00BB312B">
              <w:rPr>
                <w:rFonts w:asciiTheme="majorBidi" w:hAnsiTheme="majorBidi" w:cstheme="majorBidi"/>
                <w:sz w:val="18"/>
                <w:szCs w:val="18"/>
              </w:rPr>
              <w:t xml:space="preserve"> Executive </w:t>
            </w:r>
            <w:sdt>
              <w:sdtPr>
                <w:rPr>
                  <w:rFonts w:asciiTheme="majorBidi" w:hAnsiTheme="majorBidi" w:cstheme="majorBidi"/>
                  <w:sz w:val="18"/>
                  <w:szCs w:val="18"/>
                </w:rPr>
                <w:id w:val="538941218"/>
                <w14:checkbox>
                  <w14:checked w14:val="0"/>
                  <w14:checkedState w14:val="2612" w14:font="MS Gothic"/>
                  <w14:uncheckedState w14:val="2610" w14:font="MS Gothic"/>
                </w14:checkbox>
              </w:sdtPr>
              <w:sdtContent>
                <w:r w:rsidR="00B97CF1" w:rsidRPr="00BB312B">
                  <w:rPr>
                    <w:rFonts w:ascii="Segoe UI Symbol" w:eastAsia="MS Gothic" w:hAnsi="Segoe UI Symbol" w:cs="Segoe UI Symbol"/>
                    <w:sz w:val="18"/>
                    <w:szCs w:val="18"/>
                  </w:rPr>
                  <w:t>☐</w:t>
                </w:r>
              </w:sdtContent>
            </w:sdt>
            <w:r w:rsidR="002B3926" w:rsidRPr="00BB312B">
              <w:rPr>
                <w:rFonts w:asciiTheme="majorBidi" w:hAnsiTheme="majorBidi" w:cstheme="majorBidi"/>
                <w:sz w:val="18"/>
                <w:szCs w:val="18"/>
                <w:rtl/>
              </w:rPr>
              <w:t xml:space="preserve"> </w:t>
            </w:r>
            <w:proofErr w:type="gramStart"/>
            <w:r w:rsidR="00B97CF1" w:rsidRPr="00BB312B">
              <w:rPr>
                <w:rFonts w:asciiTheme="majorBidi" w:hAnsiTheme="majorBidi" w:cstheme="majorBidi"/>
                <w:sz w:val="18"/>
                <w:szCs w:val="18"/>
              </w:rPr>
              <w:t>Non-executive</w:t>
            </w:r>
            <w:proofErr w:type="gramEnd"/>
            <w:r w:rsidR="002B3926" w:rsidRPr="00BB312B">
              <w:rPr>
                <w:rFonts w:asciiTheme="majorBidi" w:hAnsiTheme="majorBidi" w:cstheme="majorBidi"/>
                <w:sz w:val="18"/>
                <w:szCs w:val="18"/>
                <w:rtl/>
              </w:rPr>
              <w:t xml:space="preserve"> </w:t>
            </w:r>
            <w:r w:rsidR="00B97CF1" w:rsidRPr="00BB312B">
              <w:rPr>
                <w:rFonts w:asciiTheme="majorBidi" w:hAnsiTheme="majorBidi" w:cstheme="majorBidi"/>
                <w:sz w:val="18"/>
                <w:szCs w:val="18"/>
              </w:rPr>
              <w:t xml:space="preserve"> </w:t>
            </w:r>
            <w:sdt>
              <w:sdtPr>
                <w:rPr>
                  <w:rFonts w:asciiTheme="majorBidi" w:hAnsiTheme="majorBidi" w:cstheme="majorBidi"/>
                  <w:sz w:val="18"/>
                  <w:szCs w:val="18"/>
                </w:rPr>
                <w:id w:val="-1643654762"/>
                <w14:checkbox>
                  <w14:checked w14:val="0"/>
                  <w14:checkedState w14:val="2612" w14:font="MS Gothic"/>
                  <w14:uncheckedState w14:val="2610" w14:font="MS Gothic"/>
                </w14:checkbox>
              </w:sdtPr>
              <w:sdtContent>
                <w:r w:rsidR="00BA0256" w:rsidRPr="00BB312B">
                  <w:rPr>
                    <w:rFonts w:ascii="Segoe UI Symbol" w:eastAsia="MS Gothic" w:hAnsi="Segoe UI Symbol" w:cs="Segoe UI Symbol"/>
                    <w:sz w:val="18"/>
                    <w:szCs w:val="18"/>
                  </w:rPr>
                  <w:t>☐</w:t>
                </w:r>
              </w:sdtContent>
            </w:sdt>
            <w:r w:rsidR="00B97CF1" w:rsidRPr="00BB312B">
              <w:rPr>
                <w:rFonts w:asciiTheme="majorBidi" w:hAnsiTheme="majorBidi" w:cstheme="majorBidi"/>
                <w:sz w:val="18"/>
                <w:szCs w:val="18"/>
              </w:rPr>
              <w:t xml:space="preserve"> Independent)</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tbl>
            <w:tblPr>
              <w:tblW w:w="0" w:type="auto"/>
              <w:jc w:val="center"/>
              <w:tblLayout w:type="fixed"/>
              <w:tblLook w:val="04A0" w:firstRow="1" w:lastRow="0" w:firstColumn="1" w:lastColumn="0" w:noHBand="0" w:noVBand="1"/>
            </w:tblPr>
            <w:tblGrid>
              <w:gridCol w:w="5216"/>
            </w:tblGrid>
            <w:tr w:rsidR="00384B7D" w:rsidRPr="00BB312B" w14:paraId="58EF0342" w14:textId="77777777" w:rsidTr="008543E7">
              <w:trPr>
                <w:jc w:val="center"/>
              </w:trPr>
              <w:tc>
                <w:tcPr>
                  <w:tcW w:w="5216" w:type="dxa"/>
                  <w:shd w:val="clear" w:color="auto" w:fill="F2F2F2"/>
                  <w:tcMar>
                    <w:top w:w="45" w:type="dxa"/>
                    <w:left w:w="65" w:type="dxa"/>
                    <w:bottom w:w="45" w:type="dxa"/>
                    <w:right w:w="65" w:type="dxa"/>
                  </w:tcMar>
                  <w:vAlign w:val="center"/>
                </w:tcPr>
                <w:p w14:paraId="61C4E0C0" w14:textId="2D852291" w:rsidR="00384B7D"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946305662"/>
                      <w14:checkbox>
                        <w14:checked w14:val="0"/>
                        <w14:checkedState w14:val="2612" w14:font="MS Gothic"/>
                        <w14:uncheckedState w14:val="2610" w14:font="MS Gothic"/>
                      </w14:checkbox>
                    </w:sdtPr>
                    <w:sdtContent>
                      <w:r w:rsidR="00384B7D" w:rsidRPr="00BB312B">
                        <w:rPr>
                          <w:rFonts w:ascii="Segoe UI Symbol" w:hAnsi="Segoe UI Symbol" w:cs="Segoe UI Symbol" w:hint="cs"/>
                          <w:sz w:val="10"/>
                          <w:szCs w:val="18"/>
                          <w:rtl/>
                        </w:rPr>
                        <w:t>☐</w:t>
                      </w:r>
                    </w:sdtContent>
                  </w:sdt>
                  <w:r w:rsidR="00384B7D" w:rsidRPr="00BB312B">
                    <w:rPr>
                      <w:rFonts w:asciiTheme="majorBidi" w:hAnsiTheme="majorBidi" w:cstheme="majorBidi"/>
                      <w:sz w:val="10"/>
                      <w:szCs w:val="18"/>
                      <w:rtl/>
                    </w:rPr>
                    <w:t xml:space="preserve"> عضو مجلس الإدارة </w:t>
                  </w:r>
                  <w:r w:rsidR="006B64D0" w:rsidRPr="00BB312B">
                    <w:rPr>
                      <w:rFonts w:asciiTheme="majorBidi" w:hAnsiTheme="majorBidi" w:cstheme="majorBidi"/>
                      <w:sz w:val="10"/>
                      <w:szCs w:val="18"/>
                      <w:rtl/>
                    </w:rPr>
                    <w:t>(</w:t>
                  </w:r>
                  <w:sdt>
                    <w:sdtPr>
                      <w:rPr>
                        <w:rFonts w:asciiTheme="majorBidi" w:hAnsiTheme="majorBidi" w:cstheme="majorBidi"/>
                        <w:sz w:val="10"/>
                        <w:szCs w:val="18"/>
                        <w:rtl/>
                      </w:rPr>
                      <w:id w:val="-431896009"/>
                      <w14:checkbox>
                        <w14:checked w14:val="0"/>
                        <w14:checkedState w14:val="2612" w14:font="MS Gothic"/>
                        <w14:uncheckedState w14:val="2610" w14:font="MS Gothic"/>
                      </w14:checkbox>
                    </w:sdtPr>
                    <w:sdtContent>
                      <w:r w:rsidR="006B64D0" w:rsidRPr="00BB312B">
                        <w:rPr>
                          <w:rFonts w:ascii="Segoe UI Symbol" w:eastAsia="MS Gothic" w:hAnsi="Segoe UI Symbol" w:cs="Segoe UI Symbol" w:hint="cs"/>
                          <w:sz w:val="10"/>
                          <w:szCs w:val="18"/>
                          <w:rtl/>
                        </w:rPr>
                        <w:t>☐</w:t>
                      </w:r>
                    </w:sdtContent>
                  </w:sdt>
                  <w:r w:rsidR="006B64D0" w:rsidRPr="00BB312B">
                    <w:rPr>
                      <w:rFonts w:asciiTheme="majorBidi" w:hAnsiTheme="majorBidi" w:cstheme="majorBidi"/>
                      <w:sz w:val="10"/>
                      <w:szCs w:val="18"/>
                      <w:rtl/>
                    </w:rPr>
                    <w:t xml:space="preserve"> تنفيذي   </w:t>
                  </w:r>
                  <w:sdt>
                    <w:sdtPr>
                      <w:rPr>
                        <w:rFonts w:asciiTheme="majorBidi" w:hAnsiTheme="majorBidi" w:cstheme="majorBidi"/>
                        <w:sz w:val="10"/>
                        <w:szCs w:val="18"/>
                        <w:rtl/>
                      </w:rPr>
                      <w:id w:val="259716259"/>
                      <w14:checkbox>
                        <w14:checked w14:val="0"/>
                        <w14:checkedState w14:val="2612" w14:font="MS Gothic"/>
                        <w14:uncheckedState w14:val="2610" w14:font="MS Gothic"/>
                      </w14:checkbox>
                    </w:sdtPr>
                    <w:sdtContent>
                      <w:r w:rsidR="006B64D0" w:rsidRPr="00BB312B">
                        <w:rPr>
                          <w:rFonts w:ascii="Segoe UI Symbol" w:eastAsia="MS Gothic" w:hAnsi="Segoe UI Symbol" w:cs="Segoe UI Symbol" w:hint="cs"/>
                          <w:sz w:val="10"/>
                          <w:szCs w:val="18"/>
                          <w:rtl/>
                        </w:rPr>
                        <w:t>☐</w:t>
                      </w:r>
                    </w:sdtContent>
                  </w:sdt>
                  <w:r w:rsidR="006B64D0" w:rsidRPr="00BB312B">
                    <w:rPr>
                      <w:rFonts w:asciiTheme="majorBidi" w:hAnsiTheme="majorBidi" w:cstheme="majorBidi"/>
                      <w:sz w:val="10"/>
                      <w:szCs w:val="18"/>
                      <w:rtl/>
                    </w:rPr>
                    <w:t xml:space="preserve"> غير تنفيذي   </w:t>
                  </w:r>
                  <w:sdt>
                    <w:sdtPr>
                      <w:rPr>
                        <w:rFonts w:asciiTheme="majorBidi" w:hAnsiTheme="majorBidi" w:cstheme="majorBidi"/>
                        <w:sz w:val="10"/>
                        <w:szCs w:val="18"/>
                        <w:rtl/>
                      </w:rPr>
                      <w:id w:val="849611236"/>
                      <w14:checkbox>
                        <w14:checked w14:val="0"/>
                        <w14:checkedState w14:val="2612" w14:font="MS Gothic"/>
                        <w14:uncheckedState w14:val="2610" w14:font="MS Gothic"/>
                      </w14:checkbox>
                    </w:sdtPr>
                    <w:sdtContent>
                      <w:r w:rsidR="006B64D0" w:rsidRPr="00BB312B">
                        <w:rPr>
                          <w:rFonts w:ascii="Segoe UI Symbol" w:eastAsia="MS Gothic" w:hAnsi="Segoe UI Symbol" w:cs="Segoe UI Symbol" w:hint="cs"/>
                          <w:sz w:val="10"/>
                          <w:szCs w:val="18"/>
                          <w:rtl/>
                        </w:rPr>
                        <w:t>☐</w:t>
                      </w:r>
                    </w:sdtContent>
                  </w:sdt>
                  <w:r w:rsidR="006B64D0" w:rsidRPr="00BB312B">
                    <w:rPr>
                      <w:rFonts w:asciiTheme="majorBidi" w:hAnsiTheme="majorBidi" w:cstheme="majorBidi"/>
                      <w:sz w:val="10"/>
                      <w:szCs w:val="18"/>
                      <w:rtl/>
                    </w:rPr>
                    <w:t xml:space="preserve"> مستقل)</w:t>
                  </w:r>
                </w:p>
              </w:tc>
            </w:tr>
          </w:tbl>
          <w:p w14:paraId="01237D67" w14:textId="0EFAC908" w:rsidR="00B97CF1" w:rsidRPr="00BB312B" w:rsidRDefault="00B97CF1" w:rsidP="00BE1DF7">
            <w:pPr>
              <w:spacing w:line="240" w:lineRule="auto"/>
              <w:ind w:left="198"/>
              <w:rPr>
                <w:rFonts w:asciiTheme="majorBidi" w:hAnsiTheme="majorBidi" w:cstheme="majorBidi"/>
                <w:sz w:val="10"/>
                <w:szCs w:val="18"/>
              </w:rPr>
            </w:pPr>
          </w:p>
        </w:tc>
      </w:tr>
      <w:tr w:rsidR="00B97CF1" w:rsidRPr="00BB312B" w14:paraId="7ABE18AF"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7AAE17FA" w14:textId="508C0A67" w:rsidR="00B97CF1" w:rsidRPr="00BB312B" w:rsidRDefault="00000000" w:rsidP="00BE1DF7">
            <w:pPr>
              <w:spacing w:line="240" w:lineRule="auto"/>
              <w:ind w:left="117"/>
              <w:rPr>
                <w:rFonts w:asciiTheme="majorBidi" w:hAnsiTheme="majorBidi" w:cstheme="majorBidi"/>
                <w:sz w:val="18"/>
                <w:szCs w:val="18"/>
              </w:rPr>
            </w:pPr>
            <w:sdt>
              <w:sdtPr>
                <w:rPr>
                  <w:rFonts w:asciiTheme="majorBidi" w:hAnsiTheme="majorBidi" w:cstheme="majorBidi"/>
                  <w:sz w:val="18"/>
                  <w:szCs w:val="18"/>
                </w:rPr>
                <w:id w:val="1894612220"/>
                <w14:checkbox>
                  <w14:checked w14:val="0"/>
                  <w14:checkedState w14:val="2612" w14:font="MS Gothic"/>
                  <w14:uncheckedState w14:val="2610" w14:font="MS Gothic"/>
                </w14:checkbox>
              </w:sdtPr>
              <w:sdtContent>
                <w:r w:rsidR="007872F9" w:rsidRPr="00BB312B">
                  <w:rPr>
                    <w:rFonts w:ascii="Segoe UI Symbol" w:eastAsia="MS Gothic" w:hAnsi="Segoe UI Symbol" w:cs="Segoe UI Symbol"/>
                    <w:sz w:val="18"/>
                    <w:szCs w:val="18"/>
                  </w:rPr>
                  <w:t>☐</w:t>
                </w:r>
              </w:sdtContent>
            </w:sdt>
            <w:r w:rsidR="00B97CF1" w:rsidRPr="00BB312B">
              <w:rPr>
                <w:rFonts w:asciiTheme="majorBidi" w:hAnsiTheme="majorBidi" w:cstheme="majorBidi"/>
                <w:sz w:val="18"/>
                <w:szCs w:val="18"/>
              </w:rPr>
              <w:t xml:space="preserve"> Chief Executive Officer / Managing Director</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03DAC4D7" w14:textId="483D267A" w:rsidR="00B97CF1"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727423574"/>
                <w14:checkbox>
                  <w14:checked w14:val="0"/>
                  <w14:checkedState w14:val="2612" w14:font="MS Gothic"/>
                  <w14:uncheckedState w14:val="2610" w14:font="MS Gothic"/>
                </w14:checkbox>
              </w:sdtPr>
              <w:sdtContent>
                <w:r w:rsidR="005B0007">
                  <w:rPr>
                    <w:rFonts w:ascii="MS Gothic" w:eastAsia="MS Gothic" w:hAnsi="MS Gothic" w:cstheme="majorBidi" w:hint="eastAsia"/>
                    <w:sz w:val="10"/>
                    <w:szCs w:val="18"/>
                    <w:rtl/>
                  </w:rPr>
                  <w:t>☐</w:t>
                </w:r>
              </w:sdtContent>
            </w:sdt>
            <w:r w:rsidR="002B3926" w:rsidRPr="00BB312B">
              <w:rPr>
                <w:rFonts w:asciiTheme="majorBidi" w:hAnsiTheme="majorBidi" w:cstheme="majorBidi"/>
                <w:sz w:val="10"/>
                <w:szCs w:val="18"/>
                <w:rtl/>
              </w:rPr>
              <w:t xml:space="preserve">  </w:t>
            </w:r>
            <w:r w:rsidR="007872F9" w:rsidRPr="00BB312B">
              <w:rPr>
                <w:rFonts w:asciiTheme="majorBidi" w:hAnsiTheme="majorBidi" w:cstheme="majorBidi"/>
                <w:sz w:val="10"/>
                <w:szCs w:val="18"/>
                <w:rtl/>
              </w:rPr>
              <w:t>الرئيس التنفيذي / العضو المنتدب</w:t>
            </w:r>
          </w:p>
        </w:tc>
      </w:tr>
      <w:tr w:rsidR="00B97CF1" w:rsidRPr="00BB312B" w14:paraId="18F82E9A"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69C5F4B2" w14:textId="3ED6B128" w:rsidR="00B97CF1" w:rsidRPr="00BB312B" w:rsidRDefault="00000000" w:rsidP="00BE1DF7">
            <w:pPr>
              <w:spacing w:line="240" w:lineRule="auto"/>
              <w:ind w:left="117"/>
              <w:rPr>
                <w:rFonts w:asciiTheme="majorBidi" w:hAnsiTheme="majorBidi" w:cstheme="majorBidi"/>
                <w:sz w:val="18"/>
                <w:szCs w:val="18"/>
              </w:rPr>
            </w:pPr>
            <w:sdt>
              <w:sdtPr>
                <w:rPr>
                  <w:rFonts w:asciiTheme="majorBidi" w:hAnsiTheme="majorBidi" w:cstheme="majorBidi"/>
                  <w:sz w:val="18"/>
                  <w:szCs w:val="18"/>
                </w:rPr>
                <w:id w:val="-1068651163"/>
                <w14:checkbox>
                  <w14:checked w14:val="0"/>
                  <w14:checkedState w14:val="2612" w14:font="MS Gothic"/>
                  <w14:uncheckedState w14:val="2610" w14:font="MS Gothic"/>
                </w14:checkbox>
              </w:sdtPr>
              <w:sdtContent>
                <w:r w:rsidR="007872F9" w:rsidRPr="00BB312B">
                  <w:rPr>
                    <w:rFonts w:ascii="Segoe UI Symbol" w:eastAsia="MS Gothic" w:hAnsi="Segoe UI Symbol" w:cs="Segoe UI Symbol"/>
                    <w:sz w:val="18"/>
                    <w:szCs w:val="18"/>
                  </w:rPr>
                  <w:t>☐</w:t>
                </w:r>
              </w:sdtContent>
            </w:sdt>
            <w:r w:rsidR="007F0C33" w:rsidRPr="00BB312B">
              <w:rPr>
                <w:rFonts w:asciiTheme="majorBidi" w:hAnsiTheme="majorBidi" w:cstheme="majorBidi"/>
                <w:sz w:val="18"/>
                <w:szCs w:val="18"/>
              </w:rPr>
              <w:t xml:space="preserve"> </w:t>
            </w:r>
            <w:r w:rsidR="00B97CF1" w:rsidRPr="00BB312B">
              <w:rPr>
                <w:rFonts w:asciiTheme="majorBidi" w:hAnsiTheme="majorBidi" w:cstheme="majorBidi"/>
                <w:sz w:val="18"/>
                <w:szCs w:val="18"/>
              </w:rPr>
              <w:t xml:space="preserve">Regional Manager (or equivalent) responsible for </w:t>
            </w:r>
            <w:r w:rsidR="007872F9" w:rsidRPr="00BB312B">
              <w:rPr>
                <w:rFonts w:asciiTheme="majorBidi" w:hAnsiTheme="majorBidi" w:cstheme="majorBidi"/>
                <w:sz w:val="18"/>
                <w:szCs w:val="18"/>
              </w:rPr>
              <w:t xml:space="preserve">Institution </w:t>
            </w:r>
            <w:r w:rsidR="00B97CF1" w:rsidRPr="00BB312B">
              <w:rPr>
                <w:rFonts w:asciiTheme="majorBidi" w:hAnsiTheme="majorBidi" w:cstheme="majorBidi"/>
                <w:sz w:val="18"/>
                <w:szCs w:val="18"/>
              </w:rPr>
              <w:t>activities in Egypt</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6A494C12" w14:textId="56BB1023" w:rsidR="007872F9"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634514268"/>
                <w14:checkbox>
                  <w14:checked w14:val="0"/>
                  <w14:checkedState w14:val="2612" w14:font="MS Gothic"/>
                  <w14:uncheckedState w14:val="2610" w14:font="MS Gothic"/>
                </w14:checkbox>
              </w:sdtPr>
              <w:sdtContent>
                <w:r w:rsidR="007F0C33" w:rsidRPr="00BB312B">
                  <w:rPr>
                    <w:rFonts w:ascii="Segoe UI Symbol" w:eastAsia="MS Gothic" w:hAnsi="Segoe UI Symbol" w:cs="Segoe UI Symbol" w:hint="cs"/>
                    <w:sz w:val="10"/>
                    <w:szCs w:val="18"/>
                    <w:rtl/>
                  </w:rPr>
                  <w:t>☐</w:t>
                </w:r>
              </w:sdtContent>
            </w:sdt>
            <w:r w:rsidR="007F0C33" w:rsidRPr="00BB312B">
              <w:rPr>
                <w:rFonts w:asciiTheme="majorBidi" w:hAnsiTheme="majorBidi" w:cstheme="majorBidi"/>
                <w:sz w:val="10"/>
                <w:szCs w:val="18"/>
                <w:rtl/>
              </w:rPr>
              <w:t xml:space="preserve">  المدير الإقليمي </w:t>
            </w:r>
            <w:r w:rsidR="007872F9" w:rsidRPr="00BB312B">
              <w:rPr>
                <w:rFonts w:asciiTheme="majorBidi" w:hAnsiTheme="majorBidi" w:cstheme="majorBidi"/>
                <w:sz w:val="10"/>
                <w:szCs w:val="18"/>
                <w:rtl/>
              </w:rPr>
              <w:t>– أو ما يعادله – المسئول عن نشاط المؤسسة داخل جمهورية مصر العربية</w:t>
            </w:r>
          </w:p>
        </w:tc>
      </w:tr>
      <w:tr w:rsidR="00B97CF1" w:rsidRPr="00BB312B" w14:paraId="1842CE54"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0420782E" w14:textId="05D46983" w:rsidR="00B97CF1"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2015068012"/>
                <w14:checkbox>
                  <w14:checked w14:val="0"/>
                  <w14:checkedState w14:val="2612" w14:font="MS Gothic"/>
                  <w14:uncheckedState w14:val="2610" w14:font="MS Gothic"/>
                </w14:checkbox>
              </w:sdtPr>
              <w:sdtContent>
                <w:r w:rsidR="007872F9" w:rsidRPr="00BB312B">
                  <w:rPr>
                    <w:rFonts w:ascii="Segoe UI Symbol" w:eastAsia="MS Gothic" w:hAnsi="Segoe UI Symbol" w:cs="Segoe UI Symbol"/>
                    <w:sz w:val="18"/>
                    <w:szCs w:val="28"/>
                  </w:rPr>
                  <w:t>☐</w:t>
                </w:r>
              </w:sdtContent>
            </w:sdt>
            <w:r w:rsidR="00B97CF1" w:rsidRPr="00BB312B">
              <w:rPr>
                <w:rFonts w:asciiTheme="majorBidi" w:hAnsiTheme="majorBidi" w:cstheme="majorBidi"/>
                <w:sz w:val="18"/>
                <w:szCs w:val="28"/>
              </w:rPr>
              <w:t xml:space="preserve"> Manager responsible for the representative office of a foreign payment institution</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1CDA55B9" w14:textId="022E6E15" w:rsidR="007872F9"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623385589"/>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7872F9" w:rsidRPr="00BB312B">
              <w:rPr>
                <w:rFonts w:asciiTheme="majorBidi" w:hAnsiTheme="majorBidi" w:cstheme="majorBidi"/>
                <w:sz w:val="10"/>
                <w:szCs w:val="18"/>
                <w:rtl/>
              </w:rPr>
              <w:t xml:space="preserve">  المدير المسئول عن مكتب تمثيل مؤسسة الدفع الأجنبية.</w:t>
            </w:r>
          </w:p>
          <w:p w14:paraId="6CAF32F5" w14:textId="3630FAFB" w:rsidR="00B97CF1" w:rsidRPr="00BB312B" w:rsidRDefault="00B97CF1" w:rsidP="00BE1DF7">
            <w:pPr>
              <w:bidi/>
              <w:spacing w:line="240" w:lineRule="auto"/>
              <w:ind w:left="198"/>
              <w:rPr>
                <w:rFonts w:asciiTheme="majorBidi" w:hAnsiTheme="majorBidi" w:cstheme="majorBidi"/>
                <w:sz w:val="10"/>
                <w:szCs w:val="18"/>
              </w:rPr>
            </w:pPr>
          </w:p>
        </w:tc>
      </w:tr>
      <w:tr w:rsidR="00CA74BF" w:rsidRPr="00BB312B" w14:paraId="5943806D"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55F22097" w14:textId="01607D03"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45496302"/>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Commercial</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44D923E9" w14:textId="733C7E41"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803374942"/>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الإدارة التجارية</w:t>
            </w:r>
          </w:p>
        </w:tc>
      </w:tr>
      <w:tr w:rsidR="00CA74BF" w:rsidRPr="00BB312B" w14:paraId="3DD83268"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0DA2CD30" w14:textId="16F7EB7E"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652648244"/>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Business Development</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39A65A05" w14:textId="4E7426F2"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2103366257"/>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تطوير الأعمال</w:t>
            </w:r>
          </w:p>
        </w:tc>
      </w:tr>
      <w:tr w:rsidR="00CA74BF" w:rsidRPr="00BB312B" w14:paraId="6A84618C"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2A12894A" w14:textId="4FDE7D70"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931405041"/>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Operations</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242996A1" w14:textId="30AD6648"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853083647"/>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العمليات</w:t>
            </w:r>
          </w:p>
        </w:tc>
      </w:tr>
      <w:tr w:rsidR="00CA74BF" w:rsidRPr="00BB312B" w14:paraId="1B61F7AD"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739F2780" w14:textId="3BDA3E03"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10610086"/>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Information Technology</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3BBB4C11" w14:textId="4767AD4E"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032542009"/>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تكنولوجيا المعلومات</w:t>
            </w:r>
          </w:p>
        </w:tc>
      </w:tr>
      <w:tr w:rsidR="00CA74BF" w:rsidRPr="00BB312B" w14:paraId="02D329B3"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186776FA" w14:textId="59D43F9F"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1849630035"/>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Finance</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544C011A" w14:textId="12AE90A7"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18680572"/>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الإدارة المالية</w:t>
            </w:r>
          </w:p>
        </w:tc>
      </w:tr>
      <w:tr w:rsidR="00CA74BF" w:rsidRPr="00BB312B" w14:paraId="5CECFC66"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79F3770A" w14:textId="3CAB717C"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1298269001"/>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Legal</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0C2AB1A0" w14:textId="4F5B1300"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893155257"/>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الإدارة القانونية</w:t>
            </w:r>
          </w:p>
        </w:tc>
      </w:tr>
      <w:tr w:rsidR="00CA74BF" w:rsidRPr="00BB312B" w14:paraId="5EABF579"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0A9BB484" w14:textId="6A617AE1"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1272983155"/>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Human Resources</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1268EF2B" w14:textId="27095380"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894044916"/>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الموارد البشرية</w:t>
            </w:r>
          </w:p>
        </w:tc>
      </w:tr>
      <w:tr w:rsidR="00CA74BF" w:rsidRPr="00BB312B" w14:paraId="3E88A4FE"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05F50D49" w14:textId="242A9091"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616527407"/>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Marketing</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250B5355" w14:textId="6F3681B5"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735204426"/>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التسويق</w:t>
            </w:r>
          </w:p>
        </w:tc>
      </w:tr>
      <w:tr w:rsidR="00CA74BF" w:rsidRPr="00BB312B" w14:paraId="21594D48"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1B2E7832" w14:textId="3D40A7BC"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784964322"/>
                <w14:checkbox>
                  <w14:checked w14:val="0"/>
                  <w14:checkedState w14:val="2612" w14:font="MS Gothic"/>
                  <w14:uncheckedState w14:val="2610" w14:font="MS Gothic"/>
                </w14:checkbox>
              </w:sdtPr>
              <w:sdtContent>
                <w:r w:rsidR="0055790F">
                  <w:rPr>
                    <w:rFonts w:ascii="MS Gothic" w:eastAsia="MS Gothic" w:hAnsi="MS Gothic" w:cstheme="majorBidi" w:hint="eastAsia"/>
                    <w:sz w:val="18"/>
                    <w:szCs w:val="28"/>
                  </w:rPr>
                  <w:t>☐</w:t>
                </w:r>
              </w:sdtContent>
            </w:sdt>
            <w:r w:rsidR="00CA74BF" w:rsidRPr="00BB312B">
              <w:rPr>
                <w:rFonts w:asciiTheme="majorBidi" w:hAnsiTheme="majorBidi" w:cstheme="majorBidi"/>
                <w:sz w:val="18"/>
                <w:szCs w:val="28"/>
              </w:rPr>
              <w:t xml:space="preserve"> Head of Payment Services within banks</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60C5DA6C" w14:textId="44D7635E"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895239429"/>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خدمات الدفع بالبنوك</w:t>
            </w:r>
          </w:p>
        </w:tc>
      </w:tr>
      <w:tr w:rsidR="00CA74BF" w:rsidRPr="00BB312B" w14:paraId="692B5C3E"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79F69A25" w14:textId="29554E02"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1806970984"/>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Risk Management</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0484793A" w14:textId="2A622D77"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2059429949"/>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المخاطر</w:t>
            </w:r>
          </w:p>
        </w:tc>
      </w:tr>
      <w:tr w:rsidR="00CA74BF" w:rsidRPr="00BB312B" w14:paraId="171AA2A3"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3F7E9CE0" w14:textId="16DF9966"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1084497448"/>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Internal Audit</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77551BDB" w14:textId="2C4D45F3"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059161035"/>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المراجعة الداخلية</w:t>
            </w:r>
          </w:p>
        </w:tc>
      </w:tr>
      <w:tr w:rsidR="00CA74BF" w:rsidRPr="00BB312B" w14:paraId="0E778CA2"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73DE0747" w14:textId="304DBDEB"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1674095406"/>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Compliance</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27CA143F" w14:textId="3A3C2DF9"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1162308332"/>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الالتزام</w:t>
            </w:r>
          </w:p>
        </w:tc>
      </w:tr>
      <w:tr w:rsidR="00CA74BF" w:rsidRPr="00BB312B" w14:paraId="04F98F8F" w14:textId="77777777" w:rsidTr="008749F1">
        <w:trPr>
          <w:jc w:val="center"/>
        </w:trPr>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1B5ACADE" w14:textId="0E3FC3C0" w:rsidR="00CA74BF"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1199278863"/>
                <w14:checkbox>
                  <w14:checked w14:val="0"/>
                  <w14:checkedState w14:val="2612" w14:font="MS Gothic"/>
                  <w14:uncheckedState w14:val="2610" w14:font="MS Gothic"/>
                </w14:checkbox>
              </w:sdtPr>
              <w:sdtContent>
                <w:r w:rsidR="00CA74BF" w:rsidRPr="00BB312B">
                  <w:rPr>
                    <w:rFonts w:ascii="Segoe UI Symbol" w:eastAsia="MS Gothic" w:hAnsi="Segoe UI Symbol" w:cs="Segoe UI Symbol"/>
                    <w:sz w:val="18"/>
                    <w:szCs w:val="28"/>
                  </w:rPr>
                  <w:t>☐</w:t>
                </w:r>
              </w:sdtContent>
            </w:sdt>
            <w:r w:rsidR="00CA74BF" w:rsidRPr="00BB312B">
              <w:rPr>
                <w:rFonts w:asciiTheme="majorBidi" w:hAnsiTheme="majorBidi" w:cstheme="majorBidi"/>
                <w:sz w:val="18"/>
                <w:szCs w:val="28"/>
              </w:rPr>
              <w:t xml:space="preserve"> Head of Information Security</w:t>
            </w:r>
          </w:p>
        </w:tc>
        <w:tc>
          <w:tcPr>
            <w:tcW w:w="5216"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p w14:paraId="052559FA" w14:textId="00BEA001" w:rsidR="00CA74BF" w:rsidRPr="00BB312B" w:rsidRDefault="00000000" w:rsidP="00BE1DF7">
            <w:pPr>
              <w:bidi/>
              <w:spacing w:line="240" w:lineRule="auto"/>
              <w:ind w:left="198"/>
              <w:rPr>
                <w:rFonts w:asciiTheme="majorBidi" w:hAnsiTheme="majorBidi" w:cstheme="majorBidi"/>
                <w:sz w:val="10"/>
                <w:szCs w:val="18"/>
              </w:rPr>
            </w:pPr>
            <w:sdt>
              <w:sdtPr>
                <w:rPr>
                  <w:rFonts w:asciiTheme="majorBidi" w:hAnsiTheme="majorBidi" w:cstheme="majorBidi"/>
                  <w:sz w:val="10"/>
                  <w:szCs w:val="18"/>
                  <w:rtl/>
                </w:rPr>
                <w:id w:val="72473408"/>
                <w14:checkbox>
                  <w14:checked w14:val="0"/>
                  <w14:checkedState w14:val="2612" w14:font="MS Gothic"/>
                  <w14:uncheckedState w14:val="2610" w14:font="MS Gothic"/>
                </w14:checkbox>
              </w:sdtPr>
              <w:sdtContent>
                <w:r w:rsidR="008332A4" w:rsidRPr="00BB312B">
                  <w:rPr>
                    <w:rFonts w:ascii="Segoe UI Symbol" w:eastAsia="MS Gothic" w:hAnsi="Segoe UI Symbol" w:cs="Segoe UI Symbol" w:hint="cs"/>
                    <w:sz w:val="10"/>
                    <w:szCs w:val="18"/>
                    <w:rtl/>
                  </w:rPr>
                  <w:t>☐</w:t>
                </w:r>
              </w:sdtContent>
            </w:sdt>
            <w:r w:rsidR="00CA74BF" w:rsidRPr="00BB312B">
              <w:rPr>
                <w:rFonts w:asciiTheme="majorBidi" w:hAnsiTheme="majorBidi" w:cstheme="majorBidi"/>
                <w:sz w:val="10"/>
                <w:szCs w:val="18"/>
                <w:rtl/>
              </w:rPr>
              <w:t xml:space="preserve">  رئيس إدارة أمن المعلومات</w:t>
            </w:r>
          </w:p>
        </w:tc>
      </w:tr>
      <w:tr w:rsidR="008749F1" w:rsidRPr="00BB312B" w14:paraId="21D4143D" w14:textId="77777777" w:rsidTr="0078449C">
        <w:trPr>
          <w:jc w:val="center"/>
        </w:trPr>
        <w:tc>
          <w:tcPr>
            <w:tcW w:w="2608" w:type="dxa"/>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41F2E094" w14:textId="4BFA15C9" w:rsidR="008749F1" w:rsidRPr="00BB312B" w:rsidRDefault="00000000" w:rsidP="00BE1DF7">
            <w:pPr>
              <w:spacing w:line="240" w:lineRule="auto"/>
              <w:ind w:left="117"/>
              <w:rPr>
                <w:rFonts w:asciiTheme="majorBidi" w:hAnsiTheme="majorBidi" w:cstheme="majorBidi"/>
                <w:sz w:val="18"/>
                <w:szCs w:val="28"/>
              </w:rPr>
            </w:pPr>
            <w:sdt>
              <w:sdtPr>
                <w:rPr>
                  <w:rFonts w:asciiTheme="majorBidi" w:hAnsiTheme="majorBidi" w:cstheme="majorBidi"/>
                  <w:sz w:val="18"/>
                  <w:szCs w:val="28"/>
                </w:rPr>
                <w:id w:val="-1362052521"/>
                <w14:checkbox>
                  <w14:checked w14:val="0"/>
                  <w14:checkedState w14:val="2612" w14:font="MS Gothic"/>
                  <w14:uncheckedState w14:val="2610" w14:font="MS Gothic"/>
                </w14:checkbox>
              </w:sdtPr>
              <w:sdtContent>
                <w:r w:rsidR="008749F1" w:rsidRPr="00BB312B">
                  <w:rPr>
                    <w:rFonts w:ascii="Segoe UI Symbol" w:eastAsia="MS Gothic" w:hAnsi="Segoe UI Symbol" w:cs="Segoe UI Symbol"/>
                    <w:sz w:val="18"/>
                    <w:szCs w:val="28"/>
                  </w:rPr>
                  <w:t>☐</w:t>
                </w:r>
              </w:sdtContent>
            </w:sdt>
            <w:r w:rsidR="008749F1" w:rsidRPr="00BB312B">
              <w:rPr>
                <w:rFonts w:asciiTheme="majorBidi" w:hAnsiTheme="majorBidi" w:cstheme="majorBidi"/>
                <w:sz w:val="18"/>
                <w:szCs w:val="28"/>
              </w:rPr>
              <w:t xml:space="preserve"> Other / equivalent title (if applicable):</w:t>
            </w:r>
          </w:p>
        </w:tc>
        <w:sdt>
          <w:sdtPr>
            <w:rPr>
              <w:rFonts w:asciiTheme="majorBidi" w:hAnsiTheme="majorBidi" w:cstheme="majorBidi"/>
              <w:sz w:val="18"/>
              <w:szCs w:val="28"/>
            </w:rPr>
            <w:id w:val="1651483950"/>
            <w:placeholder>
              <w:docPart w:val="5F741C12744345C884FBBECE32B74716"/>
            </w:placeholder>
            <w:showingPlcHdr/>
            <w:text/>
          </w:sdtPr>
          <w:sdtContent>
            <w:tc>
              <w:tcPr>
                <w:tcW w:w="2608" w:type="dxa"/>
                <w:tcBorders>
                  <w:top w:val="single" w:sz="4" w:space="0" w:color="auto"/>
                  <w:left w:val="single" w:sz="4" w:space="0" w:color="auto"/>
                  <w:bottom w:val="single" w:sz="4" w:space="0" w:color="auto"/>
                  <w:right w:val="single" w:sz="4" w:space="0" w:color="auto"/>
                </w:tcBorders>
                <w:shd w:val="clear" w:color="auto" w:fill="F2F2F2"/>
                <w:vAlign w:val="center"/>
              </w:tcPr>
              <w:p w14:paraId="75051C37" w14:textId="2240A8B6" w:rsidR="008749F1" w:rsidRPr="00BB312B" w:rsidRDefault="00AB40DF" w:rsidP="00BE1DF7">
                <w:pPr>
                  <w:spacing w:line="240" w:lineRule="auto"/>
                  <w:ind w:left="117"/>
                  <w:rPr>
                    <w:rFonts w:asciiTheme="majorBidi" w:hAnsiTheme="majorBidi" w:cstheme="majorBidi"/>
                    <w:sz w:val="18"/>
                    <w:szCs w:val="28"/>
                  </w:rPr>
                </w:pPr>
                <w:r w:rsidRPr="00346232">
                  <w:rPr>
                    <w:rStyle w:val="PlaceholderText"/>
                    <w:color w:val="A6A6A6" w:themeColor="background1" w:themeShade="A6"/>
                  </w:rPr>
                  <w:t>Click or tap here to enter text.</w:t>
                </w:r>
              </w:p>
            </w:tc>
          </w:sdtContent>
        </w:sdt>
        <w:sdt>
          <w:sdtPr>
            <w:rPr>
              <w:rFonts w:asciiTheme="majorBidi" w:hAnsiTheme="majorBidi" w:cstheme="majorBidi"/>
              <w:sz w:val="10"/>
              <w:szCs w:val="18"/>
              <w:rtl/>
              <w:lang w:bidi="ar-EG"/>
            </w:rPr>
            <w:id w:val="-828518464"/>
            <w:placeholder>
              <w:docPart w:val="39A61A586E2A4BFABFDB12DA5AF44BB2"/>
            </w:placeholder>
            <w:showingPlcHdr/>
            <w:text/>
          </w:sdtPr>
          <w:sdtContent>
            <w:tc>
              <w:tcPr>
                <w:tcW w:w="2608" w:type="dxa"/>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63ABA0F4" w14:textId="2A2462DD" w:rsidR="008749F1" w:rsidRPr="008749F1" w:rsidRDefault="00AB40DF" w:rsidP="00BE1DF7">
                <w:pPr>
                  <w:bidi/>
                  <w:spacing w:line="240" w:lineRule="auto"/>
                  <w:ind w:left="198"/>
                  <w:rPr>
                    <w:rFonts w:asciiTheme="majorBidi" w:hAnsiTheme="majorBidi" w:cstheme="majorBidi"/>
                    <w:sz w:val="10"/>
                    <w:szCs w:val="18"/>
                    <w:rtl/>
                    <w:lang w:bidi="ar-EG"/>
                  </w:rPr>
                </w:pPr>
                <w:r w:rsidRPr="00346232">
                  <w:rPr>
                    <w:rStyle w:val="PlaceholderText"/>
                    <w:color w:val="A6A6A6" w:themeColor="background1" w:themeShade="A6"/>
                  </w:rPr>
                  <w:t>Click or tap here to enter text.</w:t>
                </w:r>
              </w:p>
            </w:tc>
          </w:sdtContent>
        </w:sdt>
        <w:tc>
          <w:tcPr>
            <w:tcW w:w="2608" w:type="dxa"/>
            <w:tcBorders>
              <w:top w:val="single" w:sz="4" w:space="0" w:color="auto"/>
              <w:left w:val="single" w:sz="4" w:space="0" w:color="auto"/>
              <w:bottom w:val="single" w:sz="4" w:space="0" w:color="auto"/>
              <w:right w:val="single" w:sz="4" w:space="0" w:color="auto"/>
            </w:tcBorders>
            <w:shd w:val="clear" w:color="auto" w:fill="F2F2F2"/>
            <w:vAlign w:val="center"/>
          </w:tcPr>
          <w:p w14:paraId="60185DD1" w14:textId="4F46ED28" w:rsidR="008749F1" w:rsidRPr="00BB312B" w:rsidRDefault="00000000" w:rsidP="008749F1">
            <w:pPr>
              <w:bidi/>
              <w:spacing w:line="240" w:lineRule="auto"/>
              <w:ind w:left="155"/>
              <w:rPr>
                <w:rFonts w:asciiTheme="majorBidi" w:hAnsiTheme="majorBidi" w:cstheme="majorBidi"/>
                <w:sz w:val="18"/>
                <w:szCs w:val="28"/>
                <w:rtl/>
                <w:lang w:bidi="ar-EG"/>
              </w:rPr>
            </w:pPr>
            <w:sdt>
              <w:sdtPr>
                <w:rPr>
                  <w:rFonts w:asciiTheme="majorBidi" w:hAnsiTheme="majorBidi" w:cstheme="majorBidi"/>
                  <w:sz w:val="10"/>
                  <w:szCs w:val="18"/>
                  <w:rtl/>
                </w:rPr>
                <w:id w:val="1406733721"/>
                <w14:checkbox>
                  <w14:checked w14:val="0"/>
                  <w14:checkedState w14:val="2612" w14:font="MS Gothic"/>
                  <w14:uncheckedState w14:val="2610" w14:font="MS Gothic"/>
                </w14:checkbox>
              </w:sdtPr>
              <w:sdtContent>
                <w:r w:rsidR="008749F1">
                  <w:rPr>
                    <w:rFonts w:ascii="MS Gothic" w:eastAsia="MS Gothic" w:hAnsi="MS Gothic" w:cstheme="majorBidi" w:hint="eastAsia"/>
                    <w:sz w:val="10"/>
                    <w:szCs w:val="18"/>
                    <w:rtl/>
                  </w:rPr>
                  <w:t>☐</w:t>
                </w:r>
              </w:sdtContent>
            </w:sdt>
            <w:r w:rsidR="008749F1" w:rsidRPr="00BB312B">
              <w:rPr>
                <w:rFonts w:asciiTheme="majorBidi" w:hAnsiTheme="majorBidi" w:cstheme="majorBidi"/>
                <w:sz w:val="10"/>
                <w:szCs w:val="18"/>
                <w:rtl/>
              </w:rPr>
              <w:t xml:space="preserve">  مسمى آخر / مسمى معادل (إن انطبق)</w:t>
            </w:r>
            <w:r w:rsidR="008749F1" w:rsidRPr="00BB312B">
              <w:rPr>
                <w:rFonts w:asciiTheme="majorBidi" w:hAnsiTheme="majorBidi" w:cstheme="majorBidi"/>
                <w:sz w:val="12"/>
                <w:szCs w:val="20"/>
                <w:rtl/>
              </w:rPr>
              <w:t>:</w:t>
            </w:r>
          </w:p>
        </w:tc>
      </w:tr>
    </w:tbl>
    <w:p w14:paraId="7F4165D2" w14:textId="77777777" w:rsidR="00B22197" w:rsidRPr="00E031DD" w:rsidRDefault="00B22197" w:rsidP="00B22197">
      <w:pPr>
        <w:bidi/>
        <w:spacing w:line="240" w:lineRule="auto"/>
        <w:rPr>
          <w:rFonts w:asciiTheme="majorBidi" w:hAnsiTheme="majorBidi" w:cstheme="majorBidi"/>
        </w:rPr>
      </w:pPr>
    </w:p>
    <w:tbl>
      <w:tblPr>
        <w:tblW w:w="10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2881"/>
        <w:gridCol w:w="3059"/>
        <w:gridCol w:w="2157"/>
      </w:tblGrid>
      <w:tr w:rsidR="00DC4AB5" w:rsidRPr="00754689" w14:paraId="403B55B1" w14:textId="77777777" w:rsidTr="00AC7E05">
        <w:trPr>
          <w:cantSplit/>
          <w:jc w:val="center"/>
        </w:trPr>
        <w:tc>
          <w:tcPr>
            <w:tcW w:w="5216" w:type="dxa"/>
            <w:gridSpan w:val="2"/>
            <w:shd w:val="clear" w:color="auto" w:fill="E4D1B1"/>
            <w:tcMar>
              <w:top w:w="45" w:type="dxa"/>
              <w:left w:w="65" w:type="dxa"/>
              <w:bottom w:w="45" w:type="dxa"/>
              <w:right w:w="65" w:type="dxa"/>
            </w:tcMar>
            <w:vAlign w:val="center"/>
          </w:tcPr>
          <w:p w14:paraId="3EB628D8" w14:textId="6C49E69F" w:rsidR="00DC4AB5" w:rsidRPr="00D51D84" w:rsidRDefault="00DC4AB5" w:rsidP="00E371FD">
            <w:pPr>
              <w:pStyle w:val="ListParagraph"/>
              <w:numPr>
                <w:ilvl w:val="1"/>
                <w:numId w:val="17"/>
              </w:numPr>
              <w:spacing w:line="240" w:lineRule="auto"/>
              <w:rPr>
                <w:rFonts w:asciiTheme="majorBidi" w:hAnsiTheme="majorBidi" w:cstheme="majorBidi"/>
                <w:sz w:val="24"/>
                <w:szCs w:val="36"/>
              </w:rPr>
            </w:pPr>
            <w:r w:rsidRPr="005F042A">
              <w:rPr>
                <w:rFonts w:asciiTheme="majorBidi" w:hAnsiTheme="majorBidi" w:cstheme="majorBidi"/>
                <w:sz w:val="22"/>
                <w:szCs w:val="32"/>
              </w:rPr>
              <w:t>Nature of appointment</w:t>
            </w:r>
            <w:r w:rsidR="005F042A" w:rsidRPr="005F042A">
              <w:rPr>
                <w:rFonts w:asciiTheme="majorBidi" w:hAnsiTheme="majorBidi" w:cstheme="majorBidi" w:hint="cs"/>
                <w:sz w:val="22"/>
                <w:rtl/>
              </w:rPr>
              <w:t>:</w:t>
            </w:r>
          </w:p>
        </w:tc>
        <w:tc>
          <w:tcPr>
            <w:tcW w:w="5216" w:type="dxa"/>
            <w:gridSpan w:val="2"/>
            <w:shd w:val="clear" w:color="auto" w:fill="E4D1B1"/>
            <w:tcMar>
              <w:top w:w="45" w:type="dxa"/>
              <w:left w:w="65" w:type="dxa"/>
              <w:bottom w:w="45" w:type="dxa"/>
              <w:right w:w="65" w:type="dxa"/>
            </w:tcMar>
            <w:vAlign w:val="center"/>
          </w:tcPr>
          <w:p w14:paraId="6D49B896" w14:textId="6919DECC" w:rsidR="00DC4AB5" w:rsidRPr="00B16308" w:rsidRDefault="00B16308" w:rsidP="00E371FD">
            <w:pPr>
              <w:pStyle w:val="ListParagraph"/>
              <w:numPr>
                <w:ilvl w:val="1"/>
                <w:numId w:val="13"/>
              </w:numPr>
              <w:bidi/>
              <w:spacing w:line="240" w:lineRule="auto"/>
              <w:rPr>
                <w:rFonts w:asciiTheme="majorBidi" w:hAnsiTheme="majorBidi" w:cs="Times New Roman"/>
                <w:sz w:val="20"/>
                <w:szCs w:val="24"/>
              </w:rPr>
            </w:pPr>
            <w:r w:rsidRPr="005F042A">
              <w:rPr>
                <w:rFonts w:asciiTheme="majorBidi" w:hAnsiTheme="majorBidi" w:cs="Times New Roman"/>
                <w:sz w:val="18"/>
                <w:rtl/>
              </w:rPr>
              <w:t xml:space="preserve">طبيعة شغل الوظيفة: </w:t>
            </w:r>
          </w:p>
        </w:tc>
      </w:tr>
      <w:tr w:rsidR="005F042A" w:rsidRPr="00D51D84" w14:paraId="62D9DB14" w14:textId="77777777" w:rsidTr="00AC7E05">
        <w:trPr>
          <w:jc w:val="center"/>
        </w:trPr>
        <w:tc>
          <w:tcPr>
            <w:tcW w:w="2335" w:type="dxa"/>
            <w:shd w:val="clear" w:color="auto" w:fill="F2F2F2"/>
            <w:tcMar>
              <w:top w:w="45" w:type="dxa"/>
              <w:left w:w="65" w:type="dxa"/>
              <w:bottom w:w="45" w:type="dxa"/>
              <w:right w:w="65" w:type="dxa"/>
            </w:tcMar>
            <w:vAlign w:val="center"/>
          </w:tcPr>
          <w:p w14:paraId="6AE29BE2" w14:textId="2518EE51" w:rsidR="005F042A" w:rsidRPr="0039114F" w:rsidRDefault="005F042A" w:rsidP="008543E7">
            <w:pPr>
              <w:spacing w:line="240" w:lineRule="auto"/>
              <w:rPr>
                <w:rFonts w:asciiTheme="majorBidi" w:hAnsiTheme="majorBidi" w:cstheme="majorBidi"/>
                <w:sz w:val="20"/>
                <w:szCs w:val="28"/>
              </w:rPr>
            </w:pPr>
            <w:r w:rsidRPr="0039114F">
              <w:rPr>
                <w:rFonts w:asciiTheme="majorBidi" w:hAnsiTheme="majorBidi" w:cstheme="majorBidi"/>
                <w:sz w:val="20"/>
                <w:szCs w:val="28"/>
              </w:rPr>
              <w:t xml:space="preserve">Nature: </w:t>
            </w:r>
          </w:p>
        </w:tc>
        <w:tc>
          <w:tcPr>
            <w:tcW w:w="2881" w:type="dxa"/>
            <w:shd w:val="clear" w:color="auto" w:fill="F2F2F2"/>
            <w:vAlign w:val="center"/>
          </w:tcPr>
          <w:p w14:paraId="3F53433D" w14:textId="2A477FDD" w:rsidR="005F042A" w:rsidRPr="0039114F" w:rsidRDefault="00000000" w:rsidP="008543E7">
            <w:pPr>
              <w:spacing w:line="240" w:lineRule="auto"/>
              <w:rPr>
                <w:rFonts w:asciiTheme="majorBidi" w:hAnsiTheme="majorBidi" w:cstheme="majorBidi"/>
                <w:sz w:val="20"/>
                <w:szCs w:val="28"/>
              </w:rPr>
            </w:pPr>
            <w:sdt>
              <w:sdtPr>
                <w:rPr>
                  <w:rFonts w:asciiTheme="majorBidi" w:hAnsiTheme="majorBidi" w:cstheme="majorBidi"/>
                  <w:sz w:val="18"/>
                  <w:szCs w:val="28"/>
                </w:rPr>
                <w:id w:val="1256479787"/>
                <w14:checkbox>
                  <w14:checked w14:val="0"/>
                  <w14:checkedState w14:val="2612" w14:font="MS Gothic"/>
                  <w14:uncheckedState w14:val="2610" w14:font="MS Gothic"/>
                </w14:checkbox>
              </w:sdtPr>
              <w:sdtContent>
                <w:r w:rsidR="005F042A">
                  <w:rPr>
                    <w:rFonts w:ascii="MS Gothic" w:eastAsia="MS Gothic" w:hAnsi="MS Gothic" w:cstheme="majorBidi" w:hint="eastAsia"/>
                    <w:sz w:val="18"/>
                    <w:szCs w:val="28"/>
                  </w:rPr>
                  <w:t>☐</w:t>
                </w:r>
              </w:sdtContent>
            </w:sdt>
            <w:r w:rsidR="005F042A" w:rsidRPr="00674840">
              <w:rPr>
                <w:rFonts w:asciiTheme="majorBidi" w:hAnsiTheme="majorBidi" w:cstheme="majorBidi"/>
                <w:sz w:val="18"/>
                <w:szCs w:val="28"/>
              </w:rPr>
              <w:t xml:space="preserve"> </w:t>
            </w:r>
            <w:r w:rsidR="005F042A" w:rsidRPr="0039114F">
              <w:rPr>
                <w:rFonts w:asciiTheme="majorBidi" w:hAnsiTheme="majorBidi" w:cstheme="majorBidi"/>
                <w:sz w:val="20"/>
                <w:szCs w:val="28"/>
              </w:rPr>
              <w:t xml:space="preserve">Permanent  </w:t>
            </w:r>
            <w:sdt>
              <w:sdtPr>
                <w:rPr>
                  <w:rFonts w:asciiTheme="majorBidi" w:hAnsiTheme="majorBidi" w:cstheme="majorBidi"/>
                  <w:sz w:val="18"/>
                  <w:szCs w:val="28"/>
                </w:rPr>
                <w:id w:val="1450200628"/>
                <w14:checkbox>
                  <w14:checked w14:val="0"/>
                  <w14:checkedState w14:val="2612" w14:font="MS Gothic"/>
                  <w14:uncheckedState w14:val="2610" w14:font="MS Gothic"/>
                </w14:checkbox>
              </w:sdtPr>
              <w:sdtContent>
                <w:r w:rsidR="005F042A">
                  <w:rPr>
                    <w:rFonts w:ascii="MS Gothic" w:eastAsia="MS Gothic" w:hAnsi="MS Gothic" w:cstheme="majorBidi" w:hint="eastAsia"/>
                    <w:sz w:val="18"/>
                    <w:szCs w:val="28"/>
                  </w:rPr>
                  <w:t>☐</w:t>
                </w:r>
              </w:sdtContent>
            </w:sdt>
            <w:r w:rsidR="005F042A" w:rsidRPr="0039114F">
              <w:rPr>
                <w:rFonts w:asciiTheme="majorBidi" w:hAnsiTheme="majorBidi" w:cstheme="majorBidi"/>
                <w:sz w:val="20"/>
                <w:szCs w:val="28"/>
              </w:rPr>
              <w:t xml:space="preserve"> Acting</w:t>
            </w:r>
          </w:p>
        </w:tc>
        <w:tc>
          <w:tcPr>
            <w:tcW w:w="3059" w:type="dxa"/>
            <w:shd w:val="clear" w:color="auto" w:fill="F2F2F2"/>
            <w:tcMar>
              <w:top w:w="45" w:type="dxa"/>
              <w:left w:w="65" w:type="dxa"/>
              <w:bottom w:w="45" w:type="dxa"/>
              <w:right w:w="65" w:type="dxa"/>
            </w:tcMar>
            <w:vAlign w:val="center"/>
          </w:tcPr>
          <w:p w14:paraId="155B4543" w14:textId="5B4F594C" w:rsidR="005F042A" w:rsidRPr="00D51D84" w:rsidRDefault="00000000" w:rsidP="00D51D84">
            <w:pPr>
              <w:bidi/>
              <w:spacing w:line="240" w:lineRule="auto"/>
              <w:rPr>
                <w:rFonts w:asciiTheme="majorBidi" w:hAnsiTheme="majorBidi" w:cstheme="majorBidi"/>
                <w:sz w:val="14"/>
                <w:szCs w:val="20"/>
              </w:rPr>
            </w:pPr>
            <w:sdt>
              <w:sdtPr>
                <w:rPr>
                  <w:rFonts w:asciiTheme="majorBidi" w:hAnsiTheme="majorBidi" w:cstheme="majorBidi"/>
                  <w:sz w:val="10"/>
                  <w:szCs w:val="18"/>
                  <w:rtl/>
                </w:rPr>
                <w:id w:val="-341402839"/>
                <w14:checkbox>
                  <w14:checked w14:val="0"/>
                  <w14:checkedState w14:val="2612" w14:font="MS Gothic"/>
                  <w14:uncheckedState w14:val="2610" w14:font="MS Gothic"/>
                </w14:checkbox>
              </w:sdtPr>
              <w:sdtContent>
                <w:r w:rsidR="005F042A">
                  <w:rPr>
                    <w:rFonts w:ascii="MS Gothic" w:eastAsia="MS Gothic" w:hAnsi="MS Gothic" w:cstheme="majorBidi" w:hint="eastAsia"/>
                    <w:sz w:val="10"/>
                    <w:szCs w:val="18"/>
                    <w:rtl/>
                  </w:rPr>
                  <w:t>☐</w:t>
                </w:r>
              </w:sdtContent>
            </w:sdt>
            <w:r w:rsidR="005F042A" w:rsidRPr="007872F9">
              <w:rPr>
                <w:rFonts w:asciiTheme="majorBidi" w:hAnsiTheme="majorBidi" w:cstheme="majorBidi" w:hint="cs"/>
                <w:sz w:val="10"/>
                <w:szCs w:val="18"/>
                <w:rtl/>
              </w:rPr>
              <w:t xml:space="preserve">  </w:t>
            </w:r>
            <w:r w:rsidR="005F042A" w:rsidRPr="00D51D84">
              <w:rPr>
                <w:rFonts w:asciiTheme="majorBidi" w:hAnsiTheme="majorBidi" w:cs="Times New Roman"/>
                <w:sz w:val="14"/>
                <w:szCs w:val="20"/>
                <w:rtl/>
              </w:rPr>
              <w:t xml:space="preserve">دائم  </w:t>
            </w:r>
            <w:sdt>
              <w:sdtPr>
                <w:rPr>
                  <w:rFonts w:asciiTheme="majorBidi" w:hAnsiTheme="majorBidi" w:cstheme="majorBidi"/>
                  <w:sz w:val="10"/>
                  <w:szCs w:val="18"/>
                  <w:rtl/>
                </w:rPr>
                <w:id w:val="1880509113"/>
                <w14:checkbox>
                  <w14:checked w14:val="0"/>
                  <w14:checkedState w14:val="2612" w14:font="MS Gothic"/>
                  <w14:uncheckedState w14:val="2610" w14:font="MS Gothic"/>
                </w14:checkbox>
              </w:sdtPr>
              <w:sdtContent>
                <w:r w:rsidR="005F042A">
                  <w:rPr>
                    <w:rFonts w:ascii="MS Gothic" w:eastAsia="MS Gothic" w:hAnsi="MS Gothic" w:cstheme="majorBidi" w:hint="eastAsia"/>
                    <w:sz w:val="10"/>
                    <w:szCs w:val="18"/>
                    <w:rtl/>
                  </w:rPr>
                  <w:t>☐</w:t>
                </w:r>
              </w:sdtContent>
            </w:sdt>
            <w:r w:rsidR="005F042A" w:rsidRPr="007872F9">
              <w:rPr>
                <w:rFonts w:asciiTheme="majorBidi" w:hAnsiTheme="majorBidi" w:cstheme="majorBidi" w:hint="cs"/>
                <w:sz w:val="10"/>
                <w:szCs w:val="18"/>
                <w:rtl/>
              </w:rPr>
              <w:t xml:space="preserve">  </w:t>
            </w:r>
            <w:r w:rsidR="005F042A" w:rsidRPr="00D51D84">
              <w:rPr>
                <w:rFonts w:asciiTheme="majorBidi" w:hAnsiTheme="majorBidi" w:cs="Times New Roman"/>
                <w:sz w:val="14"/>
                <w:szCs w:val="20"/>
                <w:rtl/>
              </w:rPr>
              <w:t>قائم بتسيير الأعمال</w:t>
            </w:r>
          </w:p>
        </w:tc>
        <w:tc>
          <w:tcPr>
            <w:tcW w:w="2157" w:type="dxa"/>
            <w:shd w:val="clear" w:color="auto" w:fill="F2F2F2"/>
            <w:vAlign w:val="center"/>
          </w:tcPr>
          <w:p w14:paraId="78475020" w14:textId="1D6C7054" w:rsidR="005F042A" w:rsidRPr="00D51D84" w:rsidRDefault="005F042A" w:rsidP="00D51D84">
            <w:pPr>
              <w:bidi/>
              <w:spacing w:line="240" w:lineRule="auto"/>
              <w:rPr>
                <w:rFonts w:asciiTheme="majorBidi" w:hAnsiTheme="majorBidi" w:cstheme="majorBidi"/>
                <w:sz w:val="14"/>
                <w:szCs w:val="20"/>
                <w:lang w:bidi="ar-EG"/>
              </w:rPr>
            </w:pPr>
            <w:r w:rsidRPr="00D51D84">
              <w:rPr>
                <w:rFonts w:asciiTheme="majorBidi" w:hAnsiTheme="majorBidi" w:cs="Times New Roman"/>
                <w:sz w:val="14"/>
                <w:szCs w:val="20"/>
                <w:rtl/>
              </w:rPr>
              <w:t xml:space="preserve">طبيعة شغل </w:t>
            </w:r>
            <w:r w:rsidRPr="00D51D84">
              <w:rPr>
                <w:rFonts w:asciiTheme="majorBidi" w:hAnsiTheme="majorBidi" w:cs="Times New Roman" w:hint="cs"/>
                <w:sz w:val="14"/>
                <w:szCs w:val="20"/>
                <w:rtl/>
              </w:rPr>
              <w:t xml:space="preserve">الوظيفة:  </w:t>
            </w:r>
          </w:p>
        </w:tc>
      </w:tr>
      <w:tr w:rsidR="005F042A" w:rsidRPr="00754689" w14:paraId="65336E9A" w14:textId="77777777" w:rsidTr="00AC7E05">
        <w:trPr>
          <w:jc w:val="center"/>
        </w:trPr>
        <w:tc>
          <w:tcPr>
            <w:tcW w:w="2335" w:type="dxa"/>
            <w:shd w:val="clear" w:color="auto" w:fill="F2F2F2"/>
            <w:tcMar>
              <w:top w:w="45" w:type="dxa"/>
              <w:left w:w="65" w:type="dxa"/>
              <w:bottom w:w="45" w:type="dxa"/>
              <w:right w:w="65" w:type="dxa"/>
            </w:tcMar>
            <w:vAlign w:val="center"/>
          </w:tcPr>
          <w:p w14:paraId="38DDC8DB" w14:textId="4B498276" w:rsidR="005F042A" w:rsidRPr="0039114F" w:rsidRDefault="005F042A" w:rsidP="008543E7">
            <w:pPr>
              <w:spacing w:line="240" w:lineRule="auto"/>
              <w:rPr>
                <w:rFonts w:asciiTheme="majorBidi" w:hAnsiTheme="majorBidi" w:cstheme="majorBidi"/>
                <w:sz w:val="20"/>
                <w:szCs w:val="28"/>
              </w:rPr>
            </w:pPr>
            <w:r w:rsidRPr="0039114F">
              <w:rPr>
                <w:rFonts w:asciiTheme="majorBidi" w:hAnsiTheme="majorBidi" w:cstheme="majorBidi"/>
                <w:sz w:val="20"/>
                <w:szCs w:val="28"/>
              </w:rPr>
              <w:t>Date of commencement of duties</w:t>
            </w:r>
            <w:r>
              <w:rPr>
                <w:rFonts w:asciiTheme="majorBidi" w:hAnsiTheme="majorBidi" w:cstheme="majorBidi"/>
                <w:sz w:val="20"/>
                <w:szCs w:val="28"/>
              </w:rPr>
              <w:t>:</w:t>
            </w:r>
            <w:r w:rsidRPr="0039114F">
              <w:rPr>
                <w:rFonts w:asciiTheme="majorBidi" w:hAnsiTheme="majorBidi" w:cs="Times New Roman" w:hint="cs"/>
                <w:sz w:val="20"/>
                <w:szCs w:val="20"/>
                <w:rtl/>
              </w:rPr>
              <w:t xml:space="preserve"> </w:t>
            </w:r>
          </w:p>
        </w:tc>
        <w:sdt>
          <w:sdtPr>
            <w:rPr>
              <w:rFonts w:asciiTheme="majorBidi" w:hAnsiTheme="majorBidi" w:cstheme="majorBidi"/>
              <w:color w:val="A6A6A6" w:themeColor="background1" w:themeShade="A6"/>
              <w:sz w:val="20"/>
              <w:szCs w:val="28"/>
            </w:rPr>
            <w:id w:val="1126048416"/>
            <w:placeholder>
              <w:docPart w:val="B56A647AFEC74277ACF0CD6AE958F5F1"/>
            </w:placeholder>
            <w:showingPlcHdr/>
            <w:date>
              <w:dateFormat w:val="M/d/yyyy"/>
              <w:lid w:val="en-US"/>
              <w:storeMappedDataAs w:val="dateTime"/>
              <w:calendar w:val="gregorian"/>
            </w:date>
          </w:sdtPr>
          <w:sdtContent>
            <w:tc>
              <w:tcPr>
                <w:tcW w:w="2881" w:type="dxa"/>
                <w:shd w:val="clear" w:color="auto" w:fill="F2F2F2"/>
                <w:vAlign w:val="center"/>
              </w:tcPr>
              <w:p w14:paraId="5AB6670E" w14:textId="556805BE" w:rsidR="005F042A" w:rsidRPr="00346232" w:rsidRDefault="0055790F" w:rsidP="008543E7">
                <w:pPr>
                  <w:spacing w:line="240" w:lineRule="auto"/>
                  <w:rPr>
                    <w:rFonts w:asciiTheme="majorBidi" w:hAnsiTheme="majorBidi" w:cstheme="majorBidi"/>
                    <w:color w:val="A6A6A6" w:themeColor="background1" w:themeShade="A6"/>
                    <w:sz w:val="20"/>
                    <w:szCs w:val="28"/>
                  </w:rPr>
                </w:pPr>
                <w:r w:rsidRPr="00346232">
                  <w:rPr>
                    <w:rStyle w:val="PlaceholderText"/>
                    <w:color w:val="A6A6A6" w:themeColor="background1" w:themeShade="A6"/>
                  </w:rPr>
                  <w:t>Click or tap to enter a date.</w:t>
                </w:r>
              </w:p>
            </w:tc>
          </w:sdtContent>
        </w:sdt>
        <w:sdt>
          <w:sdtPr>
            <w:rPr>
              <w:rFonts w:asciiTheme="majorBidi" w:hAnsiTheme="majorBidi" w:cstheme="majorBidi"/>
              <w:color w:val="A6A6A6" w:themeColor="background1" w:themeShade="A6"/>
              <w:sz w:val="20"/>
              <w:szCs w:val="20"/>
              <w:rtl/>
            </w:rPr>
            <w:id w:val="2032907609"/>
            <w:placeholder>
              <w:docPart w:val="44FDA5E8AFE44CD1947358951D699B69"/>
            </w:placeholder>
            <w:showingPlcHdr/>
            <w:date>
              <w:dateFormat w:val="M/d/yyyy"/>
              <w:lid w:val="en-US"/>
              <w:storeMappedDataAs w:val="dateTime"/>
              <w:calendar w:val="gregorian"/>
            </w:date>
          </w:sdtPr>
          <w:sdtContent>
            <w:tc>
              <w:tcPr>
                <w:tcW w:w="3059" w:type="dxa"/>
                <w:shd w:val="clear" w:color="auto" w:fill="F2F2F2"/>
                <w:tcMar>
                  <w:top w:w="45" w:type="dxa"/>
                  <w:left w:w="65" w:type="dxa"/>
                  <w:bottom w:w="45" w:type="dxa"/>
                  <w:right w:w="65" w:type="dxa"/>
                </w:tcMar>
                <w:vAlign w:val="center"/>
              </w:tcPr>
              <w:p w14:paraId="22FC65EA" w14:textId="4423B3B1" w:rsidR="005F042A" w:rsidRPr="00346232" w:rsidRDefault="0055790F" w:rsidP="00B16308">
                <w:pPr>
                  <w:bidi/>
                  <w:spacing w:line="240" w:lineRule="auto"/>
                  <w:rPr>
                    <w:rFonts w:asciiTheme="majorBidi" w:hAnsiTheme="majorBidi" w:cstheme="majorBidi"/>
                    <w:color w:val="A6A6A6" w:themeColor="background1" w:themeShade="A6"/>
                    <w:sz w:val="20"/>
                    <w:szCs w:val="20"/>
                  </w:rPr>
                </w:pPr>
                <w:r w:rsidRPr="00346232">
                  <w:rPr>
                    <w:rStyle w:val="PlaceholderText"/>
                    <w:color w:val="A6A6A6" w:themeColor="background1" w:themeShade="A6"/>
                  </w:rPr>
                  <w:t>Click or tap to enter a date.</w:t>
                </w:r>
              </w:p>
            </w:tc>
          </w:sdtContent>
        </w:sdt>
        <w:tc>
          <w:tcPr>
            <w:tcW w:w="2157" w:type="dxa"/>
            <w:shd w:val="clear" w:color="auto" w:fill="F2F2F2"/>
            <w:vAlign w:val="center"/>
          </w:tcPr>
          <w:p w14:paraId="229C674B" w14:textId="47277E32" w:rsidR="005F042A" w:rsidRPr="0039114F" w:rsidRDefault="005F042A" w:rsidP="00B16308">
            <w:pPr>
              <w:bidi/>
              <w:spacing w:line="240" w:lineRule="auto"/>
              <w:rPr>
                <w:rFonts w:asciiTheme="majorBidi" w:hAnsiTheme="majorBidi" w:cstheme="majorBidi"/>
                <w:sz w:val="20"/>
                <w:szCs w:val="20"/>
              </w:rPr>
            </w:pPr>
            <w:r w:rsidRPr="0039114F">
              <w:rPr>
                <w:rFonts w:asciiTheme="majorBidi" w:hAnsiTheme="majorBidi" w:cs="Times New Roman"/>
                <w:sz w:val="20"/>
                <w:szCs w:val="20"/>
                <w:rtl/>
              </w:rPr>
              <w:t xml:space="preserve">تاريخ بدء مباشرة </w:t>
            </w:r>
            <w:r w:rsidRPr="0039114F">
              <w:rPr>
                <w:rFonts w:asciiTheme="majorBidi" w:hAnsiTheme="majorBidi" w:cs="Times New Roman" w:hint="cs"/>
                <w:sz w:val="20"/>
                <w:szCs w:val="20"/>
                <w:rtl/>
              </w:rPr>
              <w:t>المهام:</w:t>
            </w:r>
          </w:p>
        </w:tc>
      </w:tr>
      <w:tr w:rsidR="005F042A" w:rsidRPr="00754689" w14:paraId="7470814F" w14:textId="77777777" w:rsidTr="00AC7E05">
        <w:trPr>
          <w:trHeight w:val="325"/>
          <w:jc w:val="center"/>
        </w:trPr>
        <w:tc>
          <w:tcPr>
            <w:tcW w:w="2335" w:type="dxa"/>
            <w:shd w:val="clear" w:color="auto" w:fill="F2F2F2"/>
            <w:tcMar>
              <w:top w:w="45" w:type="dxa"/>
              <w:left w:w="65" w:type="dxa"/>
              <w:bottom w:w="45" w:type="dxa"/>
              <w:right w:w="65" w:type="dxa"/>
            </w:tcMar>
            <w:vAlign w:val="center"/>
          </w:tcPr>
          <w:p w14:paraId="1E003645" w14:textId="65B0D56C" w:rsidR="005F042A" w:rsidRPr="0039114F" w:rsidRDefault="005F042A" w:rsidP="008543E7">
            <w:pPr>
              <w:spacing w:line="240" w:lineRule="auto"/>
              <w:rPr>
                <w:rFonts w:asciiTheme="majorBidi" w:hAnsiTheme="majorBidi" w:cstheme="majorBidi"/>
                <w:sz w:val="20"/>
                <w:szCs w:val="28"/>
              </w:rPr>
            </w:pPr>
            <w:r w:rsidRPr="0039114F">
              <w:rPr>
                <w:rFonts w:asciiTheme="majorBidi" w:hAnsiTheme="majorBidi" w:cstheme="majorBidi"/>
                <w:sz w:val="20"/>
                <w:szCs w:val="28"/>
              </w:rPr>
              <w:t>Term of appointment (if applicable)</w:t>
            </w:r>
            <w:r>
              <w:rPr>
                <w:rFonts w:asciiTheme="majorBidi" w:hAnsiTheme="majorBidi" w:cstheme="majorBidi"/>
                <w:sz w:val="20"/>
                <w:szCs w:val="28"/>
              </w:rPr>
              <w:t xml:space="preserve">: </w:t>
            </w:r>
          </w:p>
        </w:tc>
        <w:sdt>
          <w:sdtPr>
            <w:rPr>
              <w:rFonts w:asciiTheme="majorBidi" w:hAnsiTheme="majorBidi" w:cstheme="majorBidi"/>
              <w:color w:val="A6A6A6" w:themeColor="background1" w:themeShade="A6"/>
              <w:sz w:val="20"/>
              <w:szCs w:val="28"/>
            </w:rPr>
            <w:id w:val="-614748460"/>
            <w:placeholder>
              <w:docPart w:val="56BF3A9E0219462EB2AB6FF73EAB649D"/>
            </w:placeholder>
            <w:showingPlcHdr/>
            <w:text/>
          </w:sdtPr>
          <w:sdtContent>
            <w:tc>
              <w:tcPr>
                <w:tcW w:w="2881" w:type="dxa"/>
                <w:shd w:val="clear" w:color="auto" w:fill="F2F2F2"/>
                <w:vAlign w:val="center"/>
              </w:tcPr>
              <w:p w14:paraId="0126F94B" w14:textId="267BFEFD" w:rsidR="005F042A" w:rsidRPr="00346232" w:rsidRDefault="0055790F" w:rsidP="008543E7">
                <w:pPr>
                  <w:spacing w:line="240" w:lineRule="auto"/>
                  <w:rPr>
                    <w:rFonts w:asciiTheme="majorBidi" w:hAnsiTheme="majorBidi" w:cstheme="majorBidi"/>
                    <w:color w:val="A6A6A6" w:themeColor="background1" w:themeShade="A6"/>
                    <w:sz w:val="20"/>
                    <w:szCs w:val="28"/>
                  </w:rPr>
                </w:pPr>
                <w:r w:rsidRPr="00346232">
                  <w:rPr>
                    <w:rStyle w:val="PlaceholderText"/>
                    <w:color w:val="A6A6A6" w:themeColor="background1" w:themeShade="A6"/>
                  </w:rPr>
                  <w:t>Click or tap here to enter text.</w:t>
                </w:r>
              </w:p>
            </w:tc>
          </w:sdtContent>
        </w:sdt>
        <w:sdt>
          <w:sdtPr>
            <w:rPr>
              <w:rFonts w:asciiTheme="majorBidi" w:hAnsiTheme="majorBidi" w:cstheme="majorBidi"/>
              <w:color w:val="A6A6A6" w:themeColor="background1" w:themeShade="A6"/>
              <w:sz w:val="20"/>
              <w:szCs w:val="20"/>
              <w:rtl/>
              <w:lang w:bidi="ar-EG"/>
            </w:rPr>
            <w:id w:val="116805668"/>
            <w:placeholder>
              <w:docPart w:val="FE77CC66FB404B688B7B27FB7BA808FE"/>
            </w:placeholder>
            <w:showingPlcHdr/>
            <w:text/>
          </w:sdtPr>
          <w:sdtContent>
            <w:tc>
              <w:tcPr>
                <w:tcW w:w="3059" w:type="dxa"/>
                <w:shd w:val="clear" w:color="auto" w:fill="F2F2F2"/>
                <w:tcMar>
                  <w:top w:w="45" w:type="dxa"/>
                  <w:left w:w="65" w:type="dxa"/>
                  <w:bottom w:w="45" w:type="dxa"/>
                  <w:right w:w="65" w:type="dxa"/>
                </w:tcMar>
                <w:vAlign w:val="center"/>
              </w:tcPr>
              <w:p w14:paraId="50DAC040" w14:textId="64C022F9" w:rsidR="005F042A" w:rsidRPr="00346232" w:rsidRDefault="0055790F" w:rsidP="0039114F">
                <w:pPr>
                  <w:bidi/>
                  <w:spacing w:line="240" w:lineRule="auto"/>
                  <w:rPr>
                    <w:rFonts w:asciiTheme="majorBidi" w:hAnsiTheme="majorBidi" w:cstheme="majorBidi"/>
                    <w:color w:val="A6A6A6" w:themeColor="background1" w:themeShade="A6"/>
                    <w:sz w:val="20"/>
                    <w:szCs w:val="20"/>
                    <w:lang w:bidi="ar-EG"/>
                  </w:rPr>
                </w:pPr>
                <w:r w:rsidRPr="00346232">
                  <w:rPr>
                    <w:rStyle w:val="PlaceholderText"/>
                    <w:color w:val="A6A6A6" w:themeColor="background1" w:themeShade="A6"/>
                  </w:rPr>
                  <w:t>Click or tap here to enter text.</w:t>
                </w:r>
              </w:p>
            </w:tc>
          </w:sdtContent>
        </w:sdt>
        <w:tc>
          <w:tcPr>
            <w:tcW w:w="2157" w:type="dxa"/>
            <w:shd w:val="clear" w:color="auto" w:fill="F2F2F2"/>
            <w:vAlign w:val="center"/>
          </w:tcPr>
          <w:p w14:paraId="4F366293" w14:textId="790EFBE3" w:rsidR="005F042A" w:rsidRPr="0039114F" w:rsidRDefault="005F042A" w:rsidP="0039114F">
            <w:pPr>
              <w:bidi/>
              <w:spacing w:line="240" w:lineRule="auto"/>
              <w:rPr>
                <w:rFonts w:asciiTheme="majorBidi" w:hAnsiTheme="majorBidi" w:cstheme="majorBidi"/>
                <w:sz w:val="20"/>
                <w:szCs w:val="20"/>
                <w:lang w:bidi="ar-EG"/>
              </w:rPr>
            </w:pPr>
            <w:r w:rsidRPr="0039114F">
              <w:rPr>
                <w:rFonts w:asciiTheme="majorBidi" w:hAnsiTheme="majorBidi" w:cs="Times New Roman"/>
                <w:sz w:val="20"/>
                <w:szCs w:val="20"/>
                <w:rtl/>
              </w:rPr>
              <w:t>مدة التعيين (إن وجدت</w:t>
            </w:r>
            <w:r w:rsidRPr="0039114F">
              <w:rPr>
                <w:rFonts w:asciiTheme="majorBidi" w:hAnsiTheme="majorBidi" w:cs="Times New Roman" w:hint="cs"/>
                <w:sz w:val="20"/>
                <w:szCs w:val="20"/>
                <w:rtl/>
              </w:rPr>
              <w:t>)</w:t>
            </w:r>
            <w:r w:rsidRPr="0039114F">
              <w:rPr>
                <w:rFonts w:asciiTheme="majorBidi" w:hAnsiTheme="majorBidi" w:cs="Times New Roman"/>
                <w:sz w:val="20"/>
                <w:szCs w:val="20"/>
              </w:rPr>
              <w:t>:</w:t>
            </w:r>
          </w:p>
        </w:tc>
      </w:tr>
    </w:tbl>
    <w:p w14:paraId="2D85C0D2" w14:textId="77777777" w:rsidR="00D724BC" w:rsidRDefault="00D724BC" w:rsidP="00DC4AB5">
      <w:pPr>
        <w:spacing w:after="20"/>
        <w:rPr>
          <w:rFonts w:asciiTheme="majorBidi" w:hAnsiTheme="majorBidi" w:cstheme="majorBidi"/>
          <w:rtl/>
        </w:rPr>
      </w:pPr>
    </w:p>
    <w:tbl>
      <w:tblPr>
        <w:tblW w:w="10432" w:type="dxa"/>
        <w:jc w:val="center"/>
        <w:tblLayout w:type="fixed"/>
        <w:tblLook w:val="04A0" w:firstRow="1" w:lastRow="0" w:firstColumn="1" w:lastColumn="0" w:noHBand="0" w:noVBand="1"/>
      </w:tblPr>
      <w:tblGrid>
        <w:gridCol w:w="5216"/>
        <w:gridCol w:w="1738"/>
        <w:gridCol w:w="3478"/>
      </w:tblGrid>
      <w:tr w:rsidR="00DC4AB5" w:rsidRPr="00754689" w14:paraId="59FEF23A" w14:textId="77777777" w:rsidTr="00451949">
        <w:trPr>
          <w:cantSplit/>
          <w:jc w:val="center"/>
        </w:trPr>
        <w:tc>
          <w:tcPr>
            <w:tcW w:w="5216" w:type="dxa"/>
            <w:tcBorders>
              <w:bottom w:val="single" w:sz="4" w:space="0" w:color="auto"/>
            </w:tcBorders>
            <w:shd w:val="clear" w:color="auto" w:fill="E4D1B1"/>
            <w:tcMar>
              <w:top w:w="45" w:type="dxa"/>
              <w:left w:w="65" w:type="dxa"/>
              <w:bottom w:w="45" w:type="dxa"/>
              <w:right w:w="65" w:type="dxa"/>
            </w:tcMar>
            <w:vAlign w:val="center"/>
          </w:tcPr>
          <w:p w14:paraId="5C6363E9" w14:textId="100C1CA8" w:rsidR="00DC4AB5" w:rsidRPr="00754689" w:rsidRDefault="001C2BA6" w:rsidP="005D76C0">
            <w:pPr>
              <w:pStyle w:val="ListParagraph"/>
              <w:numPr>
                <w:ilvl w:val="1"/>
                <w:numId w:val="17"/>
              </w:numPr>
              <w:spacing w:line="240" w:lineRule="auto"/>
              <w:rPr>
                <w:rFonts w:asciiTheme="majorBidi" w:hAnsiTheme="majorBidi" w:cstheme="majorBidi"/>
              </w:rPr>
            </w:pPr>
            <w:r w:rsidRPr="005F042A">
              <w:rPr>
                <w:rFonts w:asciiTheme="majorBidi" w:hAnsiTheme="majorBidi" w:cstheme="majorBidi"/>
                <w:sz w:val="22"/>
                <w:szCs w:val="32"/>
              </w:rPr>
              <w:t>Job title, brief description of duties and responsibilities, and functional and administrative reporting lines</w:t>
            </w:r>
            <w:r w:rsidR="005F042A">
              <w:rPr>
                <w:rFonts w:asciiTheme="majorBidi" w:hAnsiTheme="majorBidi" w:cstheme="majorBidi"/>
                <w:sz w:val="22"/>
                <w:szCs w:val="32"/>
              </w:rPr>
              <w:t>:</w:t>
            </w:r>
          </w:p>
        </w:tc>
        <w:tc>
          <w:tcPr>
            <w:tcW w:w="5216" w:type="dxa"/>
            <w:gridSpan w:val="2"/>
            <w:tcBorders>
              <w:bottom w:val="single" w:sz="4" w:space="0" w:color="auto"/>
            </w:tcBorders>
            <w:shd w:val="clear" w:color="auto" w:fill="E4D1B1"/>
            <w:tcMar>
              <w:top w:w="45" w:type="dxa"/>
              <w:left w:w="65" w:type="dxa"/>
              <w:bottom w:w="45" w:type="dxa"/>
              <w:right w:w="65" w:type="dxa"/>
            </w:tcMar>
          </w:tcPr>
          <w:p w14:paraId="6BFCBD81" w14:textId="3BB4149A" w:rsidR="00DC4AB5" w:rsidRPr="00331CC9" w:rsidRDefault="001C2BA6" w:rsidP="00E371FD">
            <w:pPr>
              <w:pStyle w:val="ListParagraph"/>
              <w:numPr>
                <w:ilvl w:val="1"/>
                <w:numId w:val="13"/>
              </w:numPr>
              <w:bidi/>
              <w:spacing w:line="240" w:lineRule="auto"/>
              <w:rPr>
                <w:rFonts w:asciiTheme="majorBidi" w:hAnsiTheme="majorBidi" w:cs="Times New Roman"/>
                <w:sz w:val="20"/>
                <w:szCs w:val="24"/>
              </w:rPr>
            </w:pPr>
            <w:r w:rsidRPr="00331CC9">
              <w:rPr>
                <w:rFonts w:asciiTheme="majorBidi" w:hAnsiTheme="majorBidi" w:cs="Times New Roman"/>
                <w:sz w:val="18"/>
                <w:rtl/>
              </w:rPr>
              <w:t>المسمى الوظيفي ووصف موجز للمهام والمسئوليات وخطوط التبعية الفنية والإدارية</w:t>
            </w:r>
            <w:r w:rsidR="005F042A" w:rsidRPr="00331CC9">
              <w:rPr>
                <w:rFonts w:asciiTheme="majorBidi" w:hAnsiTheme="majorBidi" w:cs="Times New Roman"/>
                <w:sz w:val="18"/>
              </w:rPr>
              <w:t>:</w:t>
            </w:r>
          </w:p>
        </w:tc>
      </w:tr>
      <w:tr w:rsidR="005F042A" w:rsidRPr="00754689" w14:paraId="67D563C9" w14:textId="77777777" w:rsidTr="00AB40DF">
        <w:trPr>
          <w:jc w:val="center"/>
        </w:trPr>
        <w:tc>
          <w:tcPr>
            <w:tcW w:w="10432" w:type="dxa"/>
            <w:gridSpan w:val="3"/>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tcPr>
          <w:sdt>
            <w:sdtPr>
              <w:rPr>
                <w:rFonts w:asciiTheme="majorBidi" w:hAnsiTheme="majorBidi" w:cstheme="majorBidi"/>
                <w:sz w:val="16"/>
                <w:szCs w:val="20"/>
                <w:rtl/>
                <w:lang w:bidi="ar-EG"/>
              </w:rPr>
              <w:id w:val="-1799758495"/>
              <w:placeholder>
                <w:docPart w:val="AFAF6F8BAF0449E3987E64EF3903769B"/>
              </w:placeholder>
              <w:showingPlcHdr/>
            </w:sdtPr>
            <w:sdtContent>
              <w:p w14:paraId="165661A6" w14:textId="1946EDB3" w:rsidR="00D724BC" w:rsidRDefault="00AB40DF" w:rsidP="00AB40DF">
                <w:pPr>
                  <w:bidi/>
                  <w:spacing w:line="240" w:lineRule="auto"/>
                  <w:rPr>
                    <w:rFonts w:asciiTheme="majorBidi" w:hAnsiTheme="majorBidi" w:cstheme="majorBidi"/>
                    <w:sz w:val="16"/>
                    <w:szCs w:val="20"/>
                    <w:rtl/>
                    <w:lang w:bidi="ar-EG"/>
                  </w:rPr>
                </w:pPr>
                <w:r w:rsidRPr="00346232">
                  <w:rPr>
                    <w:rStyle w:val="PlaceholderText"/>
                    <w:color w:val="A6A6A6" w:themeColor="background1" w:themeShade="A6"/>
                  </w:rPr>
                  <w:t>Click or tap here to enter text.</w:t>
                </w:r>
              </w:p>
            </w:sdtContent>
          </w:sdt>
          <w:p w14:paraId="19EC64CB" w14:textId="77777777" w:rsidR="007D1FF6" w:rsidRDefault="007D1FF6" w:rsidP="00AB40DF">
            <w:pPr>
              <w:bidi/>
              <w:spacing w:line="240" w:lineRule="auto"/>
              <w:rPr>
                <w:rFonts w:asciiTheme="majorBidi" w:hAnsiTheme="majorBidi" w:cstheme="majorBidi"/>
                <w:sz w:val="16"/>
                <w:szCs w:val="20"/>
                <w:rtl/>
                <w:lang w:bidi="ar-EG"/>
              </w:rPr>
            </w:pPr>
          </w:p>
          <w:p w14:paraId="3B5CEB75" w14:textId="77777777" w:rsidR="00D724BC" w:rsidRDefault="00D724BC" w:rsidP="00AB40DF">
            <w:pPr>
              <w:bidi/>
              <w:spacing w:line="240" w:lineRule="auto"/>
              <w:rPr>
                <w:rFonts w:asciiTheme="majorBidi" w:hAnsiTheme="majorBidi" w:cstheme="majorBidi"/>
                <w:sz w:val="16"/>
                <w:szCs w:val="20"/>
                <w:rtl/>
                <w:lang w:bidi="ar-EG"/>
              </w:rPr>
            </w:pPr>
          </w:p>
          <w:p w14:paraId="19CF0C47" w14:textId="77777777" w:rsidR="00D724BC" w:rsidRPr="005F042A" w:rsidRDefault="00D724BC" w:rsidP="00AB40DF">
            <w:pPr>
              <w:bidi/>
              <w:spacing w:line="240" w:lineRule="auto"/>
              <w:rPr>
                <w:rFonts w:asciiTheme="majorBidi" w:hAnsiTheme="majorBidi" w:cstheme="majorBidi"/>
                <w:sz w:val="16"/>
                <w:szCs w:val="20"/>
                <w:rtl/>
                <w:lang w:bidi="ar-EG"/>
              </w:rPr>
            </w:pPr>
          </w:p>
          <w:p w14:paraId="70EE1CF3" w14:textId="77777777" w:rsidR="00370EAC" w:rsidRDefault="00370EAC" w:rsidP="00AB40DF">
            <w:pPr>
              <w:bidi/>
              <w:spacing w:line="240" w:lineRule="auto"/>
              <w:rPr>
                <w:rFonts w:asciiTheme="majorBidi" w:hAnsiTheme="majorBidi" w:cstheme="majorBidi"/>
                <w:sz w:val="16"/>
                <w:szCs w:val="20"/>
              </w:rPr>
            </w:pPr>
          </w:p>
          <w:p w14:paraId="2804E5BF" w14:textId="77777777" w:rsidR="00AB40DF" w:rsidRDefault="00AB40DF" w:rsidP="00AB40DF">
            <w:pPr>
              <w:bidi/>
              <w:spacing w:line="240" w:lineRule="auto"/>
              <w:rPr>
                <w:rFonts w:asciiTheme="majorBidi" w:hAnsiTheme="majorBidi" w:cstheme="majorBidi"/>
                <w:sz w:val="16"/>
                <w:szCs w:val="20"/>
              </w:rPr>
            </w:pPr>
          </w:p>
          <w:p w14:paraId="14D91A5F" w14:textId="45C254BC" w:rsidR="00AB40DF" w:rsidRPr="005F042A" w:rsidRDefault="00AB40DF" w:rsidP="00AB40DF">
            <w:pPr>
              <w:bidi/>
              <w:spacing w:line="240" w:lineRule="auto"/>
              <w:rPr>
                <w:rFonts w:asciiTheme="majorBidi" w:hAnsiTheme="majorBidi" w:cstheme="majorBidi"/>
                <w:sz w:val="16"/>
                <w:szCs w:val="20"/>
              </w:rPr>
            </w:pPr>
          </w:p>
        </w:tc>
      </w:tr>
      <w:tr w:rsidR="00370EAC" w:rsidRPr="00754689" w14:paraId="4770BA3A" w14:textId="77777777" w:rsidTr="002E2F60">
        <w:trPr>
          <w:cantSplit/>
          <w:jc w:val="center"/>
        </w:trPr>
        <w:tc>
          <w:tcPr>
            <w:tcW w:w="5216" w:type="dxa"/>
            <w:tcMar>
              <w:top w:w="45" w:type="dxa"/>
              <w:left w:w="65" w:type="dxa"/>
              <w:bottom w:w="45" w:type="dxa"/>
              <w:right w:w="65" w:type="dxa"/>
            </w:tcMar>
            <w:vAlign w:val="center"/>
          </w:tcPr>
          <w:p w14:paraId="1435C434" w14:textId="7A9D19FB" w:rsidR="00370EAC" w:rsidRPr="00754689" w:rsidRDefault="004C10CA" w:rsidP="00370EAC">
            <w:pPr>
              <w:pStyle w:val="ListParagraph"/>
              <w:numPr>
                <w:ilvl w:val="1"/>
                <w:numId w:val="17"/>
              </w:numPr>
              <w:spacing w:line="240" w:lineRule="auto"/>
              <w:rPr>
                <w:rFonts w:asciiTheme="majorBidi" w:hAnsiTheme="majorBidi" w:cstheme="majorBidi"/>
              </w:rPr>
            </w:pPr>
            <w:r w:rsidRPr="004C10CA">
              <w:rPr>
                <w:rFonts w:asciiTheme="majorBidi" w:hAnsiTheme="majorBidi" w:cstheme="majorBidi"/>
                <w:sz w:val="22"/>
                <w:szCs w:val="32"/>
              </w:rPr>
              <w:lastRenderedPageBreak/>
              <w:t>Do you hold any other position within the Payment Institution?</w:t>
            </w:r>
            <w:r w:rsidR="002E2F60" w:rsidRPr="00AB701D">
              <w:rPr>
                <w:rFonts w:asciiTheme="majorBidi" w:hAnsiTheme="majorBidi" w:cs="Times New Roman"/>
                <w:color w:val="156082" w:themeColor="accent1"/>
                <w:sz w:val="20"/>
                <w:szCs w:val="24"/>
              </w:rPr>
              <w:t xml:space="preserve"> If yes, please provide the following information:</w:t>
            </w:r>
          </w:p>
        </w:tc>
        <w:tc>
          <w:tcPr>
            <w:tcW w:w="5216" w:type="dxa"/>
            <w:gridSpan w:val="2"/>
            <w:tcMar>
              <w:top w:w="45" w:type="dxa"/>
              <w:left w:w="65" w:type="dxa"/>
              <w:bottom w:w="45" w:type="dxa"/>
              <w:right w:w="65" w:type="dxa"/>
            </w:tcMar>
          </w:tcPr>
          <w:p w14:paraId="03ED9923" w14:textId="77777777" w:rsidR="00370EAC" w:rsidRPr="002E2F60" w:rsidRDefault="004C10CA" w:rsidP="00370EAC">
            <w:pPr>
              <w:pStyle w:val="ListParagraph"/>
              <w:numPr>
                <w:ilvl w:val="1"/>
                <w:numId w:val="13"/>
              </w:numPr>
              <w:bidi/>
              <w:spacing w:line="240" w:lineRule="auto"/>
              <w:rPr>
                <w:rFonts w:asciiTheme="majorBidi" w:hAnsiTheme="majorBidi" w:cs="Times New Roman"/>
                <w:sz w:val="20"/>
                <w:szCs w:val="24"/>
              </w:rPr>
            </w:pPr>
            <w:r w:rsidRPr="004C10CA">
              <w:rPr>
                <w:rFonts w:asciiTheme="majorBidi" w:hAnsiTheme="majorBidi" w:cs="Times New Roman"/>
                <w:sz w:val="18"/>
                <w:rtl/>
              </w:rPr>
              <w:t>هل تشغل أي وظيفة أخرى داخل مؤسسة الدفع؟</w:t>
            </w:r>
          </w:p>
          <w:p w14:paraId="6DB4AD7E" w14:textId="4D1881F2" w:rsidR="002E2F60" w:rsidRPr="00331CC9" w:rsidRDefault="002E2F60" w:rsidP="002E2F60">
            <w:pPr>
              <w:pStyle w:val="ListParagraph"/>
              <w:bidi/>
              <w:spacing w:line="240" w:lineRule="auto"/>
              <w:ind w:left="360"/>
              <w:rPr>
                <w:rFonts w:asciiTheme="majorBidi" w:hAnsiTheme="majorBidi" w:cs="Times New Roman"/>
                <w:sz w:val="20"/>
                <w:szCs w:val="24"/>
              </w:rPr>
            </w:pPr>
            <w:r w:rsidRPr="00331CC9">
              <w:rPr>
                <w:rFonts w:asciiTheme="majorBidi" w:hAnsiTheme="majorBidi" w:cs="Times New Roman" w:hint="cs"/>
                <w:color w:val="156082" w:themeColor="accent1"/>
                <w:sz w:val="20"/>
                <w:szCs w:val="20"/>
                <w:rtl/>
                <w:lang w:bidi="ar-EG"/>
              </w:rPr>
              <w:t>في حالة الإجابة بنعم،</w:t>
            </w:r>
            <w:r w:rsidRPr="00331CC9">
              <w:rPr>
                <w:rFonts w:asciiTheme="majorBidi" w:hAnsiTheme="majorBidi" w:cs="Times New Roman" w:hint="cs"/>
                <w:color w:val="156082" w:themeColor="accent1"/>
                <w:sz w:val="20"/>
                <w:szCs w:val="20"/>
                <w:rtl/>
              </w:rPr>
              <w:t xml:space="preserve"> برجاء الإجابة عما يلي:</w:t>
            </w:r>
          </w:p>
        </w:tc>
      </w:tr>
      <w:tr w:rsidR="002E2F60" w:rsidRPr="00754689" w14:paraId="7E00A48F" w14:textId="77777777" w:rsidTr="002E2F60">
        <w:trPr>
          <w:jc w:val="center"/>
        </w:trPr>
        <w:tc>
          <w:tcPr>
            <w:tcW w:w="6954" w:type="dxa"/>
            <w:gridSpan w:val="2"/>
            <w:tcBorders>
              <w:bottom w:val="single" w:sz="4" w:space="0" w:color="auto"/>
            </w:tcBorders>
            <w:shd w:val="clear" w:color="auto" w:fill="FFFFFF" w:themeFill="background1"/>
            <w:tcMar>
              <w:top w:w="45" w:type="dxa"/>
              <w:left w:w="65" w:type="dxa"/>
              <w:bottom w:w="45" w:type="dxa"/>
              <w:right w:w="65" w:type="dxa"/>
            </w:tcMar>
            <w:vAlign w:val="center"/>
          </w:tcPr>
          <w:p w14:paraId="31D3D458" w14:textId="77777777" w:rsidR="002E2F60" w:rsidRPr="00DA6230" w:rsidRDefault="002E2F60" w:rsidP="002E2F60">
            <w:pPr>
              <w:bidi/>
              <w:spacing w:line="240" w:lineRule="auto"/>
              <w:rPr>
                <w:rFonts w:asciiTheme="majorBidi" w:hAnsiTheme="majorBidi" w:cs="Times New Roman"/>
                <w:sz w:val="20"/>
                <w:szCs w:val="20"/>
                <w:rtl/>
                <w:lang w:bidi="ar-EG"/>
              </w:rPr>
            </w:pPr>
          </w:p>
        </w:tc>
        <w:tc>
          <w:tcPr>
            <w:tcW w:w="3478" w:type="dxa"/>
            <w:tcBorders>
              <w:bottom w:val="single" w:sz="4" w:space="0" w:color="auto"/>
            </w:tcBorders>
            <w:shd w:val="clear" w:color="auto" w:fill="FFFFFF" w:themeFill="background1"/>
            <w:vAlign w:val="center"/>
          </w:tcPr>
          <w:p w14:paraId="268601D2" w14:textId="3280BED4" w:rsidR="002E2F60" w:rsidRPr="00951155" w:rsidRDefault="00000000" w:rsidP="002E2F60">
            <w:pPr>
              <w:bidi/>
              <w:spacing w:line="240" w:lineRule="auto"/>
              <w:ind w:left="334"/>
              <w:rPr>
                <w:rFonts w:asciiTheme="majorBidi" w:hAnsiTheme="majorBidi" w:cs="Times New Roman"/>
                <w:sz w:val="20"/>
                <w:szCs w:val="20"/>
                <w:rtl/>
                <w:lang w:bidi="ar-EG"/>
              </w:rPr>
            </w:pPr>
            <w:sdt>
              <w:sdtPr>
                <w:rPr>
                  <w:rFonts w:asciiTheme="majorBidi" w:hAnsiTheme="majorBidi" w:cs="Times New Roman"/>
                  <w:color w:val="156082" w:themeColor="accent1"/>
                  <w:sz w:val="20"/>
                  <w:szCs w:val="20"/>
                  <w:rtl/>
                </w:rPr>
                <w:id w:val="-2094381403"/>
                <w14:checkbox>
                  <w14:checked w14:val="0"/>
                  <w14:checkedState w14:val="2612" w14:font="MS Gothic"/>
                  <w14:uncheckedState w14:val="2610" w14:font="MS Gothic"/>
                </w14:checkbox>
              </w:sdtPr>
              <w:sdtContent>
                <w:r w:rsidR="002E2F60">
                  <w:rPr>
                    <w:rFonts w:ascii="Segoe UI Symbol" w:eastAsia="MS Gothic" w:hAnsi="Segoe UI Symbol" w:cs="Segoe UI Symbol" w:hint="cs"/>
                    <w:color w:val="156082" w:themeColor="accent1"/>
                    <w:sz w:val="20"/>
                    <w:szCs w:val="20"/>
                    <w:rtl/>
                  </w:rPr>
                  <w:t>☐</w:t>
                </w:r>
              </w:sdtContent>
            </w:sdt>
            <w:r w:rsidR="002E2F60" w:rsidRPr="00A15B97">
              <w:rPr>
                <w:rFonts w:asciiTheme="majorBidi" w:hAnsiTheme="majorBidi" w:cs="Times New Roman" w:hint="cs"/>
                <w:color w:val="156082" w:themeColor="accent1"/>
                <w:sz w:val="20"/>
                <w:szCs w:val="20"/>
                <w:rtl/>
              </w:rPr>
              <w:t xml:space="preserve"> نعم</w:t>
            </w:r>
            <w:r w:rsidR="002E2F60" w:rsidRPr="00A15B97">
              <w:rPr>
                <w:rFonts w:asciiTheme="majorBidi" w:hAnsiTheme="majorBidi" w:cs="Times New Roman"/>
                <w:color w:val="156082" w:themeColor="accent1"/>
                <w:sz w:val="20"/>
                <w:szCs w:val="20"/>
              </w:rPr>
              <w:t>/</w:t>
            </w:r>
            <w:r w:rsidR="002E2F60" w:rsidRPr="00A15B97">
              <w:rPr>
                <w:rFonts w:asciiTheme="majorBidi" w:hAnsiTheme="majorBidi" w:cs="Times New Roman" w:hint="cs"/>
                <w:color w:val="156082" w:themeColor="accent1"/>
                <w:sz w:val="20"/>
                <w:szCs w:val="20"/>
                <w:rtl/>
                <w:lang w:bidi="ar-EG"/>
              </w:rPr>
              <w:t xml:space="preserve"> </w:t>
            </w:r>
            <w:r w:rsidR="002E2F60" w:rsidRPr="00A15B97">
              <w:rPr>
                <w:rFonts w:asciiTheme="majorBidi" w:hAnsiTheme="majorBidi" w:cs="Times New Roman"/>
                <w:color w:val="156082" w:themeColor="accent1"/>
                <w:sz w:val="20"/>
                <w:szCs w:val="20"/>
                <w:lang w:bidi="ar-EG"/>
              </w:rPr>
              <w:t>Yes</w:t>
            </w:r>
            <w:r w:rsidR="002E2F60"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1897552486"/>
                <w14:checkbox>
                  <w14:checked w14:val="0"/>
                  <w14:checkedState w14:val="2612" w14:font="MS Gothic"/>
                  <w14:uncheckedState w14:val="2610" w14:font="MS Gothic"/>
                </w14:checkbox>
              </w:sdtPr>
              <w:sdtContent>
                <w:r w:rsidR="002E2F60">
                  <w:rPr>
                    <w:rFonts w:ascii="Segoe UI Symbol" w:eastAsia="MS Gothic" w:hAnsi="Segoe UI Symbol" w:cs="Segoe UI Symbol" w:hint="cs"/>
                    <w:color w:val="156082" w:themeColor="accent1"/>
                    <w:sz w:val="20"/>
                    <w:szCs w:val="20"/>
                    <w:rtl/>
                  </w:rPr>
                  <w:t>☐</w:t>
                </w:r>
              </w:sdtContent>
            </w:sdt>
            <w:r w:rsidR="002E2F60" w:rsidRPr="00A15B97">
              <w:rPr>
                <w:rFonts w:asciiTheme="majorBidi" w:hAnsiTheme="majorBidi" w:cs="Times New Roman" w:hint="cs"/>
                <w:color w:val="156082" w:themeColor="accent1"/>
                <w:sz w:val="20"/>
                <w:szCs w:val="20"/>
                <w:rtl/>
              </w:rPr>
              <w:t xml:space="preserve">  لا</w:t>
            </w:r>
            <w:r w:rsidR="002E2F60" w:rsidRPr="00A15B97">
              <w:rPr>
                <w:rFonts w:asciiTheme="majorBidi" w:hAnsiTheme="majorBidi" w:cs="Times New Roman"/>
                <w:color w:val="156082" w:themeColor="accent1"/>
                <w:sz w:val="20"/>
                <w:szCs w:val="20"/>
              </w:rPr>
              <w:t>/</w:t>
            </w:r>
            <w:r w:rsidR="002E2F60" w:rsidRPr="00A15B97">
              <w:rPr>
                <w:rFonts w:asciiTheme="majorBidi" w:hAnsiTheme="majorBidi" w:cs="Times New Roman" w:hint="cs"/>
                <w:color w:val="156082" w:themeColor="accent1"/>
                <w:sz w:val="20"/>
                <w:szCs w:val="20"/>
                <w:rtl/>
                <w:lang w:bidi="ar-EG"/>
              </w:rPr>
              <w:t xml:space="preserve"> </w:t>
            </w:r>
            <w:r w:rsidR="002E2F60" w:rsidRPr="00A15B97">
              <w:rPr>
                <w:rFonts w:asciiTheme="majorBidi" w:hAnsiTheme="majorBidi" w:cs="Times New Roman"/>
                <w:color w:val="156082" w:themeColor="accent1"/>
                <w:sz w:val="20"/>
                <w:szCs w:val="20"/>
                <w:lang w:bidi="ar-EG"/>
              </w:rPr>
              <w:t>No</w:t>
            </w:r>
          </w:p>
        </w:tc>
      </w:tr>
      <w:tr w:rsidR="002E2F60" w:rsidRPr="00754689" w14:paraId="1EA49F01" w14:textId="77777777" w:rsidTr="002E2F60">
        <w:trPr>
          <w:jc w:val="center"/>
        </w:trPr>
        <w:tc>
          <w:tcPr>
            <w:tcW w:w="6954" w:type="dxa"/>
            <w:gridSpan w:val="2"/>
            <w:tcBorders>
              <w:top w:val="single" w:sz="4" w:space="0" w:color="auto"/>
              <w:left w:val="single" w:sz="4" w:space="0" w:color="auto"/>
              <w:bottom w:val="single" w:sz="4" w:space="0" w:color="auto"/>
              <w:right w:val="single" w:sz="4" w:space="0" w:color="auto"/>
            </w:tcBorders>
            <w:shd w:val="clear" w:color="auto" w:fill="E4D1B1"/>
            <w:tcMar>
              <w:top w:w="45" w:type="dxa"/>
              <w:left w:w="65" w:type="dxa"/>
              <w:bottom w:w="45" w:type="dxa"/>
              <w:right w:w="65" w:type="dxa"/>
            </w:tcMar>
            <w:vAlign w:val="center"/>
          </w:tcPr>
          <w:p w14:paraId="663A6946" w14:textId="77777777" w:rsidR="002E2F60" w:rsidRPr="00DA6230" w:rsidRDefault="002E2F60" w:rsidP="00DA6230">
            <w:pPr>
              <w:bidi/>
              <w:spacing w:line="240" w:lineRule="auto"/>
              <w:jc w:val="center"/>
              <w:rPr>
                <w:rFonts w:asciiTheme="majorBidi" w:hAnsiTheme="majorBidi" w:cs="Times New Roman"/>
                <w:sz w:val="20"/>
                <w:szCs w:val="20"/>
                <w:lang w:bidi="ar-EG"/>
              </w:rPr>
            </w:pPr>
            <w:r w:rsidRPr="00DA6230">
              <w:rPr>
                <w:rFonts w:asciiTheme="majorBidi" w:hAnsiTheme="majorBidi" w:cs="Times New Roman"/>
                <w:sz w:val="20"/>
                <w:szCs w:val="20"/>
                <w:rtl/>
                <w:lang w:bidi="ar-EG"/>
              </w:rPr>
              <w:t>وصف موجز للمهام والمسئوليات</w:t>
            </w:r>
          </w:p>
          <w:p w14:paraId="7B056182" w14:textId="27470D6D" w:rsidR="002E2F60" w:rsidRPr="00DA6230" w:rsidRDefault="002E2F60" w:rsidP="00DA6230">
            <w:pPr>
              <w:bidi/>
              <w:spacing w:line="240" w:lineRule="auto"/>
              <w:jc w:val="center"/>
              <w:rPr>
                <w:rFonts w:asciiTheme="majorBidi" w:hAnsiTheme="majorBidi" w:cstheme="majorBidi"/>
                <w:sz w:val="20"/>
                <w:szCs w:val="20"/>
                <w:lang w:bidi="ar-EG"/>
              </w:rPr>
            </w:pPr>
            <w:r w:rsidRPr="00DA6230">
              <w:rPr>
                <w:rFonts w:asciiTheme="majorBidi" w:hAnsiTheme="majorBidi" w:cstheme="majorBidi"/>
                <w:sz w:val="20"/>
                <w:szCs w:val="20"/>
                <w:lang w:bidi="ar-EG"/>
              </w:rPr>
              <w:t>Brief Description of Duties and Responsibilities</w:t>
            </w:r>
          </w:p>
        </w:tc>
        <w:tc>
          <w:tcPr>
            <w:tcW w:w="3478" w:type="dxa"/>
            <w:tcBorders>
              <w:top w:val="single" w:sz="4" w:space="0" w:color="auto"/>
              <w:left w:val="single" w:sz="4" w:space="0" w:color="auto"/>
              <w:bottom w:val="single" w:sz="4" w:space="0" w:color="auto"/>
              <w:right w:val="single" w:sz="4" w:space="0" w:color="auto"/>
            </w:tcBorders>
            <w:shd w:val="clear" w:color="auto" w:fill="E4D1B1"/>
            <w:vAlign w:val="center"/>
          </w:tcPr>
          <w:p w14:paraId="0AA7F844" w14:textId="77777777" w:rsidR="002E2F60" w:rsidRPr="00951155" w:rsidRDefault="002E2F60" w:rsidP="00FF5822">
            <w:pPr>
              <w:bidi/>
              <w:spacing w:line="240" w:lineRule="auto"/>
              <w:jc w:val="center"/>
              <w:rPr>
                <w:rFonts w:asciiTheme="majorBidi" w:hAnsiTheme="majorBidi" w:cs="Times New Roman"/>
                <w:sz w:val="20"/>
                <w:szCs w:val="20"/>
                <w:rtl/>
                <w:lang w:bidi="ar-EG"/>
              </w:rPr>
            </w:pPr>
            <w:r w:rsidRPr="00951155">
              <w:rPr>
                <w:rFonts w:asciiTheme="majorBidi" w:hAnsiTheme="majorBidi" w:cs="Times New Roman"/>
                <w:sz w:val="20"/>
                <w:szCs w:val="20"/>
                <w:rtl/>
                <w:lang w:bidi="ar-EG"/>
              </w:rPr>
              <w:t>المسمى الوظيفي</w:t>
            </w:r>
          </w:p>
          <w:p w14:paraId="6FE77C9E" w14:textId="1907192D" w:rsidR="002E2F60" w:rsidRPr="00951155" w:rsidRDefault="002E2F60" w:rsidP="00951155">
            <w:pPr>
              <w:bidi/>
              <w:spacing w:line="240" w:lineRule="auto"/>
              <w:jc w:val="center"/>
              <w:rPr>
                <w:rFonts w:asciiTheme="majorBidi" w:hAnsiTheme="majorBidi" w:cs="Times New Roman"/>
                <w:sz w:val="16"/>
                <w:szCs w:val="20"/>
                <w:lang w:bidi="ar-EG"/>
              </w:rPr>
            </w:pPr>
            <w:r w:rsidRPr="00951155">
              <w:rPr>
                <w:rFonts w:asciiTheme="majorBidi" w:hAnsiTheme="majorBidi" w:cs="Times New Roman"/>
                <w:sz w:val="20"/>
                <w:szCs w:val="20"/>
                <w:lang w:bidi="ar-EG"/>
              </w:rPr>
              <w:t>Job Title</w:t>
            </w:r>
          </w:p>
        </w:tc>
      </w:tr>
      <w:tr w:rsidR="002E2F60" w:rsidRPr="00754689" w14:paraId="5F169EE6" w14:textId="77777777" w:rsidTr="007D7839">
        <w:trPr>
          <w:jc w:val="center"/>
        </w:trPr>
        <w:sdt>
          <w:sdtPr>
            <w:rPr>
              <w:rFonts w:asciiTheme="majorBidi" w:hAnsiTheme="majorBidi" w:cs="Times New Roman"/>
              <w:color w:val="A6A6A6" w:themeColor="background1" w:themeShade="A6"/>
              <w:sz w:val="20"/>
              <w:szCs w:val="20"/>
              <w:rtl/>
              <w:lang w:bidi="ar-EG"/>
            </w:rPr>
            <w:id w:val="138314110"/>
            <w:placeholder>
              <w:docPart w:val="985D231DB8A64EE5B46283016A171D4E"/>
            </w:placeholder>
            <w:showingPlcHdr/>
            <w:text/>
          </w:sdtPr>
          <w:sdtContent>
            <w:tc>
              <w:tcPr>
                <w:tcW w:w="6954"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76D716F5" w14:textId="0B5B2237" w:rsidR="002E2F60" w:rsidRPr="00346232" w:rsidRDefault="00AB40DF" w:rsidP="00DA6230">
                <w:pPr>
                  <w:bidi/>
                  <w:spacing w:line="240" w:lineRule="auto"/>
                  <w:jc w:val="center"/>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lang w:bidi="ar-EG"/>
            </w:rPr>
            <w:id w:val="-1679027508"/>
            <w:placeholder>
              <w:docPart w:val="5391844BC20242E0B365431262959A54"/>
            </w:placeholder>
            <w:showingPlcHdr/>
            <w:text/>
          </w:sdtPr>
          <w:sdtContent>
            <w:tc>
              <w:tcPr>
                <w:tcW w:w="3478" w:type="dxa"/>
                <w:tcBorders>
                  <w:top w:val="single" w:sz="4" w:space="0" w:color="auto"/>
                  <w:left w:val="single" w:sz="4" w:space="0" w:color="auto"/>
                  <w:bottom w:val="single" w:sz="4" w:space="0" w:color="auto"/>
                  <w:right w:val="single" w:sz="4" w:space="0" w:color="auto"/>
                </w:tcBorders>
                <w:shd w:val="clear" w:color="auto" w:fill="F2F2F2"/>
                <w:vAlign w:val="center"/>
              </w:tcPr>
              <w:p w14:paraId="3498A59F" w14:textId="34A09594" w:rsidR="002E2F60" w:rsidRPr="00346232" w:rsidRDefault="00AB40DF" w:rsidP="00FF5822">
                <w:pPr>
                  <w:bidi/>
                  <w:spacing w:line="240" w:lineRule="auto"/>
                  <w:jc w:val="center"/>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tr>
      <w:tr w:rsidR="002E2F60" w:rsidRPr="00754689" w14:paraId="0D7D6580" w14:textId="77777777" w:rsidTr="007D7839">
        <w:trPr>
          <w:jc w:val="center"/>
        </w:trPr>
        <w:sdt>
          <w:sdtPr>
            <w:rPr>
              <w:rFonts w:asciiTheme="majorBidi" w:hAnsiTheme="majorBidi" w:cs="Times New Roman"/>
              <w:color w:val="A6A6A6" w:themeColor="background1" w:themeShade="A6"/>
              <w:sz w:val="20"/>
              <w:szCs w:val="20"/>
              <w:rtl/>
              <w:lang w:bidi="ar-EG"/>
            </w:rPr>
            <w:id w:val="262039142"/>
            <w:placeholder>
              <w:docPart w:val="5E305D431BB74E0897E8C07E01FAC402"/>
            </w:placeholder>
            <w:showingPlcHdr/>
            <w:text/>
          </w:sdtPr>
          <w:sdtContent>
            <w:tc>
              <w:tcPr>
                <w:tcW w:w="6954"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5BA5E56C" w14:textId="4E89DAB3" w:rsidR="002E2F60" w:rsidRPr="00346232" w:rsidRDefault="00AB40DF" w:rsidP="00DA6230">
                <w:pPr>
                  <w:bidi/>
                  <w:spacing w:line="240" w:lineRule="auto"/>
                  <w:jc w:val="center"/>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lang w:bidi="ar-EG"/>
            </w:rPr>
            <w:id w:val="-1115056546"/>
            <w:placeholder>
              <w:docPart w:val="66A738124A66409A8DE9E7CE95E0685B"/>
            </w:placeholder>
            <w:showingPlcHdr/>
            <w:text/>
          </w:sdtPr>
          <w:sdtContent>
            <w:tc>
              <w:tcPr>
                <w:tcW w:w="3478" w:type="dxa"/>
                <w:tcBorders>
                  <w:top w:val="single" w:sz="4" w:space="0" w:color="auto"/>
                  <w:left w:val="single" w:sz="4" w:space="0" w:color="auto"/>
                  <w:bottom w:val="single" w:sz="4" w:space="0" w:color="auto"/>
                  <w:right w:val="single" w:sz="4" w:space="0" w:color="auto"/>
                </w:tcBorders>
                <w:shd w:val="clear" w:color="auto" w:fill="F2F2F2"/>
                <w:vAlign w:val="center"/>
              </w:tcPr>
              <w:p w14:paraId="065F34E8" w14:textId="76E5DFF0" w:rsidR="002E2F60" w:rsidRPr="00346232" w:rsidRDefault="00AB40DF" w:rsidP="00FF5822">
                <w:pPr>
                  <w:bidi/>
                  <w:spacing w:line="240" w:lineRule="auto"/>
                  <w:jc w:val="center"/>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tr>
      <w:tr w:rsidR="002E2F60" w:rsidRPr="00754689" w14:paraId="4D965985" w14:textId="77777777" w:rsidTr="007D7839">
        <w:trPr>
          <w:jc w:val="center"/>
        </w:trPr>
        <w:sdt>
          <w:sdtPr>
            <w:rPr>
              <w:rFonts w:asciiTheme="majorBidi" w:hAnsiTheme="majorBidi" w:cs="Times New Roman"/>
              <w:color w:val="A6A6A6" w:themeColor="background1" w:themeShade="A6"/>
              <w:sz w:val="20"/>
              <w:szCs w:val="20"/>
              <w:rtl/>
              <w:lang w:bidi="ar-EG"/>
            </w:rPr>
            <w:id w:val="1135688225"/>
            <w:placeholder>
              <w:docPart w:val="E23B6BC03842430AAFCBCFA7FD9AFECE"/>
            </w:placeholder>
            <w:showingPlcHdr/>
            <w:text/>
          </w:sdtPr>
          <w:sdtContent>
            <w:tc>
              <w:tcPr>
                <w:tcW w:w="6954"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6EF650BF" w14:textId="3320DC4F" w:rsidR="002E2F60" w:rsidRPr="00346232" w:rsidRDefault="00AB40DF" w:rsidP="00DA6230">
                <w:pPr>
                  <w:bidi/>
                  <w:spacing w:line="240" w:lineRule="auto"/>
                  <w:jc w:val="center"/>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lang w:bidi="ar-EG"/>
            </w:rPr>
            <w:id w:val="-1420402696"/>
            <w:placeholder>
              <w:docPart w:val="17BCD21B7FFE401395E73B11F76776AD"/>
            </w:placeholder>
            <w:showingPlcHdr/>
            <w:text/>
          </w:sdtPr>
          <w:sdtContent>
            <w:tc>
              <w:tcPr>
                <w:tcW w:w="3478" w:type="dxa"/>
                <w:tcBorders>
                  <w:top w:val="single" w:sz="4" w:space="0" w:color="auto"/>
                  <w:left w:val="single" w:sz="4" w:space="0" w:color="auto"/>
                  <w:bottom w:val="single" w:sz="4" w:space="0" w:color="auto"/>
                  <w:right w:val="single" w:sz="4" w:space="0" w:color="auto"/>
                </w:tcBorders>
                <w:shd w:val="clear" w:color="auto" w:fill="F2F2F2"/>
                <w:vAlign w:val="center"/>
              </w:tcPr>
              <w:p w14:paraId="7A84A40C" w14:textId="7FFA57B9" w:rsidR="002E2F60" w:rsidRPr="00346232" w:rsidRDefault="00AB40DF" w:rsidP="00FF5822">
                <w:pPr>
                  <w:bidi/>
                  <w:spacing w:line="240" w:lineRule="auto"/>
                  <w:jc w:val="center"/>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tr>
      <w:tr w:rsidR="002E2F60" w:rsidRPr="00754689" w14:paraId="4371607B" w14:textId="77777777" w:rsidTr="007D7839">
        <w:trPr>
          <w:jc w:val="center"/>
        </w:trPr>
        <w:sdt>
          <w:sdtPr>
            <w:rPr>
              <w:rFonts w:asciiTheme="majorBidi" w:hAnsiTheme="majorBidi" w:cs="Times New Roman"/>
              <w:color w:val="A6A6A6" w:themeColor="background1" w:themeShade="A6"/>
              <w:sz w:val="20"/>
              <w:szCs w:val="20"/>
              <w:rtl/>
              <w:lang w:bidi="ar-EG"/>
            </w:rPr>
            <w:id w:val="-1105567644"/>
            <w:placeholder>
              <w:docPart w:val="AE88ED5D492D4D029125B9A278E8CF21"/>
            </w:placeholder>
            <w:showingPlcHdr/>
            <w:text/>
          </w:sdtPr>
          <w:sdtContent>
            <w:tc>
              <w:tcPr>
                <w:tcW w:w="6954"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647E953E" w14:textId="1513CC43" w:rsidR="002E2F60" w:rsidRPr="00346232" w:rsidRDefault="00AB40DF" w:rsidP="00DA6230">
                <w:pPr>
                  <w:bidi/>
                  <w:spacing w:line="240" w:lineRule="auto"/>
                  <w:jc w:val="center"/>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lang w:bidi="ar-EG"/>
            </w:rPr>
            <w:id w:val="-1864049904"/>
            <w:placeholder>
              <w:docPart w:val="12A2DB0743F34C4C97BB9A4EC5F8F063"/>
            </w:placeholder>
            <w:showingPlcHdr/>
            <w:text/>
          </w:sdtPr>
          <w:sdtContent>
            <w:tc>
              <w:tcPr>
                <w:tcW w:w="3478" w:type="dxa"/>
                <w:tcBorders>
                  <w:top w:val="single" w:sz="4" w:space="0" w:color="auto"/>
                  <w:left w:val="single" w:sz="4" w:space="0" w:color="auto"/>
                  <w:bottom w:val="single" w:sz="4" w:space="0" w:color="auto"/>
                  <w:right w:val="single" w:sz="4" w:space="0" w:color="auto"/>
                </w:tcBorders>
                <w:shd w:val="clear" w:color="auto" w:fill="F2F2F2"/>
                <w:vAlign w:val="center"/>
              </w:tcPr>
              <w:p w14:paraId="67304FC7" w14:textId="2B4616B0" w:rsidR="002E2F60" w:rsidRPr="00346232" w:rsidRDefault="00AB40DF" w:rsidP="00FF5822">
                <w:pPr>
                  <w:bidi/>
                  <w:spacing w:line="240" w:lineRule="auto"/>
                  <w:jc w:val="center"/>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tr>
    </w:tbl>
    <w:p w14:paraId="093937D0" w14:textId="77777777" w:rsidR="00370EAC" w:rsidRDefault="00370EAC" w:rsidP="00370EAC">
      <w:pPr>
        <w:spacing w:after="20"/>
        <w:rPr>
          <w:rFonts w:asciiTheme="majorBidi" w:hAnsiTheme="majorBidi" w:cstheme="majorBidi"/>
          <w:rtl/>
          <w:lang w:bidi="ar-EG"/>
        </w:rPr>
      </w:pPr>
    </w:p>
    <w:tbl>
      <w:tblPr>
        <w:tblW w:w="10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7"/>
        <w:gridCol w:w="1711"/>
        <w:gridCol w:w="1766"/>
        <w:gridCol w:w="3478"/>
      </w:tblGrid>
      <w:tr w:rsidR="00DC4AB5" w:rsidRPr="00754689" w14:paraId="48898F53" w14:textId="77777777" w:rsidTr="006134F8">
        <w:trPr>
          <w:cantSplit/>
          <w:jc w:val="center"/>
        </w:trPr>
        <w:tc>
          <w:tcPr>
            <w:tcW w:w="5188" w:type="dxa"/>
            <w:gridSpan w:val="2"/>
            <w:tcBorders>
              <w:top w:val="nil"/>
              <w:left w:val="nil"/>
              <w:bottom w:val="nil"/>
              <w:right w:val="nil"/>
            </w:tcBorders>
            <w:tcMar>
              <w:top w:w="45" w:type="dxa"/>
              <w:left w:w="65" w:type="dxa"/>
              <w:bottom w:w="45" w:type="dxa"/>
              <w:right w:w="65" w:type="dxa"/>
            </w:tcMar>
            <w:vAlign w:val="center"/>
          </w:tcPr>
          <w:p w14:paraId="186DD837" w14:textId="443FF2A3" w:rsidR="002915AF" w:rsidRPr="005F042A" w:rsidRDefault="00DB5E6B" w:rsidP="00E371FD">
            <w:pPr>
              <w:pStyle w:val="ListParagraph"/>
              <w:numPr>
                <w:ilvl w:val="1"/>
                <w:numId w:val="17"/>
              </w:numPr>
              <w:spacing w:line="240" w:lineRule="auto"/>
              <w:rPr>
                <w:rFonts w:asciiTheme="majorBidi" w:hAnsiTheme="majorBidi" w:cstheme="majorBidi"/>
                <w:sz w:val="22"/>
              </w:rPr>
            </w:pPr>
            <w:r w:rsidRPr="005F042A">
              <w:rPr>
                <w:rFonts w:asciiTheme="majorBidi" w:hAnsiTheme="majorBidi" w:cstheme="majorBidi"/>
                <w:sz w:val="22"/>
              </w:rPr>
              <w:t xml:space="preserve">For Board Members, </w:t>
            </w:r>
            <w:r w:rsidR="00E7282C" w:rsidRPr="005F042A">
              <w:rPr>
                <w:rFonts w:asciiTheme="majorBidi" w:hAnsiTheme="majorBidi" w:cstheme="majorBidi"/>
                <w:sz w:val="22"/>
              </w:rPr>
              <w:t>do</w:t>
            </w:r>
            <w:r w:rsidR="002915AF" w:rsidRPr="005F042A">
              <w:rPr>
                <w:rFonts w:asciiTheme="majorBidi" w:hAnsiTheme="majorBidi" w:cstheme="majorBidi"/>
                <w:sz w:val="22"/>
              </w:rPr>
              <w:t xml:space="preserve"> you represent a legal-person shareholder or any other shareholder(s)?</w:t>
            </w:r>
            <w:r w:rsidR="002915AF" w:rsidRPr="005F042A">
              <w:rPr>
                <w:rFonts w:asciiTheme="majorBidi" w:hAnsiTheme="majorBidi" w:cstheme="majorBidi" w:hint="cs"/>
                <w:sz w:val="22"/>
                <w:rtl/>
              </w:rPr>
              <w:t xml:space="preserve"> </w:t>
            </w:r>
            <w:r w:rsidR="002915AF" w:rsidRPr="005F042A">
              <w:rPr>
                <w:rFonts w:asciiTheme="majorBidi" w:hAnsiTheme="majorBidi" w:cstheme="majorBidi"/>
                <w:sz w:val="22"/>
              </w:rPr>
              <w:t xml:space="preserve"> </w:t>
            </w:r>
          </w:p>
          <w:p w14:paraId="3A5391A8" w14:textId="4BD7B1E8" w:rsidR="00DC4AB5" w:rsidRPr="00AB701D" w:rsidRDefault="00AB701D" w:rsidP="00AB701D">
            <w:pPr>
              <w:pStyle w:val="ListParagraph"/>
              <w:ind w:left="360"/>
              <w:rPr>
                <w:rFonts w:asciiTheme="majorBidi" w:hAnsiTheme="majorBidi" w:cs="Times New Roman"/>
                <w:color w:val="156082" w:themeColor="accent1"/>
                <w:sz w:val="16"/>
                <w:szCs w:val="20"/>
              </w:rPr>
            </w:pPr>
            <w:r w:rsidRPr="00AB701D">
              <w:rPr>
                <w:rFonts w:asciiTheme="majorBidi" w:hAnsiTheme="majorBidi" w:cs="Times New Roman"/>
                <w:color w:val="156082" w:themeColor="accent1"/>
                <w:sz w:val="20"/>
                <w:szCs w:val="24"/>
              </w:rPr>
              <w:t xml:space="preserve">If </w:t>
            </w:r>
            <w:r w:rsidR="0047348B" w:rsidRPr="00AB701D">
              <w:rPr>
                <w:rFonts w:asciiTheme="majorBidi" w:hAnsiTheme="majorBidi" w:cs="Times New Roman"/>
                <w:color w:val="156082" w:themeColor="accent1"/>
                <w:sz w:val="20"/>
                <w:szCs w:val="24"/>
              </w:rPr>
              <w:t>yes</w:t>
            </w:r>
            <w:r w:rsidRPr="00AB701D">
              <w:rPr>
                <w:rFonts w:asciiTheme="majorBidi" w:hAnsiTheme="majorBidi" w:cs="Times New Roman"/>
                <w:color w:val="156082" w:themeColor="accent1"/>
                <w:sz w:val="20"/>
                <w:szCs w:val="24"/>
              </w:rPr>
              <w:t>, please provide the following information:</w:t>
            </w:r>
          </w:p>
        </w:tc>
        <w:tc>
          <w:tcPr>
            <w:tcW w:w="5244" w:type="dxa"/>
            <w:gridSpan w:val="2"/>
            <w:tcBorders>
              <w:top w:val="nil"/>
              <w:left w:val="nil"/>
              <w:bottom w:val="nil"/>
              <w:right w:val="nil"/>
            </w:tcBorders>
            <w:tcMar>
              <w:top w:w="45" w:type="dxa"/>
              <w:left w:w="65" w:type="dxa"/>
              <w:bottom w:w="45" w:type="dxa"/>
              <w:right w:w="65" w:type="dxa"/>
            </w:tcMar>
          </w:tcPr>
          <w:p w14:paraId="7E5EEE49" w14:textId="5F340E4F" w:rsidR="005F042A" w:rsidRPr="00A86446" w:rsidRDefault="0083204E" w:rsidP="00E371FD">
            <w:pPr>
              <w:pStyle w:val="ListParagraph"/>
              <w:numPr>
                <w:ilvl w:val="1"/>
                <w:numId w:val="13"/>
              </w:numPr>
              <w:bidi/>
              <w:spacing w:line="240" w:lineRule="auto"/>
              <w:rPr>
                <w:rFonts w:asciiTheme="majorBidi" w:hAnsiTheme="majorBidi" w:cs="Times New Roman"/>
                <w:sz w:val="22"/>
              </w:rPr>
            </w:pPr>
            <w:r w:rsidRPr="005F042A">
              <w:rPr>
                <w:rFonts w:asciiTheme="majorBidi" w:hAnsiTheme="majorBidi" w:cs="Times New Roman"/>
                <w:sz w:val="22"/>
                <w:rtl/>
              </w:rPr>
              <w:t>بالنسبة لأعضاء مجلس الإدارة</w:t>
            </w:r>
            <w:r w:rsidR="00DB5E6B" w:rsidRPr="005F042A">
              <w:rPr>
                <w:rFonts w:asciiTheme="majorBidi" w:hAnsiTheme="majorBidi" w:cs="Times New Roman" w:hint="cs"/>
                <w:sz w:val="22"/>
                <w:rtl/>
              </w:rPr>
              <w:t xml:space="preserve">، </w:t>
            </w:r>
            <w:r w:rsidR="00360406" w:rsidRPr="005F042A">
              <w:rPr>
                <w:rFonts w:asciiTheme="majorBidi" w:hAnsiTheme="majorBidi" w:cs="Times New Roman"/>
                <w:sz w:val="22"/>
                <w:rtl/>
              </w:rPr>
              <w:t xml:space="preserve">هل تمثل </w:t>
            </w:r>
            <w:r w:rsidR="00256CDB" w:rsidRPr="005F042A">
              <w:rPr>
                <w:rFonts w:asciiTheme="majorBidi" w:hAnsiTheme="majorBidi" w:cs="Times New Roman" w:hint="cs"/>
                <w:sz w:val="22"/>
                <w:rtl/>
              </w:rPr>
              <w:t>مساهماً</w:t>
            </w:r>
            <w:r w:rsidR="00360406" w:rsidRPr="005F042A">
              <w:rPr>
                <w:rFonts w:asciiTheme="majorBidi" w:hAnsiTheme="majorBidi" w:cs="Times New Roman"/>
                <w:sz w:val="22"/>
                <w:rtl/>
              </w:rPr>
              <w:t xml:space="preserve"> من الأشخاص الاعتبارية</w:t>
            </w:r>
            <w:r w:rsidR="00256CDB" w:rsidRPr="005F042A">
              <w:rPr>
                <w:rFonts w:asciiTheme="majorBidi" w:hAnsiTheme="majorBidi" w:cs="Times New Roman" w:hint="cs"/>
                <w:sz w:val="22"/>
                <w:rtl/>
              </w:rPr>
              <w:t xml:space="preserve"> أو </w:t>
            </w:r>
            <w:r w:rsidR="008871D5" w:rsidRPr="005F042A">
              <w:rPr>
                <w:rFonts w:asciiTheme="majorBidi" w:hAnsiTheme="majorBidi" w:cs="Times New Roman" w:hint="cs"/>
                <w:sz w:val="22"/>
                <w:rtl/>
              </w:rPr>
              <w:t xml:space="preserve">أية </w:t>
            </w:r>
            <w:r w:rsidR="00256CDB" w:rsidRPr="005F042A">
              <w:rPr>
                <w:rFonts w:asciiTheme="majorBidi" w:hAnsiTheme="majorBidi" w:cs="Times New Roman" w:hint="cs"/>
                <w:sz w:val="22"/>
                <w:rtl/>
              </w:rPr>
              <w:t>مساهمين آخرين</w:t>
            </w:r>
            <w:r w:rsidR="00360406" w:rsidRPr="005F042A">
              <w:rPr>
                <w:rFonts w:asciiTheme="majorBidi" w:hAnsiTheme="majorBidi" w:cs="Times New Roman"/>
                <w:sz w:val="22"/>
                <w:rtl/>
              </w:rPr>
              <w:t>؟</w:t>
            </w:r>
            <w:r w:rsidR="0047348B" w:rsidRPr="005F042A">
              <w:rPr>
                <w:rFonts w:asciiTheme="majorBidi" w:hAnsiTheme="majorBidi" w:cs="Times New Roman" w:hint="cs"/>
                <w:sz w:val="22"/>
                <w:rtl/>
              </w:rPr>
              <w:t xml:space="preserve"> </w:t>
            </w:r>
          </w:p>
          <w:p w14:paraId="3307AD21" w14:textId="31F04E44" w:rsidR="00C42CEB" w:rsidRPr="005F042A" w:rsidRDefault="004F6000" w:rsidP="005F042A">
            <w:pPr>
              <w:pStyle w:val="ListParagraph"/>
              <w:bidi/>
              <w:ind w:left="360"/>
              <w:rPr>
                <w:rFonts w:asciiTheme="majorBidi" w:hAnsiTheme="majorBidi" w:cs="Times New Roman"/>
                <w:sz w:val="22"/>
              </w:rPr>
            </w:pPr>
            <w:r w:rsidRPr="00331CC9">
              <w:rPr>
                <w:rFonts w:asciiTheme="majorBidi" w:hAnsiTheme="majorBidi" w:cs="Times New Roman" w:hint="cs"/>
                <w:color w:val="156082" w:themeColor="accent1"/>
                <w:sz w:val="20"/>
                <w:szCs w:val="20"/>
                <w:rtl/>
                <w:lang w:bidi="ar-EG"/>
              </w:rPr>
              <w:t>في حالة الإجابة بنعم،</w:t>
            </w:r>
            <w:r w:rsidR="00D4142B" w:rsidRPr="00331CC9">
              <w:rPr>
                <w:rFonts w:asciiTheme="majorBidi" w:hAnsiTheme="majorBidi" w:cs="Times New Roman" w:hint="cs"/>
                <w:color w:val="156082" w:themeColor="accent1"/>
                <w:sz w:val="20"/>
                <w:szCs w:val="20"/>
                <w:rtl/>
              </w:rPr>
              <w:t xml:space="preserve"> برجاء الإجابة عما يلي:</w:t>
            </w:r>
          </w:p>
        </w:tc>
      </w:tr>
      <w:tr w:rsidR="00E956FE" w:rsidRPr="00754689" w14:paraId="511DA6B6" w14:textId="77777777" w:rsidTr="00A86446">
        <w:trPr>
          <w:cantSplit/>
          <w:trHeight w:val="280"/>
          <w:jc w:val="center"/>
        </w:trPr>
        <w:tc>
          <w:tcPr>
            <w:tcW w:w="10432" w:type="dxa"/>
            <w:gridSpan w:val="4"/>
            <w:tcBorders>
              <w:top w:val="nil"/>
              <w:left w:val="nil"/>
              <w:bottom w:val="single" w:sz="4" w:space="0" w:color="auto"/>
              <w:right w:val="nil"/>
            </w:tcBorders>
            <w:tcMar>
              <w:top w:w="45" w:type="dxa"/>
              <w:left w:w="65" w:type="dxa"/>
              <w:bottom w:w="45" w:type="dxa"/>
              <w:right w:w="65" w:type="dxa"/>
            </w:tcMar>
            <w:vAlign w:val="center"/>
          </w:tcPr>
          <w:p w14:paraId="012DB24B" w14:textId="55AE343E" w:rsidR="00E956FE" w:rsidRPr="005C04F1" w:rsidRDefault="00000000" w:rsidP="00CE1A02">
            <w:pPr>
              <w:pStyle w:val="ListParagraph"/>
              <w:bidi/>
              <w:ind w:left="377"/>
              <w:rPr>
                <w:rFonts w:asciiTheme="majorBidi" w:hAnsiTheme="majorBidi" w:cs="Times New Roman"/>
                <w:color w:val="156082" w:themeColor="accent1"/>
                <w:sz w:val="16"/>
                <w:szCs w:val="20"/>
                <w:rtl/>
                <w:lang w:bidi="ar-EG"/>
              </w:rPr>
            </w:pPr>
            <w:sdt>
              <w:sdtPr>
                <w:rPr>
                  <w:rFonts w:asciiTheme="majorBidi" w:hAnsiTheme="majorBidi" w:cs="Times New Roman"/>
                  <w:color w:val="156082" w:themeColor="accent1"/>
                  <w:sz w:val="20"/>
                  <w:szCs w:val="20"/>
                  <w:rtl/>
                </w:rPr>
                <w:id w:val="-1369066993"/>
                <w14:checkbox>
                  <w14:checked w14:val="0"/>
                  <w14:checkedState w14:val="2612" w14:font="MS Gothic"/>
                  <w14:uncheckedState w14:val="2610" w14:font="MS Gothic"/>
                </w14:checkbox>
              </w:sdtPr>
              <w:sdtContent>
                <w:r w:rsidR="00A6736A">
                  <w:rPr>
                    <w:rFonts w:ascii="MS Gothic" w:eastAsia="MS Gothic" w:hAnsi="MS Gothic" w:cs="Times New Roman" w:hint="eastAsia"/>
                    <w:color w:val="156082" w:themeColor="accent1"/>
                    <w:sz w:val="20"/>
                    <w:szCs w:val="20"/>
                    <w:rtl/>
                  </w:rPr>
                  <w:t>☐</w:t>
                </w:r>
              </w:sdtContent>
            </w:sdt>
            <w:r w:rsidR="00A86446" w:rsidRPr="00A15B97">
              <w:rPr>
                <w:rFonts w:asciiTheme="majorBidi" w:hAnsiTheme="majorBidi" w:cs="Times New Roman" w:hint="cs"/>
                <w:color w:val="156082" w:themeColor="accent1"/>
                <w:sz w:val="20"/>
                <w:szCs w:val="20"/>
                <w:rtl/>
              </w:rPr>
              <w:t xml:space="preserve"> نعم</w:t>
            </w:r>
            <w:r w:rsidR="00A86446" w:rsidRPr="00A15B97">
              <w:rPr>
                <w:rFonts w:asciiTheme="majorBidi" w:hAnsiTheme="majorBidi" w:cs="Times New Roman"/>
                <w:color w:val="156082" w:themeColor="accent1"/>
                <w:sz w:val="20"/>
                <w:szCs w:val="20"/>
              </w:rPr>
              <w:t>/</w:t>
            </w:r>
            <w:r w:rsidR="00A86446" w:rsidRPr="00A15B97">
              <w:rPr>
                <w:rFonts w:asciiTheme="majorBidi" w:hAnsiTheme="majorBidi" w:cs="Times New Roman" w:hint="cs"/>
                <w:color w:val="156082" w:themeColor="accent1"/>
                <w:sz w:val="20"/>
                <w:szCs w:val="20"/>
                <w:rtl/>
                <w:lang w:bidi="ar-EG"/>
              </w:rPr>
              <w:t xml:space="preserve"> </w:t>
            </w:r>
            <w:r w:rsidR="00A86446" w:rsidRPr="00A15B97">
              <w:rPr>
                <w:rFonts w:asciiTheme="majorBidi" w:hAnsiTheme="majorBidi" w:cs="Times New Roman"/>
                <w:color w:val="156082" w:themeColor="accent1"/>
                <w:sz w:val="20"/>
                <w:szCs w:val="20"/>
                <w:lang w:bidi="ar-EG"/>
              </w:rPr>
              <w:t>Yes</w:t>
            </w:r>
            <w:r w:rsidR="00A86446"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1313605177"/>
                <w14:checkbox>
                  <w14:checked w14:val="0"/>
                  <w14:checkedState w14:val="2612" w14:font="MS Gothic"/>
                  <w14:uncheckedState w14:val="2610" w14:font="MS Gothic"/>
                </w14:checkbox>
              </w:sdtPr>
              <w:sdtContent>
                <w:r w:rsidR="00A86446">
                  <w:rPr>
                    <w:rFonts w:ascii="MS Gothic" w:eastAsia="MS Gothic" w:hAnsi="MS Gothic" w:cs="Times New Roman" w:hint="eastAsia"/>
                    <w:color w:val="156082" w:themeColor="accent1"/>
                    <w:sz w:val="20"/>
                    <w:szCs w:val="20"/>
                    <w:rtl/>
                  </w:rPr>
                  <w:t>☐</w:t>
                </w:r>
              </w:sdtContent>
            </w:sdt>
            <w:r w:rsidR="00A86446" w:rsidRPr="00A15B97">
              <w:rPr>
                <w:rFonts w:asciiTheme="majorBidi" w:hAnsiTheme="majorBidi" w:cs="Times New Roman" w:hint="cs"/>
                <w:color w:val="156082" w:themeColor="accent1"/>
                <w:sz w:val="20"/>
                <w:szCs w:val="20"/>
                <w:rtl/>
              </w:rPr>
              <w:t xml:space="preserve">  لا</w:t>
            </w:r>
            <w:r w:rsidR="00A86446" w:rsidRPr="00A15B97">
              <w:rPr>
                <w:rFonts w:asciiTheme="majorBidi" w:hAnsiTheme="majorBidi" w:cs="Times New Roman"/>
                <w:color w:val="156082" w:themeColor="accent1"/>
                <w:sz w:val="20"/>
                <w:szCs w:val="20"/>
              </w:rPr>
              <w:t>/</w:t>
            </w:r>
            <w:r w:rsidR="00A86446" w:rsidRPr="00A15B97">
              <w:rPr>
                <w:rFonts w:asciiTheme="majorBidi" w:hAnsiTheme="majorBidi" w:cs="Times New Roman" w:hint="cs"/>
                <w:color w:val="156082" w:themeColor="accent1"/>
                <w:sz w:val="20"/>
                <w:szCs w:val="20"/>
                <w:rtl/>
                <w:lang w:bidi="ar-EG"/>
              </w:rPr>
              <w:t xml:space="preserve"> </w:t>
            </w:r>
            <w:r w:rsidR="00A86446" w:rsidRPr="00A15B97">
              <w:rPr>
                <w:rFonts w:asciiTheme="majorBidi" w:hAnsiTheme="majorBidi" w:cs="Times New Roman"/>
                <w:color w:val="156082" w:themeColor="accent1"/>
                <w:sz w:val="20"/>
                <w:szCs w:val="20"/>
                <w:lang w:bidi="ar-EG"/>
              </w:rPr>
              <w:t>No</w:t>
            </w:r>
          </w:p>
        </w:tc>
      </w:tr>
      <w:tr w:rsidR="00F4546A" w:rsidRPr="00754689" w14:paraId="32D4957B" w14:textId="77777777" w:rsidTr="006134F8">
        <w:trPr>
          <w:cantSplit/>
          <w:trHeight w:val="280"/>
          <w:jc w:val="center"/>
        </w:trPr>
        <w:tc>
          <w:tcPr>
            <w:tcW w:w="3477" w:type="dxa"/>
            <w:tcBorders>
              <w:top w:val="single" w:sz="4" w:space="0" w:color="auto"/>
            </w:tcBorders>
            <w:shd w:val="clear" w:color="auto" w:fill="E4D1B1"/>
            <w:tcMar>
              <w:top w:w="45" w:type="dxa"/>
              <w:left w:w="65" w:type="dxa"/>
              <w:bottom w:w="45" w:type="dxa"/>
              <w:right w:w="65" w:type="dxa"/>
            </w:tcMar>
            <w:vAlign w:val="center"/>
          </w:tcPr>
          <w:p w14:paraId="317478C2" w14:textId="77777777" w:rsidR="00F4546A" w:rsidRPr="00A86446" w:rsidRDefault="00DF43B7" w:rsidP="00A86446">
            <w:pPr>
              <w:pStyle w:val="ListParagraph"/>
              <w:bidi/>
              <w:ind w:left="82"/>
              <w:jc w:val="center"/>
              <w:rPr>
                <w:rFonts w:asciiTheme="majorBidi" w:hAnsiTheme="majorBidi" w:cs="Times New Roman"/>
                <w:color w:val="000000" w:themeColor="text1"/>
                <w:sz w:val="20"/>
                <w:szCs w:val="20"/>
                <w:rtl/>
              </w:rPr>
            </w:pPr>
            <w:r w:rsidRPr="00A86446">
              <w:rPr>
                <w:rFonts w:asciiTheme="majorBidi" w:hAnsiTheme="majorBidi" w:cs="Times New Roman"/>
                <w:color w:val="000000" w:themeColor="text1"/>
                <w:sz w:val="20"/>
                <w:szCs w:val="20"/>
                <w:rtl/>
              </w:rPr>
              <w:t>نسبة الملكية</w:t>
            </w:r>
          </w:p>
          <w:p w14:paraId="22FDC398" w14:textId="5C4975EE" w:rsidR="00296CEF" w:rsidRPr="00A86446" w:rsidRDefault="00296CEF" w:rsidP="00A86446">
            <w:pPr>
              <w:pStyle w:val="ListParagraph"/>
              <w:bidi/>
              <w:ind w:left="82"/>
              <w:jc w:val="center"/>
              <w:rPr>
                <w:rFonts w:asciiTheme="majorBidi" w:hAnsiTheme="majorBidi" w:cs="Times New Roman"/>
                <w:color w:val="000000" w:themeColor="text1"/>
                <w:sz w:val="20"/>
                <w:szCs w:val="20"/>
                <w:rtl/>
              </w:rPr>
            </w:pPr>
            <w:r w:rsidRPr="00A86446">
              <w:rPr>
                <w:rFonts w:asciiTheme="majorBidi" w:hAnsiTheme="majorBidi" w:cs="Times New Roman"/>
                <w:color w:val="000000" w:themeColor="text1"/>
                <w:sz w:val="20"/>
                <w:szCs w:val="20"/>
              </w:rPr>
              <w:t>Ownership percentage</w:t>
            </w:r>
          </w:p>
        </w:tc>
        <w:tc>
          <w:tcPr>
            <w:tcW w:w="3477" w:type="dxa"/>
            <w:gridSpan w:val="2"/>
            <w:tcBorders>
              <w:top w:val="single" w:sz="4" w:space="0" w:color="auto"/>
            </w:tcBorders>
            <w:shd w:val="clear" w:color="auto" w:fill="E4D1B1"/>
            <w:vAlign w:val="center"/>
          </w:tcPr>
          <w:p w14:paraId="74F06962" w14:textId="738F9E7A" w:rsidR="00F4546A" w:rsidRPr="00A86446" w:rsidRDefault="00DF43B7" w:rsidP="00A86446">
            <w:pPr>
              <w:pStyle w:val="ListParagraph"/>
              <w:bidi/>
              <w:ind w:left="8"/>
              <w:jc w:val="center"/>
              <w:rPr>
                <w:rFonts w:asciiTheme="majorBidi" w:hAnsiTheme="majorBidi" w:cs="Times New Roman"/>
                <w:color w:val="000000" w:themeColor="text1"/>
                <w:sz w:val="20"/>
                <w:szCs w:val="20"/>
                <w:rtl/>
              </w:rPr>
            </w:pPr>
            <w:r w:rsidRPr="00A86446">
              <w:rPr>
                <w:rFonts w:asciiTheme="majorBidi" w:hAnsiTheme="majorBidi" w:cs="Times New Roman"/>
                <w:color w:val="000000" w:themeColor="text1"/>
                <w:sz w:val="20"/>
                <w:szCs w:val="20"/>
                <w:rtl/>
              </w:rPr>
              <w:t>عدد الأسهم</w:t>
            </w:r>
          </w:p>
          <w:p w14:paraId="7C4562DA" w14:textId="67BF9B90" w:rsidR="00296CEF" w:rsidRPr="00A86446" w:rsidRDefault="00296CEF" w:rsidP="00A86446">
            <w:pPr>
              <w:pStyle w:val="ListParagraph"/>
              <w:bidi/>
              <w:ind w:left="8"/>
              <w:jc w:val="center"/>
              <w:rPr>
                <w:rFonts w:asciiTheme="majorBidi" w:hAnsiTheme="majorBidi" w:cs="Times New Roman"/>
                <w:color w:val="000000" w:themeColor="text1"/>
                <w:sz w:val="20"/>
                <w:szCs w:val="20"/>
                <w:rtl/>
              </w:rPr>
            </w:pPr>
            <w:r w:rsidRPr="00A86446">
              <w:rPr>
                <w:rFonts w:asciiTheme="majorBidi" w:hAnsiTheme="majorBidi" w:cs="Times New Roman"/>
                <w:color w:val="000000" w:themeColor="text1"/>
                <w:sz w:val="20"/>
                <w:szCs w:val="20"/>
              </w:rPr>
              <w:t>Number of shares</w:t>
            </w:r>
          </w:p>
        </w:tc>
        <w:tc>
          <w:tcPr>
            <w:tcW w:w="3478" w:type="dxa"/>
            <w:tcBorders>
              <w:top w:val="single" w:sz="4" w:space="0" w:color="auto"/>
            </w:tcBorders>
            <w:shd w:val="clear" w:color="auto" w:fill="E4D1B1"/>
            <w:vAlign w:val="center"/>
          </w:tcPr>
          <w:p w14:paraId="783D3D8B" w14:textId="77777777" w:rsidR="00F4546A" w:rsidRPr="00A86446" w:rsidRDefault="00F4546A" w:rsidP="005C04F1">
            <w:pPr>
              <w:pStyle w:val="ListParagraph"/>
              <w:bidi/>
              <w:ind w:left="0"/>
              <w:jc w:val="center"/>
              <w:rPr>
                <w:rFonts w:asciiTheme="majorBidi" w:hAnsiTheme="majorBidi" w:cs="Times New Roman"/>
                <w:color w:val="000000" w:themeColor="text1"/>
                <w:sz w:val="20"/>
                <w:szCs w:val="20"/>
                <w:rtl/>
              </w:rPr>
            </w:pPr>
            <w:r w:rsidRPr="00A86446">
              <w:rPr>
                <w:rFonts w:asciiTheme="majorBidi" w:hAnsiTheme="majorBidi" w:cs="Times New Roman"/>
                <w:color w:val="000000" w:themeColor="text1"/>
                <w:sz w:val="20"/>
                <w:szCs w:val="20"/>
                <w:rtl/>
              </w:rPr>
              <w:t>اسم الشخص/الأشخاص أو الجهة التي يمثلها المرش</w:t>
            </w:r>
            <w:r w:rsidRPr="00A86446">
              <w:rPr>
                <w:rFonts w:asciiTheme="majorBidi" w:hAnsiTheme="majorBidi" w:cs="Times New Roman" w:hint="cs"/>
                <w:color w:val="000000" w:themeColor="text1"/>
                <w:sz w:val="20"/>
                <w:szCs w:val="20"/>
                <w:rtl/>
              </w:rPr>
              <w:t>ح</w:t>
            </w:r>
          </w:p>
          <w:p w14:paraId="5F96AF6B" w14:textId="6602E0BA" w:rsidR="00296CEF" w:rsidRPr="00A86446" w:rsidRDefault="00296CEF" w:rsidP="005C04F1">
            <w:pPr>
              <w:pStyle w:val="ListParagraph"/>
              <w:bidi/>
              <w:ind w:left="0"/>
              <w:jc w:val="center"/>
              <w:rPr>
                <w:rFonts w:asciiTheme="majorBidi" w:hAnsiTheme="majorBidi" w:cs="Times New Roman"/>
                <w:color w:val="000000" w:themeColor="text1"/>
                <w:sz w:val="20"/>
                <w:szCs w:val="20"/>
                <w:rtl/>
              </w:rPr>
            </w:pPr>
            <w:r w:rsidRPr="00A86446">
              <w:rPr>
                <w:rFonts w:asciiTheme="majorBidi" w:hAnsiTheme="majorBidi" w:cs="Times New Roman"/>
                <w:color w:val="000000" w:themeColor="text1"/>
                <w:sz w:val="20"/>
                <w:szCs w:val="20"/>
              </w:rPr>
              <w:t>Name of person(s) / entity represented</w:t>
            </w:r>
          </w:p>
        </w:tc>
      </w:tr>
      <w:tr w:rsidR="00F4546A" w:rsidRPr="00754689" w14:paraId="7CB706C7" w14:textId="77777777" w:rsidTr="00E4605B">
        <w:trPr>
          <w:cantSplit/>
          <w:trHeight w:val="279"/>
          <w:jc w:val="center"/>
        </w:trPr>
        <w:sdt>
          <w:sdtPr>
            <w:rPr>
              <w:rFonts w:asciiTheme="majorBidi" w:hAnsiTheme="majorBidi" w:cs="Times New Roman"/>
              <w:color w:val="A6A6A6" w:themeColor="background1" w:themeShade="A6"/>
              <w:sz w:val="20"/>
              <w:szCs w:val="20"/>
              <w:rtl/>
            </w:rPr>
            <w:id w:val="103239838"/>
            <w:placeholder>
              <w:docPart w:val="07E6D97E0EFC4A698B43C0F4E57B281A"/>
            </w:placeholder>
            <w:showingPlcHdr/>
            <w:text/>
          </w:sdtPr>
          <w:sdtContent>
            <w:tc>
              <w:tcPr>
                <w:tcW w:w="3477" w:type="dxa"/>
                <w:shd w:val="clear" w:color="auto" w:fill="F2F2F2"/>
                <w:tcMar>
                  <w:top w:w="45" w:type="dxa"/>
                  <w:left w:w="65" w:type="dxa"/>
                  <w:bottom w:w="45" w:type="dxa"/>
                  <w:right w:w="65" w:type="dxa"/>
                </w:tcMar>
                <w:vAlign w:val="center"/>
              </w:tcPr>
              <w:p w14:paraId="0A6835EB" w14:textId="0C020FCB" w:rsidR="00F4546A" w:rsidRPr="00346232" w:rsidRDefault="00AB40DF" w:rsidP="00F4546A">
                <w:pPr>
                  <w:pStyle w:val="ListParagraph"/>
                  <w:bidi/>
                  <w:ind w:left="360"/>
                  <w:rPr>
                    <w:rFonts w:asciiTheme="majorBidi" w:hAnsiTheme="majorBidi" w:cs="Times New Roman"/>
                    <w:color w:val="A6A6A6" w:themeColor="background1" w:themeShade="A6"/>
                    <w:sz w:val="20"/>
                    <w:szCs w:val="20"/>
                    <w:rtl/>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rPr>
            <w:id w:val="-1975987630"/>
            <w:placeholder>
              <w:docPart w:val="5516AC993544446EB457BA834D0E156D"/>
            </w:placeholder>
            <w:showingPlcHdr/>
            <w:text/>
          </w:sdtPr>
          <w:sdtContent>
            <w:tc>
              <w:tcPr>
                <w:tcW w:w="3477" w:type="dxa"/>
                <w:gridSpan w:val="2"/>
                <w:shd w:val="clear" w:color="auto" w:fill="F2F2F2"/>
                <w:vAlign w:val="center"/>
              </w:tcPr>
              <w:p w14:paraId="5AE9324A" w14:textId="02DABAFC" w:rsidR="00F4546A" w:rsidRPr="00346232" w:rsidRDefault="00AB40DF" w:rsidP="00F4546A">
                <w:pPr>
                  <w:pStyle w:val="ListParagraph"/>
                  <w:bidi/>
                  <w:ind w:left="360"/>
                  <w:rPr>
                    <w:rFonts w:asciiTheme="majorBidi" w:hAnsiTheme="majorBidi" w:cs="Times New Roman"/>
                    <w:color w:val="A6A6A6" w:themeColor="background1" w:themeShade="A6"/>
                    <w:sz w:val="20"/>
                    <w:szCs w:val="20"/>
                    <w:rtl/>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lang w:bidi="ar-EG"/>
            </w:rPr>
            <w:id w:val="1795098460"/>
            <w:placeholder>
              <w:docPart w:val="451BA91BA8D548CE80B874A019C2B2E5"/>
            </w:placeholder>
            <w:showingPlcHdr/>
            <w:text/>
          </w:sdtPr>
          <w:sdtContent>
            <w:tc>
              <w:tcPr>
                <w:tcW w:w="3478" w:type="dxa"/>
                <w:shd w:val="clear" w:color="auto" w:fill="F2F2F2"/>
                <w:vAlign w:val="center"/>
              </w:tcPr>
              <w:p w14:paraId="562FA418" w14:textId="45E01C6E" w:rsidR="00F4546A" w:rsidRPr="00346232" w:rsidRDefault="00AB40DF" w:rsidP="00F4546A">
                <w:pPr>
                  <w:pStyle w:val="ListParagraph"/>
                  <w:bidi/>
                  <w:ind w:left="360"/>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tr>
      <w:tr w:rsidR="00AB701D" w:rsidRPr="00754689" w14:paraId="4BB6DE2D" w14:textId="77777777" w:rsidTr="00E4605B">
        <w:trPr>
          <w:cantSplit/>
          <w:trHeight w:val="279"/>
          <w:jc w:val="center"/>
        </w:trPr>
        <w:sdt>
          <w:sdtPr>
            <w:rPr>
              <w:rFonts w:asciiTheme="majorBidi" w:hAnsiTheme="majorBidi" w:cs="Times New Roman"/>
              <w:color w:val="A6A6A6" w:themeColor="background1" w:themeShade="A6"/>
              <w:sz w:val="20"/>
              <w:szCs w:val="20"/>
              <w:rtl/>
            </w:rPr>
            <w:id w:val="-825585749"/>
            <w:placeholder>
              <w:docPart w:val="573CB70582A44ED385FB43B001806590"/>
            </w:placeholder>
            <w:showingPlcHdr/>
            <w:text/>
          </w:sdtPr>
          <w:sdtContent>
            <w:tc>
              <w:tcPr>
                <w:tcW w:w="3477" w:type="dxa"/>
                <w:shd w:val="clear" w:color="auto" w:fill="F2F2F2"/>
                <w:tcMar>
                  <w:top w:w="45" w:type="dxa"/>
                  <w:left w:w="65" w:type="dxa"/>
                  <w:bottom w:w="45" w:type="dxa"/>
                  <w:right w:w="65" w:type="dxa"/>
                </w:tcMar>
                <w:vAlign w:val="center"/>
              </w:tcPr>
              <w:p w14:paraId="4F2F36E0" w14:textId="791B0192" w:rsidR="00AB701D" w:rsidRPr="00346232" w:rsidRDefault="003440EF" w:rsidP="00F4546A">
                <w:pPr>
                  <w:pStyle w:val="ListParagraph"/>
                  <w:bidi/>
                  <w:ind w:left="360"/>
                  <w:rPr>
                    <w:rFonts w:asciiTheme="majorBidi" w:hAnsiTheme="majorBidi" w:cs="Times New Roman"/>
                    <w:color w:val="A6A6A6" w:themeColor="background1" w:themeShade="A6"/>
                    <w:sz w:val="20"/>
                    <w:szCs w:val="20"/>
                    <w:rtl/>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rPr>
            <w:id w:val="959222370"/>
            <w:placeholder>
              <w:docPart w:val="69727ED0E486437283A7FD2F9135AA29"/>
            </w:placeholder>
            <w:showingPlcHdr/>
            <w:text/>
          </w:sdtPr>
          <w:sdtContent>
            <w:tc>
              <w:tcPr>
                <w:tcW w:w="3477" w:type="dxa"/>
                <w:gridSpan w:val="2"/>
                <w:shd w:val="clear" w:color="auto" w:fill="F2F2F2"/>
                <w:vAlign w:val="center"/>
              </w:tcPr>
              <w:p w14:paraId="61591C52" w14:textId="0778E94B" w:rsidR="00AB701D" w:rsidRPr="00346232" w:rsidRDefault="00AB40DF" w:rsidP="00F4546A">
                <w:pPr>
                  <w:pStyle w:val="ListParagraph"/>
                  <w:bidi/>
                  <w:ind w:left="360"/>
                  <w:rPr>
                    <w:rFonts w:asciiTheme="majorBidi" w:hAnsiTheme="majorBidi" w:cs="Times New Roman"/>
                    <w:color w:val="A6A6A6" w:themeColor="background1" w:themeShade="A6"/>
                    <w:sz w:val="20"/>
                    <w:szCs w:val="20"/>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lang w:bidi="ar-EG"/>
            </w:rPr>
            <w:id w:val="-301236340"/>
            <w:placeholder>
              <w:docPart w:val="CAEE04AA841C4D7AB89AE8A22080EC4C"/>
            </w:placeholder>
            <w:showingPlcHdr/>
            <w:text/>
          </w:sdtPr>
          <w:sdtContent>
            <w:tc>
              <w:tcPr>
                <w:tcW w:w="3478" w:type="dxa"/>
                <w:shd w:val="clear" w:color="auto" w:fill="F2F2F2"/>
                <w:vAlign w:val="center"/>
              </w:tcPr>
              <w:p w14:paraId="32A053AD" w14:textId="468939B5" w:rsidR="00AB701D" w:rsidRPr="00346232" w:rsidRDefault="00AB40DF" w:rsidP="00F4546A">
                <w:pPr>
                  <w:pStyle w:val="ListParagraph"/>
                  <w:bidi/>
                  <w:ind w:left="360"/>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tr>
      <w:tr w:rsidR="00AB701D" w:rsidRPr="00754689" w14:paraId="5CEA7A0A" w14:textId="77777777" w:rsidTr="00E4605B">
        <w:trPr>
          <w:cantSplit/>
          <w:trHeight w:val="279"/>
          <w:jc w:val="center"/>
        </w:trPr>
        <w:sdt>
          <w:sdtPr>
            <w:rPr>
              <w:rFonts w:asciiTheme="majorBidi" w:hAnsiTheme="majorBidi" w:cs="Times New Roman"/>
              <w:color w:val="A6A6A6" w:themeColor="background1" w:themeShade="A6"/>
              <w:sz w:val="20"/>
              <w:szCs w:val="20"/>
              <w:rtl/>
            </w:rPr>
            <w:id w:val="-620225282"/>
            <w:placeholder>
              <w:docPart w:val="2953307D91074A69B607052243A22778"/>
            </w:placeholder>
            <w:showingPlcHdr/>
            <w:text/>
          </w:sdtPr>
          <w:sdtContent>
            <w:tc>
              <w:tcPr>
                <w:tcW w:w="3477" w:type="dxa"/>
                <w:shd w:val="clear" w:color="auto" w:fill="F2F2F2"/>
                <w:tcMar>
                  <w:top w:w="45" w:type="dxa"/>
                  <w:left w:w="65" w:type="dxa"/>
                  <w:bottom w:w="45" w:type="dxa"/>
                  <w:right w:w="65" w:type="dxa"/>
                </w:tcMar>
                <w:vAlign w:val="center"/>
              </w:tcPr>
              <w:p w14:paraId="3C400614" w14:textId="485491F1" w:rsidR="00AB701D" w:rsidRPr="00346232" w:rsidRDefault="003440EF" w:rsidP="00F4546A">
                <w:pPr>
                  <w:pStyle w:val="ListParagraph"/>
                  <w:bidi/>
                  <w:ind w:left="360"/>
                  <w:rPr>
                    <w:rFonts w:asciiTheme="majorBidi" w:hAnsiTheme="majorBidi" w:cs="Times New Roman"/>
                    <w:color w:val="A6A6A6" w:themeColor="background1" w:themeShade="A6"/>
                    <w:sz w:val="20"/>
                    <w:szCs w:val="20"/>
                    <w:rtl/>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rPr>
            <w:id w:val="-354039687"/>
            <w:placeholder>
              <w:docPart w:val="ED7B1F4FF232440E890637F75129C191"/>
            </w:placeholder>
            <w:showingPlcHdr/>
            <w:text/>
          </w:sdtPr>
          <w:sdtContent>
            <w:tc>
              <w:tcPr>
                <w:tcW w:w="3477" w:type="dxa"/>
                <w:gridSpan w:val="2"/>
                <w:shd w:val="clear" w:color="auto" w:fill="F2F2F2"/>
                <w:vAlign w:val="center"/>
              </w:tcPr>
              <w:p w14:paraId="7F36072D" w14:textId="11FDAE55" w:rsidR="00AB701D" w:rsidRPr="00346232" w:rsidRDefault="00AB40DF" w:rsidP="00F4546A">
                <w:pPr>
                  <w:pStyle w:val="ListParagraph"/>
                  <w:bidi/>
                  <w:ind w:left="360"/>
                  <w:rPr>
                    <w:rFonts w:asciiTheme="majorBidi" w:hAnsiTheme="majorBidi" w:cs="Times New Roman"/>
                    <w:color w:val="A6A6A6" w:themeColor="background1" w:themeShade="A6"/>
                    <w:sz w:val="20"/>
                    <w:szCs w:val="20"/>
                    <w:rtl/>
                  </w:rPr>
                </w:pPr>
                <w:r w:rsidRPr="00346232">
                  <w:rPr>
                    <w:rStyle w:val="PlaceholderText"/>
                    <w:color w:val="A6A6A6" w:themeColor="background1" w:themeShade="A6"/>
                  </w:rPr>
                  <w:t>Click or tap here to enter text.</w:t>
                </w:r>
              </w:p>
            </w:tc>
          </w:sdtContent>
        </w:sdt>
        <w:sdt>
          <w:sdtPr>
            <w:rPr>
              <w:rFonts w:asciiTheme="majorBidi" w:hAnsiTheme="majorBidi" w:cs="Times New Roman"/>
              <w:color w:val="A6A6A6" w:themeColor="background1" w:themeShade="A6"/>
              <w:sz w:val="20"/>
              <w:szCs w:val="20"/>
              <w:rtl/>
              <w:lang w:bidi="ar-EG"/>
            </w:rPr>
            <w:id w:val="1284617067"/>
            <w:placeholder>
              <w:docPart w:val="895C2746B6B742F193B5D517B7E01E6B"/>
            </w:placeholder>
            <w:showingPlcHdr/>
            <w:text/>
          </w:sdtPr>
          <w:sdtContent>
            <w:tc>
              <w:tcPr>
                <w:tcW w:w="3478" w:type="dxa"/>
                <w:shd w:val="clear" w:color="auto" w:fill="F2F2F2"/>
                <w:vAlign w:val="center"/>
              </w:tcPr>
              <w:p w14:paraId="56BE485A" w14:textId="40548516" w:rsidR="00AB701D" w:rsidRPr="00346232" w:rsidRDefault="00AB40DF" w:rsidP="00F4546A">
                <w:pPr>
                  <w:pStyle w:val="ListParagraph"/>
                  <w:bidi/>
                  <w:ind w:left="360"/>
                  <w:rPr>
                    <w:rFonts w:asciiTheme="majorBidi" w:hAnsiTheme="majorBidi" w:cs="Times New Roman"/>
                    <w:color w:val="A6A6A6" w:themeColor="background1" w:themeShade="A6"/>
                    <w:sz w:val="20"/>
                    <w:szCs w:val="20"/>
                    <w:rtl/>
                    <w:lang w:bidi="ar-EG"/>
                  </w:rPr>
                </w:pPr>
                <w:r w:rsidRPr="00346232">
                  <w:rPr>
                    <w:rStyle w:val="PlaceholderText"/>
                    <w:color w:val="A6A6A6" w:themeColor="background1" w:themeShade="A6"/>
                  </w:rPr>
                  <w:t>Click or tap here to enter text.</w:t>
                </w:r>
              </w:p>
            </w:tc>
          </w:sdtContent>
        </w:sdt>
      </w:tr>
    </w:tbl>
    <w:p w14:paraId="633E8B82" w14:textId="77777777" w:rsidR="00DC4AB5" w:rsidRPr="00754689" w:rsidRDefault="00DC4AB5"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188"/>
        <w:gridCol w:w="5244"/>
      </w:tblGrid>
      <w:tr w:rsidR="00DC4AB5" w:rsidRPr="00754689" w14:paraId="6C780D40" w14:textId="77777777" w:rsidTr="00CC1AD2">
        <w:trPr>
          <w:cantSplit/>
          <w:jc w:val="center"/>
        </w:trPr>
        <w:tc>
          <w:tcPr>
            <w:tcW w:w="5188" w:type="dxa"/>
            <w:shd w:val="clear" w:color="auto" w:fill="E4D1B1"/>
            <w:tcMar>
              <w:top w:w="45" w:type="dxa"/>
              <w:left w:w="65" w:type="dxa"/>
              <w:bottom w:w="45" w:type="dxa"/>
              <w:right w:w="65" w:type="dxa"/>
            </w:tcMar>
          </w:tcPr>
          <w:p w14:paraId="717AD569" w14:textId="5767EBF5" w:rsidR="00DC4AB5" w:rsidRPr="00754689" w:rsidRDefault="00E7282C" w:rsidP="003613DA">
            <w:pPr>
              <w:pStyle w:val="ListParagraph"/>
              <w:numPr>
                <w:ilvl w:val="1"/>
                <w:numId w:val="17"/>
              </w:numPr>
              <w:spacing w:line="240" w:lineRule="auto"/>
              <w:rPr>
                <w:rFonts w:asciiTheme="majorBidi" w:hAnsiTheme="majorBidi" w:cstheme="majorBidi"/>
              </w:rPr>
            </w:pPr>
            <w:r w:rsidRPr="00210F9D">
              <w:rPr>
                <w:rFonts w:asciiTheme="majorBidi" w:hAnsiTheme="majorBidi" w:cstheme="majorBidi"/>
                <w:sz w:val="22"/>
              </w:rPr>
              <w:t>For Board Members, d</w:t>
            </w:r>
            <w:r w:rsidR="003927F6" w:rsidRPr="00210F9D">
              <w:rPr>
                <w:rFonts w:asciiTheme="majorBidi" w:hAnsiTheme="majorBidi" w:cstheme="majorBidi"/>
                <w:sz w:val="22"/>
              </w:rPr>
              <w:t xml:space="preserve">oes the position you currently hold or are proposed for combine an executive role with membership </w:t>
            </w:r>
            <w:r w:rsidR="00527954" w:rsidRPr="00210F9D">
              <w:rPr>
                <w:rFonts w:asciiTheme="majorBidi" w:hAnsiTheme="majorBidi" w:cstheme="majorBidi"/>
                <w:sz w:val="22"/>
              </w:rPr>
              <w:t>of</w:t>
            </w:r>
            <w:r w:rsidR="003927F6" w:rsidRPr="00210F9D">
              <w:rPr>
                <w:rFonts w:asciiTheme="majorBidi" w:hAnsiTheme="majorBidi" w:cstheme="majorBidi"/>
                <w:sz w:val="22"/>
              </w:rPr>
              <w:t xml:space="preserve"> the Institution’s BOD?</w:t>
            </w:r>
            <w:r w:rsidR="00E235C0" w:rsidRPr="00210F9D">
              <w:rPr>
                <w:rFonts w:asciiTheme="majorBidi" w:hAnsiTheme="majorBidi" w:cstheme="majorBidi" w:hint="cs"/>
                <w:sz w:val="22"/>
                <w:rtl/>
              </w:rPr>
              <w:t xml:space="preserve"> </w:t>
            </w:r>
            <w:r w:rsidR="00E235C0" w:rsidRPr="00210F9D">
              <w:rPr>
                <w:rFonts w:asciiTheme="majorBidi" w:hAnsiTheme="majorBidi" w:cstheme="majorBidi"/>
                <w:sz w:val="22"/>
              </w:rPr>
              <w:t xml:space="preserve"> </w:t>
            </w:r>
            <w:r w:rsidR="00F4186D" w:rsidRPr="00F4186D">
              <w:rPr>
                <w:rFonts w:asciiTheme="majorBidi" w:hAnsiTheme="majorBidi" w:cs="Times New Roman"/>
                <w:color w:val="156082" w:themeColor="accent1"/>
                <w:sz w:val="20"/>
                <w:szCs w:val="24"/>
              </w:rPr>
              <w:t xml:space="preserve">If </w:t>
            </w:r>
            <w:r w:rsidR="008A4645" w:rsidRPr="00F4186D">
              <w:rPr>
                <w:rFonts w:asciiTheme="majorBidi" w:hAnsiTheme="majorBidi" w:cs="Times New Roman"/>
                <w:color w:val="156082" w:themeColor="accent1"/>
                <w:sz w:val="20"/>
                <w:szCs w:val="24"/>
              </w:rPr>
              <w:t>yes</w:t>
            </w:r>
            <w:r w:rsidR="00F4186D" w:rsidRPr="00F4186D">
              <w:rPr>
                <w:rFonts w:asciiTheme="majorBidi" w:hAnsiTheme="majorBidi" w:cs="Times New Roman"/>
                <w:color w:val="156082" w:themeColor="accent1"/>
                <w:sz w:val="20"/>
                <w:szCs w:val="24"/>
              </w:rPr>
              <w:t xml:space="preserve">, please provide </w:t>
            </w:r>
            <w:r w:rsidR="00CC1AD2">
              <w:rPr>
                <w:rFonts w:asciiTheme="majorBidi" w:hAnsiTheme="majorBidi" w:cs="Times New Roman"/>
                <w:color w:val="156082" w:themeColor="accent1"/>
                <w:sz w:val="20"/>
                <w:szCs w:val="24"/>
              </w:rPr>
              <w:t xml:space="preserve">full </w:t>
            </w:r>
            <w:r w:rsidR="00F4186D" w:rsidRPr="00F4186D">
              <w:rPr>
                <w:rFonts w:asciiTheme="majorBidi" w:hAnsiTheme="majorBidi" w:cs="Times New Roman"/>
                <w:color w:val="156082" w:themeColor="accent1"/>
                <w:sz w:val="20"/>
                <w:szCs w:val="24"/>
              </w:rPr>
              <w:t>details:</w:t>
            </w:r>
          </w:p>
        </w:tc>
        <w:tc>
          <w:tcPr>
            <w:tcW w:w="5244" w:type="dxa"/>
            <w:shd w:val="clear" w:color="auto" w:fill="E4D1B1"/>
            <w:tcMar>
              <w:top w:w="45" w:type="dxa"/>
              <w:left w:w="65" w:type="dxa"/>
              <w:bottom w:w="45" w:type="dxa"/>
              <w:right w:w="65" w:type="dxa"/>
            </w:tcMar>
            <w:vAlign w:val="center"/>
          </w:tcPr>
          <w:p w14:paraId="796DA9D2" w14:textId="14BFCC81" w:rsidR="00F4186D" w:rsidRPr="00210F9D" w:rsidRDefault="00DB5E6B" w:rsidP="003613DA">
            <w:pPr>
              <w:pStyle w:val="ListParagraph"/>
              <w:numPr>
                <w:ilvl w:val="1"/>
                <w:numId w:val="13"/>
              </w:numPr>
              <w:bidi/>
              <w:spacing w:line="240" w:lineRule="auto"/>
              <w:rPr>
                <w:rFonts w:asciiTheme="majorBidi" w:hAnsiTheme="majorBidi" w:cs="Times New Roman"/>
                <w:sz w:val="22"/>
              </w:rPr>
            </w:pPr>
            <w:r w:rsidRPr="00210F9D">
              <w:rPr>
                <w:rFonts w:asciiTheme="majorBidi" w:hAnsiTheme="majorBidi" w:cs="Times New Roman"/>
                <w:sz w:val="22"/>
                <w:rtl/>
              </w:rPr>
              <w:t>بالنسبة لأعضاء مجلس الإدارة</w:t>
            </w:r>
            <w:r w:rsidRPr="00210F9D">
              <w:rPr>
                <w:rFonts w:asciiTheme="majorBidi" w:hAnsiTheme="majorBidi" w:cs="Times New Roman" w:hint="cs"/>
                <w:sz w:val="22"/>
                <w:rtl/>
              </w:rPr>
              <w:t xml:space="preserve">، </w:t>
            </w:r>
            <w:r w:rsidR="00295B62" w:rsidRPr="00210F9D">
              <w:rPr>
                <w:rFonts w:asciiTheme="majorBidi" w:hAnsiTheme="majorBidi" w:cs="Times New Roman"/>
                <w:sz w:val="22"/>
                <w:rtl/>
              </w:rPr>
              <w:t>هل تجمع الوظيفة التي تشغلها أو المرشح لها بين وظيفة تنفيذية وعضوية مجلس إدارة المؤسسة؟</w:t>
            </w:r>
            <w:r w:rsidR="00E235C0" w:rsidRPr="00210F9D">
              <w:rPr>
                <w:rFonts w:asciiTheme="majorBidi" w:hAnsiTheme="majorBidi" w:cs="Times New Roman" w:hint="cs"/>
                <w:sz w:val="22"/>
                <w:rtl/>
                <w:lang w:bidi="ar-EG"/>
              </w:rPr>
              <w:t xml:space="preserve"> </w:t>
            </w:r>
          </w:p>
          <w:p w14:paraId="4DE0DDA2" w14:textId="77777777" w:rsidR="00210F9D" w:rsidRPr="00210F9D" w:rsidRDefault="00210F9D" w:rsidP="00210F9D">
            <w:pPr>
              <w:pStyle w:val="ListParagraph"/>
              <w:bidi/>
              <w:ind w:left="360"/>
              <w:rPr>
                <w:rFonts w:asciiTheme="majorBidi" w:hAnsiTheme="majorBidi" w:cs="Times New Roman"/>
                <w:sz w:val="24"/>
                <w:szCs w:val="24"/>
              </w:rPr>
            </w:pPr>
          </w:p>
          <w:p w14:paraId="105A1F86" w14:textId="2CC72D54" w:rsidR="00E235C0" w:rsidRPr="00295B62" w:rsidRDefault="00CC1AD2" w:rsidP="0090184E">
            <w:pPr>
              <w:pStyle w:val="ListParagraph"/>
              <w:bidi/>
              <w:ind w:left="360"/>
              <w:rPr>
                <w:rFonts w:asciiTheme="majorBidi" w:hAnsiTheme="majorBidi" w:cs="Times New Roman"/>
                <w:sz w:val="24"/>
                <w:szCs w:val="24"/>
                <w:rtl/>
                <w:lang w:bidi="ar-EG"/>
              </w:rPr>
            </w:pPr>
            <w:r w:rsidRPr="00AB3A23">
              <w:rPr>
                <w:rFonts w:asciiTheme="majorBidi" w:hAnsiTheme="majorBidi" w:cs="Times New Roman"/>
                <w:color w:val="156082" w:themeColor="accent1"/>
                <w:sz w:val="20"/>
                <w:szCs w:val="20"/>
                <w:rtl/>
                <w:lang w:bidi="ar-EG"/>
              </w:rPr>
              <w:t>في حالة الإجابة بنعم، يرجى تقديم التفاصيل كاملة:</w:t>
            </w:r>
          </w:p>
        </w:tc>
      </w:tr>
      <w:tr w:rsidR="00CC1AD2" w:rsidRPr="00754689" w14:paraId="121B2CA8" w14:textId="77777777" w:rsidTr="00CC1AD2">
        <w:trPr>
          <w:cantSplit/>
          <w:jc w:val="center"/>
        </w:trPr>
        <w:tc>
          <w:tcPr>
            <w:tcW w:w="10432" w:type="dxa"/>
            <w:gridSpan w:val="2"/>
            <w:tcBorders>
              <w:bottom w:val="single" w:sz="4" w:space="0" w:color="auto"/>
            </w:tcBorders>
            <w:tcMar>
              <w:top w:w="45" w:type="dxa"/>
              <w:left w:w="65" w:type="dxa"/>
              <w:bottom w:w="45" w:type="dxa"/>
              <w:right w:w="65" w:type="dxa"/>
            </w:tcMar>
            <w:vAlign w:val="center"/>
          </w:tcPr>
          <w:p w14:paraId="09A1753C" w14:textId="1F773659" w:rsidR="00CC1AD2" w:rsidRDefault="00000000" w:rsidP="00CE1A02">
            <w:pPr>
              <w:bidi/>
              <w:spacing w:line="240" w:lineRule="auto"/>
              <w:ind w:left="377"/>
              <w:rPr>
                <w:rFonts w:asciiTheme="majorBidi" w:hAnsiTheme="majorBidi" w:cstheme="majorBidi"/>
              </w:rPr>
            </w:pPr>
            <w:sdt>
              <w:sdtPr>
                <w:rPr>
                  <w:rFonts w:asciiTheme="majorBidi" w:hAnsiTheme="majorBidi" w:cs="Times New Roman"/>
                  <w:color w:val="156082" w:themeColor="accent1"/>
                  <w:sz w:val="20"/>
                  <w:szCs w:val="20"/>
                  <w:rtl/>
                </w:rPr>
                <w:id w:val="-2122215788"/>
                <w14:checkbox>
                  <w14:checked w14:val="0"/>
                  <w14:checkedState w14:val="2612" w14:font="MS Gothic"/>
                  <w14:uncheckedState w14:val="2610" w14:font="MS Gothic"/>
                </w14:checkbox>
              </w:sdtPr>
              <w:sdtContent>
                <w:r w:rsidR="00A6736A">
                  <w:rPr>
                    <w:rFonts w:ascii="MS Gothic" w:eastAsia="MS Gothic" w:hAnsi="MS Gothic" w:cs="Times New Roman" w:hint="eastAsia"/>
                    <w:color w:val="156082" w:themeColor="accent1"/>
                    <w:sz w:val="20"/>
                    <w:szCs w:val="20"/>
                    <w:rtl/>
                  </w:rPr>
                  <w:t>☐</w:t>
                </w:r>
              </w:sdtContent>
            </w:sdt>
            <w:r w:rsidR="00CC1AD2" w:rsidRPr="00A15B97">
              <w:rPr>
                <w:rFonts w:asciiTheme="majorBidi" w:hAnsiTheme="majorBidi" w:cs="Times New Roman" w:hint="cs"/>
                <w:color w:val="156082" w:themeColor="accent1"/>
                <w:sz w:val="20"/>
                <w:szCs w:val="20"/>
                <w:rtl/>
              </w:rPr>
              <w:t xml:space="preserve"> نعم</w:t>
            </w:r>
            <w:r w:rsidR="00CC1AD2" w:rsidRPr="00A15B97">
              <w:rPr>
                <w:rFonts w:asciiTheme="majorBidi" w:hAnsiTheme="majorBidi" w:cs="Times New Roman"/>
                <w:color w:val="156082" w:themeColor="accent1"/>
                <w:sz w:val="20"/>
                <w:szCs w:val="20"/>
              </w:rPr>
              <w:t>/</w:t>
            </w:r>
            <w:r w:rsidR="00CC1AD2" w:rsidRPr="00A15B97">
              <w:rPr>
                <w:rFonts w:asciiTheme="majorBidi" w:hAnsiTheme="majorBidi" w:cs="Times New Roman" w:hint="cs"/>
                <w:color w:val="156082" w:themeColor="accent1"/>
                <w:sz w:val="20"/>
                <w:szCs w:val="20"/>
                <w:rtl/>
                <w:lang w:bidi="ar-EG"/>
              </w:rPr>
              <w:t xml:space="preserve"> </w:t>
            </w:r>
            <w:r w:rsidR="00CC1AD2" w:rsidRPr="00A15B97">
              <w:rPr>
                <w:rFonts w:asciiTheme="majorBidi" w:hAnsiTheme="majorBidi" w:cs="Times New Roman"/>
                <w:color w:val="156082" w:themeColor="accent1"/>
                <w:sz w:val="20"/>
                <w:szCs w:val="20"/>
                <w:lang w:bidi="ar-EG"/>
              </w:rPr>
              <w:t>Yes</w:t>
            </w:r>
            <w:r w:rsidR="00CC1AD2"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880215893"/>
                <w14:checkbox>
                  <w14:checked w14:val="0"/>
                  <w14:checkedState w14:val="2612" w14:font="MS Gothic"/>
                  <w14:uncheckedState w14:val="2610" w14:font="MS Gothic"/>
                </w14:checkbox>
              </w:sdtPr>
              <w:sdtContent>
                <w:r w:rsidR="00A6736A">
                  <w:rPr>
                    <w:rFonts w:ascii="MS Gothic" w:eastAsia="MS Gothic" w:hAnsi="MS Gothic" w:cs="Times New Roman" w:hint="eastAsia"/>
                    <w:color w:val="156082" w:themeColor="accent1"/>
                    <w:sz w:val="20"/>
                    <w:szCs w:val="20"/>
                    <w:rtl/>
                  </w:rPr>
                  <w:t>☐</w:t>
                </w:r>
              </w:sdtContent>
            </w:sdt>
            <w:r w:rsidR="00CC1AD2" w:rsidRPr="00A15B97">
              <w:rPr>
                <w:rFonts w:asciiTheme="majorBidi" w:hAnsiTheme="majorBidi" w:cs="Times New Roman" w:hint="cs"/>
                <w:color w:val="156082" w:themeColor="accent1"/>
                <w:sz w:val="20"/>
                <w:szCs w:val="20"/>
                <w:rtl/>
              </w:rPr>
              <w:t xml:space="preserve">  لا</w:t>
            </w:r>
            <w:r w:rsidR="00CC1AD2" w:rsidRPr="00A15B97">
              <w:rPr>
                <w:rFonts w:asciiTheme="majorBidi" w:hAnsiTheme="majorBidi" w:cs="Times New Roman"/>
                <w:color w:val="156082" w:themeColor="accent1"/>
                <w:sz w:val="20"/>
                <w:szCs w:val="20"/>
              </w:rPr>
              <w:t>/</w:t>
            </w:r>
            <w:r w:rsidR="00CC1AD2" w:rsidRPr="00A15B97">
              <w:rPr>
                <w:rFonts w:asciiTheme="majorBidi" w:hAnsiTheme="majorBidi" w:cs="Times New Roman" w:hint="cs"/>
                <w:color w:val="156082" w:themeColor="accent1"/>
                <w:sz w:val="20"/>
                <w:szCs w:val="20"/>
                <w:rtl/>
                <w:lang w:bidi="ar-EG"/>
              </w:rPr>
              <w:t xml:space="preserve"> </w:t>
            </w:r>
            <w:r w:rsidR="00CC1AD2" w:rsidRPr="00A15B97">
              <w:rPr>
                <w:rFonts w:asciiTheme="majorBidi" w:hAnsiTheme="majorBidi" w:cs="Times New Roman"/>
                <w:color w:val="156082" w:themeColor="accent1"/>
                <w:sz w:val="20"/>
                <w:szCs w:val="20"/>
                <w:lang w:bidi="ar-EG"/>
              </w:rPr>
              <w:t>No</w:t>
            </w:r>
          </w:p>
        </w:tc>
      </w:tr>
      <w:tr w:rsidR="00DC4AB5" w:rsidRPr="00754689" w14:paraId="4ADD6C5E" w14:textId="77777777" w:rsidTr="00CC1AD2">
        <w:trPr>
          <w:cantSplit/>
          <w:jc w:val="center"/>
        </w:trPr>
        <w:tc>
          <w:tcPr>
            <w:tcW w:w="10432"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sdt>
            <w:sdtPr>
              <w:rPr>
                <w:rFonts w:asciiTheme="majorBidi" w:hAnsiTheme="majorBidi" w:cstheme="majorBidi"/>
                <w:sz w:val="20"/>
                <w:szCs w:val="28"/>
              </w:rPr>
              <w:id w:val="829480684"/>
              <w:placeholder>
                <w:docPart w:val="74A64C4C2BF346B8A39B7BB9BBEEA718"/>
              </w:placeholder>
              <w:showingPlcHdr/>
            </w:sdtPr>
            <w:sdtContent>
              <w:p w14:paraId="5BD46F43" w14:textId="3C683BD1" w:rsidR="00DC4AB5" w:rsidRPr="00CC1AD2" w:rsidRDefault="003440EF" w:rsidP="003440EF">
                <w:pPr>
                  <w:spacing w:line="240" w:lineRule="auto"/>
                  <w:jc w:val="right"/>
                  <w:rPr>
                    <w:rFonts w:asciiTheme="majorBidi" w:hAnsiTheme="majorBidi" w:cstheme="majorBidi"/>
                    <w:sz w:val="20"/>
                    <w:szCs w:val="28"/>
                  </w:rPr>
                </w:pPr>
                <w:r w:rsidRPr="00346232">
                  <w:rPr>
                    <w:rStyle w:val="PlaceholderText"/>
                    <w:color w:val="A6A6A6" w:themeColor="background1" w:themeShade="A6"/>
                  </w:rPr>
                  <w:t>Click or tap here to enter text.</w:t>
                </w:r>
              </w:p>
            </w:sdtContent>
          </w:sdt>
          <w:p w14:paraId="1B78D4AD" w14:textId="77777777" w:rsidR="0090184E" w:rsidRPr="0090184E" w:rsidRDefault="0090184E" w:rsidP="008543E7">
            <w:pPr>
              <w:spacing w:line="240" w:lineRule="auto"/>
              <w:jc w:val="center"/>
              <w:rPr>
                <w:rFonts w:asciiTheme="majorBidi" w:hAnsiTheme="majorBidi" w:cstheme="majorBidi"/>
                <w:sz w:val="20"/>
                <w:szCs w:val="28"/>
                <w:rtl/>
                <w:lang w:bidi="ar-EG"/>
              </w:rPr>
            </w:pPr>
          </w:p>
          <w:p w14:paraId="2712CC84" w14:textId="3712B8D4" w:rsidR="0090184E" w:rsidRPr="00CC1AD2" w:rsidRDefault="0090184E" w:rsidP="0090184E">
            <w:pPr>
              <w:bidi/>
              <w:spacing w:line="240" w:lineRule="auto"/>
              <w:rPr>
                <w:rFonts w:asciiTheme="majorBidi" w:hAnsiTheme="majorBidi" w:cstheme="majorBidi"/>
                <w:sz w:val="14"/>
                <w:szCs w:val="20"/>
                <w:rtl/>
                <w:lang w:bidi="ar-EG"/>
              </w:rPr>
            </w:pPr>
          </w:p>
          <w:p w14:paraId="54A14B95" w14:textId="00CBAB6F" w:rsidR="0090184E" w:rsidRPr="00754689" w:rsidRDefault="0090184E" w:rsidP="0090184E">
            <w:pPr>
              <w:spacing w:line="240" w:lineRule="auto"/>
              <w:rPr>
                <w:rFonts w:asciiTheme="majorBidi" w:hAnsiTheme="majorBidi" w:cstheme="majorBidi"/>
              </w:rPr>
            </w:pPr>
          </w:p>
        </w:tc>
      </w:tr>
    </w:tbl>
    <w:p w14:paraId="2B9338CD" w14:textId="77777777" w:rsidR="00DC4AB5" w:rsidRPr="00754689" w:rsidRDefault="00DC4AB5"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188"/>
        <w:gridCol w:w="5244"/>
      </w:tblGrid>
      <w:tr w:rsidR="00DC4AB5" w:rsidRPr="00754689" w14:paraId="7BEB5236" w14:textId="77777777" w:rsidTr="00CC1AD2">
        <w:trPr>
          <w:cantSplit/>
          <w:jc w:val="center"/>
        </w:trPr>
        <w:tc>
          <w:tcPr>
            <w:tcW w:w="5188" w:type="dxa"/>
            <w:tcBorders>
              <w:bottom w:val="single" w:sz="4" w:space="0" w:color="auto"/>
            </w:tcBorders>
            <w:shd w:val="clear" w:color="auto" w:fill="E4D1B1"/>
            <w:tcMar>
              <w:top w:w="45" w:type="dxa"/>
              <w:left w:w="65" w:type="dxa"/>
              <w:bottom w:w="45" w:type="dxa"/>
              <w:right w:w="65" w:type="dxa"/>
            </w:tcMar>
            <w:vAlign w:val="center"/>
          </w:tcPr>
          <w:p w14:paraId="49F6E478" w14:textId="64F52FFC" w:rsidR="00DC4AB5" w:rsidRPr="008A4645" w:rsidRDefault="001A02A8" w:rsidP="003613DA">
            <w:pPr>
              <w:pStyle w:val="ListParagraph"/>
              <w:numPr>
                <w:ilvl w:val="1"/>
                <w:numId w:val="17"/>
              </w:numPr>
              <w:spacing w:line="240" w:lineRule="auto"/>
              <w:rPr>
                <w:rFonts w:asciiTheme="majorBidi" w:hAnsiTheme="majorBidi" w:cstheme="majorBidi"/>
              </w:rPr>
            </w:pPr>
            <w:r w:rsidRPr="00CC1AD2">
              <w:rPr>
                <w:rFonts w:asciiTheme="majorBidi" w:hAnsiTheme="majorBidi" w:cstheme="majorBidi"/>
                <w:sz w:val="22"/>
              </w:rPr>
              <w:t>For</w:t>
            </w:r>
            <w:r w:rsidR="008A4645" w:rsidRPr="00CC1AD2">
              <w:rPr>
                <w:rFonts w:asciiTheme="majorBidi" w:hAnsiTheme="majorBidi" w:cstheme="majorBidi"/>
                <w:sz w:val="22"/>
              </w:rPr>
              <w:t xml:space="preserve"> </w:t>
            </w:r>
            <w:r w:rsidR="002422F2" w:rsidRPr="00CC1AD2">
              <w:rPr>
                <w:rFonts w:asciiTheme="majorBidi" w:hAnsiTheme="majorBidi" w:cstheme="majorBidi"/>
                <w:sz w:val="22"/>
              </w:rPr>
              <w:t xml:space="preserve">BOD </w:t>
            </w:r>
            <w:r w:rsidR="008A4645" w:rsidRPr="00CC1AD2">
              <w:rPr>
                <w:rFonts w:asciiTheme="majorBidi" w:hAnsiTheme="majorBidi" w:cstheme="majorBidi"/>
                <w:sz w:val="22"/>
              </w:rPr>
              <w:t>Chairperson / Deputy Chairperson</w:t>
            </w:r>
            <w:r w:rsidRPr="00CC1AD2">
              <w:rPr>
                <w:rFonts w:asciiTheme="majorBidi" w:hAnsiTheme="majorBidi" w:cstheme="majorBidi"/>
                <w:sz w:val="22"/>
              </w:rPr>
              <w:t>,</w:t>
            </w:r>
            <w:r w:rsidR="008A4645" w:rsidRPr="00CC1AD2">
              <w:rPr>
                <w:rFonts w:asciiTheme="majorBidi" w:hAnsiTheme="majorBidi" w:cstheme="majorBidi"/>
                <w:sz w:val="22"/>
              </w:rPr>
              <w:t xml:space="preserve"> </w:t>
            </w:r>
            <w:r w:rsidRPr="00CC1AD2">
              <w:rPr>
                <w:rFonts w:asciiTheme="majorBidi" w:hAnsiTheme="majorBidi" w:cstheme="majorBidi"/>
                <w:sz w:val="22"/>
              </w:rPr>
              <w:t xml:space="preserve">do you </w:t>
            </w:r>
            <w:r w:rsidR="008A4645" w:rsidRPr="00CC1AD2">
              <w:rPr>
                <w:rFonts w:asciiTheme="majorBidi" w:hAnsiTheme="majorBidi" w:cstheme="majorBidi"/>
                <w:sz w:val="22"/>
              </w:rPr>
              <w:t xml:space="preserve">participate in the actual management of the institution?  </w:t>
            </w:r>
          </w:p>
        </w:tc>
        <w:tc>
          <w:tcPr>
            <w:tcW w:w="5244" w:type="dxa"/>
            <w:tcBorders>
              <w:bottom w:val="single" w:sz="4" w:space="0" w:color="auto"/>
            </w:tcBorders>
            <w:shd w:val="clear" w:color="auto" w:fill="E4D1B1"/>
            <w:tcMar>
              <w:top w:w="45" w:type="dxa"/>
              <w:left w:w="65" w:type="dxa"/>
              <w:bottom w:w="45" w:type="dxa"/>
              <w:right w:w="65" w:type="dxa"/>
            </w:tcMar>
          </w:tcPr>
          <w:p w14:paraId="3E956548" w14:textId="1BA34900" w:rsidR="008A4645" w:rsidRPr="00CC1AD2" w:rsidRDefault="001A02A8" w:rsidP="003613DA">
            <w:pPr>
              <w:pStyle w:val="ListParagraph"/>
              <w:numPr>
                <w:ilvl w:val="1"/>
                <w:numId w:val="13"/>
              </w:numPr>
              <w:bidi/>
              <w:spacing w:line="240" w:lineRule="auto"/>
              <w:rPr>
                <w:rFonts w:asciiTheme="majorBidi" w:hAnsiTheme="majorBidi" w:cs="Times New Roman"/>
                <w:sz w:val="22"/>
              </w:rPr>
            </w:pPr>
            <w:r w:rsidRPr="00CC1AD2">
              <w:rPr>
                <w:rFonts w:asciiTheme="majorBidi" w:hAnsiTheme="majorBidi" w:cs="Times New Roman"/>
                <w:sz w:val="22"/>
                <w:rtl/>
              </w:rPr>
              <w:t xml:space="preserve">بالنسبة </w:t>
            </w:r>
            <w:r w:rsidRPr="00CC1AD2">
              <w:rPr>
                <w:rFonts w:asciiTheme="majorBidi" w:hAnsiTheme="majorBidi" w:cs="Times New Roman" w:hint="cs"/>
                <w:sz w:val="22"/>
                <w:rtl/>
              </w:rPr>
              <w:t>ل</w:t>
            </w:r>
            <w:r w:rsidR="008A4645" w:rsidRPr="00CC1AD2">
              <w:rPr>
                <w:rFonts w:asciiTheme="majorBidi" w:hAnsiTheme="majorBidi" w:cs="Times New Roman"/>
                <w:sz w:val="22"/>
                <w:rtl/>
              </w:rPr>
              <w:t>رئيس المجلس/نائبه</w:t>
            </w:r>
            <w:r w:rsidRPr="00CC1AD2">
              <w:rPr>
                <w:rFonts w:asciiTheme="majorBidi" w:hAnsiTheme="majorBidi" w:cs="Times New Roman" w:hint="cs"/>
                <w:sz w:val="22"/>
                <w:rtl/>
              </w:rPr>
              <w:t>، هل تقوم</w:t>
            </w:r>
            <w:r w:rsidR="008A4645" w:rsidRPr="00CC1AD2">
              <w:rPr>
                <w:rFonts w:asciiTheme="majorBidi" w:hAnsiTheme="majorBidi" w:cs="Times New Roman"/>
                <w:sz w:val="22"/>
                <w:rtl/>
              </w:rPr>
              <w:t xml:space="preserve"> بالإدارة الفعلية للمؤسسة</w:t>
            </w:r>
            <w:r w:rsidR="008A4645" w:rsidRPr="00CC1AD2">
              <w:rPr>
                <w:rFonts w:asciiTheme="majorBidi" w:hAnsiTheme="majorBidi" w:cs="Times New Roman" w:hint="cs"/>
                <w:sz w:val="22"/>
                <w:rtl/>
                <w:lang w:bidi="ar-EG"/>
              </w:rPr>
              <w:t>؟</w:t>
            </w:r>
          </w:p>
          <w:p w14:paraId="1FA79AD3" w14:textId="421875C9" w:rsidR="00DC4AB5" w:rsidRPr="00CC1AD2" w:rsidRDefault="008A4645" w:rsidP="00CC1AD2">
            <w:pPr>
              <w:pStyle w:val="ListParagraph"/>
              <w:bidi/>
              <w:ind w:left="360"/>
              <w:rPr>
                <w:rFonts w:asciiTheme="majorBidi" w:hAnsiTheme="majorBidi" w:cs="Times New Roman"/>
                <w:sz w:val="22"/>
              </w:rPr>
            </w:pPr>
            <w:r w:rsidRPr="00CC1AD2">
              <w:rPr>
                <w:rFonts w:asciiTheme="majorBidi" w:hAnsiTheme="majorBidi" w:cstheme="majorBidi"/>
                <w:sz w:val="22"/>
                <w:rtl/>
              </w:rPr>
              <w:t xml:space="preserve"> </w:t>
            </w:r>
          </w:p>
        </w:tc>
      </w:tr>
      <w:tr w:rsidR="00CC1AD2" w:rsidRPr="00754689" w14:paraId="203EA411" w14:textId="77777777" w:rsidTr="00CC1AD2">
        <w:trPr>
          <w:cantSplit/>
          <w:jc w:val="center"/>
        </w:trPr>
        <w:tc>
          <w:tcPr>
            <w:tcW w:w="5188" w:type="dxa"/>
            <w:tcBorders>
              <w:top w:val="single" w:sz="4" w:space="0" w:color="auto"/>
              <w:left w:val="single" w:sz="4" w:space="0" w:color="auto"/>
              <w:bottom w:val="single" w:sz="4" w:space="0" w:color="auto"/>
            </w:tcBorders>
            <w:tcMar>
              <w:top w:w="45" w:type="dxa"/>
              <w:left w:w="65" w:type="dxa"/>
              <w:bottom w:w="45" w:type="dxa"/>
              <w:right w:w="65" w:type="dxa"/>
            </w:tcMar>
            <w:vAlign w:val="center"/>
          </w:tcPr>
          <w:p w14:paraId="5EE3D8AE" w14:textId="77777777" w:rsidR="00CC1AD2" w:rsidRPr="00CC1AD2" w:rsidRDefault="00CC1AD2" w:rsidP="00CC1AD2">
            <w:pPr>
              <w:pStyle w:val="ListParagraph"/>
              <w:ind w:left="360"/>
              <w:rPr>
                <w:rFonts w:asciiTheme="majorBidi" w:hAnsiTheme="majorBidi" w:cstheme="majorBidi"/>
                <w:sz w:val="22"/>
              </w:rPr>
            </w:pPr>
          </w:p>
        </w:tc>
        <w:tc>
          <w:tcPr>
            <w:tcW w:w="5244" w:type="dxa"/>
            <w:tcBorders>
              <w:top w:val="single" w:sz="4" w:space="0" w:color="auto"/>
              <w:bottom w:val="single" w:sz="4" w:space="0" w:color="auto"/>
              <w:right w:val="single" w:sz="4" w:space="0" w:color="auto"/>
            </w:tcBorders>
            <w:tcMar>
              <w:top w:w="45" w:type="dxa"/>
              <w:left w:w="65" w:type="dxa"/>
              <w:bottom w:w="45" w:type="dxa"/>
              <w:right w:w="65" w:type="dxa"/>
            </w:tcMar>
          </w:tcPr>
          <w:p w14:paraId="65FC6F17" w14:textId="18D033C0" w:rsidR="00CC1AD2" w:rsidRPr="00CC1AD2" w:rsidRDefault="00000000" w:rsidP="00CE1A02">
            <w:pPr>
              <w:pStyle w:val="ListParagraph"/>
              <w:bidi/>
              <w:ind w:left="376" w:hanging="16"/>
              <w:rPr>
                <w:rFonts w:asciiTheme="majorBidi" w:hAnsiTheme="majorBidi" w:cs="Times New Roman"/>
                <w:sz w:val="22"/>
                <w:rtl/>
              </w:rPr>
            </w:pPr>
            <w:sdt>
              <w:sdtPr>
                <w:rPr>
                  <w:rFonts w:asciiTheme="majorBidi" w:hAnsiTheme="majorBidi" w:cs="Times New Roman"/>
                  <w:color w:val="156082" w:themeColor="accent1"/>
                  <w:sz w:val="20"/>
                  <w:szCs w:val="20"/>
                  <w:rtl/>
                </w:rPr>
                <w:id w:val="1045567424"/>
                <w14:checkbox>
                  <w14:checked w14:val="0"/>
                  <w14:checkedState w14:val="2612" w14:font="MS Gothic"/>
                  <w14:uncheckedState w14:val="2610" w14:font="MS Gothic"/>
                </w14:checkbox>
              </w:sdtPr>
              <w:sdtContent>
                <w:r w:rsidR="00AE0A56">
                  <w:rPr>
                    <w:rFonts w:ascii="MS Gothic" w:eastAsia="MS Gothic" w:hAnsi="MS Gothic" w:cs="Times New Roman" w:hint="eastAsia"/>
                    <w:color w:val="156082" w:themeColor="accent1"/>
                    <w:sz w:val="20"/>
                    <w:szCs w:val="20"/>
                    <w:rtl/>
                  </w:rPr>
                  <w:t>☐</w:t>
                </w:r>
              </w:sdtContent>
            </w:sdt>
            <w:r w:rsidR="00AE0A56" w:rsidRPr="00A15B97">
              <w:rPr>
                <w:rFonts w:asciiTheme="majorBidi" w:hAnsiTheme="majorBidi" w:cs="Times New Roman" w:hint="cs"/>
                <w:color w:val="156082" w:themeColor="accent1"/>
                <w:sz w:val="20"/>
                <w:szCs w:val="20"/>
                <w:rtl/>
              </w:rPr>
              <w:t xml:space="preserve"> نعم</w:t>
            </w:r>
            <w:r w:rsidR="00AE0A56" w:rsidRPr="00A15B97">
              <w:rPr>
                <w:rFonts w:asciiTheme="majorBidi" w:hAnsiTheme="majorBidi" w:cs="Times New Roman"/>
                <w:color w:val="156082" w:themeColor="accent1"/>
                <w:sz w:val="20"/>
                <w:szCs w:val="20"/>
              </w:rPr>
              <w:t>/</w:t>
            </w:r>
            <w:r w:rsidR="00AE0A56" w:rsidRPr="00A15B97">
              <w:rPr>
                <w:rFonts w:asciiTheme="majorBidi" w:hAnsiTheme="majorBidi" w:cs="Times New Roman" w:hint="cs"/>
                <w:color w:val="156082" w:themeColor="accent1"/>
                <w:sz w:val="20"/>
                <w:szCs w:val="20"/>
                <w:rtl/>
                <w:lang w:bidi="ar-EG"/>
              </w:rPr>
              <w:t xml:space="preserve"> </w:t>
            </w:r>
            <w:r w:rsidR="00AE0A56" w:rsidRPr="00A15B97">
              <w:rPr>
                <w:rFonts w:asciiTheme="majorBidi" w:hAnsiTheme="majorBidi" w:cs="Times New Roman"/>
                <w:color w:val="156082" w:themeColor="accent1"/>
                <w:sz w:val="20"/>
                <w:szCs w:val="20"/>
                <w:lang w:bidi="ar-EG"/>
              </w:rPr>
              <w:t>Yes</w:t>
            </w:r>
            <w:r w:rsidR="00AE0A56"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1626736493"/>
                <w14:checkbox>
                  <w14:checked w14:val="0"/>
                  <w14:checkedState w14:val="2612" w14:font="MS Gothic"/>
                  <w14:uncheckedState w14:val="2610" w14:font="MS Gothic"/>
                </w14:checkbox>
              </w:sdtPr>
              <w:sdtContent>
                <w:r w:rsidR="00AE0A56">
                  <w:rPr>
                    <w:rFonts w:ascii="MS Gothic" w:eastAsia="MS Gothic" w:hAnsi="MS Gothic" w:cs="Times New Roman" w:hint="eastAsia"/>
                    <w:color w:val="156082" w:themeColor="accent1"/>
                    <w:sz w:val="20"/>
                    <w:szCs w:val="20"/>
                    <w:rtl/>
                  </w:rPr>
                  <w:t>☐</w:t>
                </w:r>
              </w:sdtContent>
            </w:sdt>
            <w:r w:rsidR="00AE0A56" w:rsidRPr="00A15B97">
              <w:rPr>
                <w:rFonts w:asciiTheme="majorBidi" w:hAnsiTheme="majorBidi" w:cs="Times New Roman" w:hint="cs"/>
                <w:color w:val="156082" w:themeColor="accent1"/>
                <w:sz w:val="20"/>
                <w:szCs w:val="20"/>
                <w:rtl/>
              </w:rPr>
              <w:t xml:space="preserve">  لا</w:t>
            </w:r>
            <w:r w:rsidR="00AE0A56" w:rsidRPr="00A15B97">
              <w:rPr>
                <w:rFonts w:asciiTheme="majorBidi" w:hAnsiTheme="majorBidi" w:cs="Times New Roman"/>
                <w:color w:val="156082" w:themeColor="accent1"/>
                <w:sz w:val="20"/>
                <w:szCs w:val="20"/>
              </w:rPr>
              <w:t>/</w:t>
            </w:r>
            <w:r w:rsidR="00AE0A56" w:rsidRPr="00A15B97">
              <w:rPr>
                <w:rFonts w:asciiTheme="majorBidi" w:hAnsiTheme="majorBidi" w:cs="Times New Roman" w:hint="cs"/>
                <w:color w:val="156082" w:themeColor="accent1"/>
                <w:sz w:val="20"/>
                <w:szCs w:val="20"/>
                <w:rtl/>
                <w:lang w:bidi="ar-EG"/>
              </w:rPr>
              <w:t xml:space="preserve"> </w:t>
            </w:r>
            <w:r w:rsidR="00AE0A56" w:rsidRPr="00A15B97">
              <w:rPr>
                <w:rFonts w:asciiTheme="majorBidi" w:hAnsiTheme="majorBidi" w:cs="Times New Roman"/>
                <w:color w:val="156082" w:themeColor="accent1"/>
                <w:sz w:val="20"/>
                <w:szCs w:val="20"/>
                <w:lang w:bidi="ar-EG"/>
              </w:rPr>
              <w:t>No</w:t>
            </w:r>
          </w:p>
        </w:tc>
      </w:tr>
    </w:tbl>
    <w:p w14:paraId="0A3F3001" w14:textId="77777777" w:rsidR="00AE0A56" w:rsidRDefault="00AE0A56" w:rsidP="00DC4AB5">
      <w:pPr>
        <w:spacing w:after="20"/>
        <w:rPr>
          <w:rFonts w:asciiTheme="majorBidi" w:hAnsiTheme="majorBidi" w:cstheme="majorBidi"/>
          <w:rtl/>
        </w:rPr>
      </w:pPr>
    </w:p>
    <w:p w14:paraId="53296650" w14:textId="77777777" w:rsidR="00323017" w:rsidRDefault="00323017" w:rsidP="00DC4AB5">
      <w:pPr>
        <w:spacing w:after="20"/>
        <w:rPr>
          <w:rFonts w:asciiTheme="majorBidi" w:hAnsiTheme="majorBidi" w:cstheme="majorBidi"/>
          <w:rtl/>
        </w:rPr>
      </w:pPr>
    </w:p>
    <w:p w14:paraId="1B1E28B1" w14:textId="77777777" w:rsidR="00323017" w:rsidRDefault="00323017" w:rsidP="00DC4AB5">
      <w:pPr>
        <w:spacing w:after="20"/>
        <w:rPr>
          <w:rFonts w:asciiTheme="majorBidi" w:hAnsiTheme="majorBidi" w:cstheme="majorBidi"/>
          <w:rtl/>
        </w:rPr>
      </w:pPr>
    </w:p>
    <w:p w14:paraId="34D01608" w14:textId="77777777" w:rsidR="00323017" w:rsidRDefault="00323017" w:rsidP="00DC4AB5">
      <w:pPr>
        <w:spacing w:after="20"/>
        <w:rPr>
          <w:rFonts w:asciiTheme="majorBidi" w:hAnsiTheme="majorBidi" w:cstheme="majorBidi"/>
        </w:rPr>
      </w:pPr>
    </w:p>
    <w:p w14:paraId="5BF6050D" w14:textId="77777777" w:rsidR="002E2F60" w:rsidRDefault="002E2F60" w:rsidP="00DC4AB5">
      <w:pPr>
        <w:spacing w:after="20"/>
        <w:rPr>
          <w:rFonts w:asciiTheme="majorBidi" w:hAnsiTheme="majorBidi" w:cstheme="majorBidi"/>
        </w:rPr>
      </w:pPr>
    </w:p>
    <w:p w14:paraId="3731A8FF" w14:textId="77777777" w:rsidR="002E2F60" w:rsidRDefault="002E2F60" w:rsidP="00DC4AB5">
      <w:pPr>
        <w:spacing w:after="20"/>
        <w:rPr>
          <w:rFonts w:asciiTheme="majorBidi" w:hAnsiTheme="majorBidi" w:cstheme="majorBidi"/>
        </w:rPr>
      </w:pPr>
    </w:p>
    <w:p w14:paraId="645F1C8A" w14:textId="77777777" w:rsidR="002E2F60" w:rsidRDefault="002E2F60" w:rsidP="00DC4AB5">
      <w:pPr>
        <w:spacing w:after="20"/>
        <w:rPr>
          <w:rFonts w:asciiTheme="majorBidi" w:hAnsiTheme="majorBidi" w:cstheme="majorBidi"/>
        </w:rPr>
      </w:pPr>
    </w:p>
    <w:p w14:paraId="5CA8F345" w14:textId="77777777" w:rsidR="002E2F60" w:rsidRDefault="002E2F60" w:rsidP="00DC4AB5">
      <w:pPr>
        <w:spacing w:after="20"/>
        <w:rPr>
          <w:rFonts w:asciiTheme="majorBidi" w:hAnsiTheme="majorBidi" w:cstheme="majorBidi"/>
          <w:rtl/>
        </w:rPr>
      </w:pPr>
    </w:p>
    <w:p w14:paraId="02CE3F8D" w14:textId="77777777" w:rsidR="00323017" w:rsidRDefault="00323017" w:rsidP="00DC4AB5">
      <w:pPr>
        <w:spacing w:after="20"/>
        <w:rPr>
          <w:rFonts w:asciiTheme="majorBidi" w:hAnsiTheme="majorBidi" w:cstheme="majorBidi"/>
        </w:rPr>
      </w:pPr>
    </w:p>
    <w:p w14:paraId="646BF6A4" w14:textId="77777777" w:rsidR="003440EF" w:rsidRDefault="003440EF" w:rsidP="00DC4AB5">
      <w:pPr>
        <w:spacing w:after="20"/>
        <w:rPr>
          <w:rFonts w:asciiTheme="majorBidi" w:hAnsiTheme="majorBidi" w:cstheme="majorBidi"/>
          <w:rtl/>
        </w:rPr>
      </w:pPr>
    </w:p>
    <w:p w14:paraId="7505E394" w14:textId="77777777" w:rsidR="00323017" w:rsidRPr="00754689" w:rsidRDefault="00323017" w:rsidP="00DC4AB5">
      <w:pPr>
        <w:spacing w:after="20"/>
        <w:rPr>
          <w:rFonts w:asciiTheme="majorBidi" w:hAnsiTheme="majorBidi" w:cstheme="majorBidi"/>
        </w:rPr>
      </w:pPr>
    </w:p>
    <w:p w14:paraId="666400E0" w14:textId="77777777" w:rsidR="00DC4AB5" w:rsidRPr="00754689" w:rsidRDefault="00DC4AB5"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188"/>
        <w:gridCol w:w="5188"/>
      </w:tblGrid>
      <w:tr w:rsidR="00DC4AB5" w:rsidRPr="00754689" w14:paraId="0D0A2C13" w14:textId="77777777" w:rsidTr="008543E7">
        <w:trPr>
          <w:cantSplit/>
          <w:jc w:val="center"/>
        </w:trPr>
        <w:tc>
          <w:tcPr>
            <w:tcW w:w="5188" w:type="dxa"/>
            <w:shd w:val="clear" w:color="auto" w:fill="2D7380"/>
            <w:tcMar>
              <w:top w:w="45" w:type="dxa"/>
              <w:left w:w="65" w:type="dxa"/>
              <w:bottom w:w="45" w:type="dxa"/>
              <w:right w:w="65" w:type="dxa"/>
            </w:tcMar>
            <w:vAlign w:val="center"/>
          </w:tcPr>
          <w:p w14:paraId="258287FD" w14:textId="3CF46B42" w:rsidR="00DC4AB5" w:rsidRPr="00754689" w:rsidRDefault="002422F2" w:rsidP="002422F2">
            <w:pPr>
              <w:pStyle w:val="ListParagraph"/>
              <w:numPr>
                <w:ilvl w:val="0"/>
                <w:numId w:val="17"/>
              </w:numPr>
              <w:spacing w:line="240" w:lineRule="auto"/>
              <w:rPr>
                <w:rFonts w:asciiTheme="majorBidi" w:hAnsiTheme="majorBidi" w:cstheme="majorBidi"/>
              </w:rPr>
            </w:pPr>
            <w:r w:rsidRPr="002422F2">
              <w:rPr>
                <w:rFonts w:asciiTheme="majorBidi" w:hAnsiTheme="majorBidi" w:cstheme="majorBidi"/>
                <w:b/>
                <w:color w:val="FFFFFF"/>
                <w:sz w:val="24"/>
                <w:szCs w:val="36"/>
              </w:rPr>
              <w:lastRenderedPageBreak/>
              <w:t>Employment History and Time Commitment</w:t>
            </w:r>
          </w:p>
        </w:tc>
        <w:tc>
          <w:tcPr>
            <w:tcW w:w="5188" w:type="dxa"/>
            <w:shd w:val="clear" w:color="auto" w:fill="2D7380"/>
            <w:tcMar>
              <w:top w:w="45" w:type="dxa"/>
              <w:left w:w="65" w:type="dxa"/>
              <w:bottom w:w="45" w:type="dxa"/>
              <w:right w:w="65" w:type="dxa"/>
            </w:tcMar>
            <w:vAlign w:val="center"/>
          </w:tcPr>
          <w:p w14:paraId="1BA7BCFE" w14:textId="5949478B" w:rsidR="00DC4AB5" w:rsidRPr="002422F2" w:rsidRDefault="002422F2" w:rsidP="002422F2">
            <w:pPr>
              <w:pStyle w:val="ListParagraph"/>
              <w:numPr>
                <w:ilvl w:val="0"/>
                <w:numId w:val="13"/>
              </w:numPr>
              <w:bidi/>
              <w:spacing w:line="240" w:lineRule="auto"/>
              <w:rPr>
                <w:rFonts w:asciiTheme="majorBidi" w:hAnsiTheme="majorBidi" w:cstheme="majorBidi"/>
                <w:bCs/>
                <w:color w:val="FFFFFF"/>
                <w:sz w:val="18"/>
                <w:szCs w:val="24"/>
              </w:rPr>
            </w:pPr>
            <w:r w:rsidRPr="002422F2">
              <w:rPr>
                <w:rFonts w:asciiTheme="majorBidi" w:hAnsiTheme="majorBidi" w:cs="Times New Roman"/>
                <w:bCs/>
                <w:color w:val="FFFFFF"/>
                <w:sz w:val="18"/>
                <w:szCs w:val="24"/>
                <w:rtl/>
              </w:rPr>
              <w:t>التاريخ الوظيفي والتفرغ</w:t>
            </w:r>
          </w:p>
        </w:tc>
      </w:tr>
    </w:tbl>
    <w:p w14:paraId="5A499989" w14:textId="77777777" w:rsidR="00DC4AB5" w:rsidRPr="00754689" w:rsidRDefault="00DC4AB5"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216"/>
        <w:gridCol w:w="5216"/>
      </w:tblGrid>
      <w:tr w:rsidR="00DC4AB5" w:rsidRPr="00754689" w14:paraId="735F6BED" w14:textId="77777777" w:rsidTr="00FB33E7">
        <w:trPr>
          <w:cantSplit/>
          <w:jc w:val="center"/>
        </w:trPr>
        <w:tc>
          <w:tcPr>
            <w:tcW w:w="5216" w:type="dxa"/>
            <w:tcMar>
              <w:top w:w="45" w:type="dxa"/>
              <w:left w:w="65" w:type="dxa"/>
              <w:bottom w:w="45" w:type="dxa"/>
              <w:right w:w="65" w:type="dxa"/>
            </w:tcMar>
            <w:vAlign w:val="center"/>
          </w:tcPr>
          <w:p w14:paraId="5494054B" w14:textId="19EFEB3D" w:rsidR="00DC4AB5" w:rsidRPr="006134F8" w:rsidRDefault="00DC4AB5" w:rsidP="004C7722">
            <w:pPr>
              <w:pStyle w:val="ListParagraph"/>
              <w:numPr>
                <w:ilvl w:val="1"/>
                <w:numId w:val="17"/>
              </w:numPr>
              <w:spacing w:line="240" w:lineRule="auto"/>
              <w:rPr>
                <w:rFonts w:asciiTheme="majorBidi" w:hAnsiTheme="majorBidi" w:cstheme="majorBidi"/>
              </w:rPr>
            </w:pPr>
            <w:r w:rsidRPr="006134F8">
              <w:rPr>
                <w:rFonts w:asciiTheme="majorBidi" w:hAnsiTheme="majorBidi" w:cstheme="majorBidi"/>
                <w:sz w:val="22"/>
              </w:rPr>
              <w:t>Employment history:</w:t>
            </w:r>
            <w:r w:rsidRPr="006134F8">
              <w:rPr>
                <w:rFonts w:asciiTheme="majorBidi" w:hAnsiTheme="majorBidi" w:cstheme="majorBidi"/>
                <w:color w:val="243238"/>
                <w:sz w:val="16"/>
              </w:rPr>
              <w:t xml:space="preserve"> </w:t>
            </w:r>
          </w:p>
        </w:tc>
        <w:tc>
          <w:tcPr>
            <w:tcW w:w="5216" w:type="dxa"/>
            <w:tcMar>
              <w:top w:w="45" w:type="dxa"/>
              <w:left w:w="65" w:type="dxa"/>
              <w:bottom w:w="45" w:type="dxa"/>
              <w:right w:w="65" w:type="dxa"/>
            </w:tcMar>
            <w:vAlign w:val="center"/>
          </w:tcPr>
          <w:p w14:paraId="4D9BF6FF" w14:textId="3CBE4E6B" w:rsidR="00DC4AB5" w:rsidRPr="006134F8" w:rsidRDefault="000E581B" w:rsidP="004C7722">
            <w:pPr>
              <w:pStyle w:val="ListParagraph"/>
              <w:numPr>
                <w:ilvl w:val="1"/>
                <w:numId w:val="13"/>
              </w:numPr>
              <w:bidi/>
              <w:spacing w:line="240" w:lineRule="auto"/>
              <w:rPr>
                <w:rFonts w:asciiTheme="majorBidi" w:hAnsiTheme="majorBidi" w:cstheme="majorBidi"/>
              </w:rPr>
            </w:pPr>
            <w:r w:rsidRPr="006134F8">
              <w:rPr>
                <w:rFonts w:asciiTheme="majorBidi" w:hAnsiTheme="majorBidi" w:cs="Times New Roman"/>
                <w:sz w:val="16"/>
                <w:rtl/>
              </w:rPr>
              <w:t>التاريخ الوظيفي</w:t>
            </w:r>
            <w:r w:rsidR="00BE14FC" w:rsidRPr="006134F8">
              <w:rPr>
                <w:rFonts w:asciiTheme="majorBidi" w:hAnsiTheme="majorBidi" w:cs="Times New Roman" w:hint="cs"/>
                <w:sz w:val="16"/>
                <w:rtl/>
              </w:rPr>
              <w:t>:</w:t>
            </w:r>
          </w:p>
        </w:tc>
      </w:tr>
    </w:tbl>
    <w:tbl>
      <w:tblPr>
        <w:tblStyle w:val="TableGrid"/>
        <w:tblW w:w="10430" w:type="dxa"/>
        <w:jc w:val="center"/>
        <w:tblLayout w:type="fixed"/>
        <w:tblLook w:val="04A0" w:firstRow="1" w:lastRow="0" w:firstColumn="1" w:lastColumn="0" w:noHBand="0" w:noVBand="1"/>
      </w:tblPr>
      <w:tblGrid>
        <w:gridCol w:w="2965"/>
        <w:gridCol w:w="1440"/>
        <w:gridCol w:w="1440"/>
        <w:gridCol w:w="2250"/>
        <w:gridCol w:w="2335"/>
      </w:tblGrid>
      <w:tr w:rsidR="00323017" w:rsidRPr="00754689" w14:paraId="434281E3" w14:textId="77777777" w:rsidTr="003440EF">
        <w:trPr>
          <w:jc w:val="center"/>
        </w:trPr>
        <w:tc>
          <w:tcPr>
            <w:tcW w:w="2965" w:type="dxa"/>
            <w:shd w:val="clear" w:color="auto" w:fill="E4D1B1"/>
            <w:tcMar>
              <w:top w:w="45" w:type="dxa"/>
              <w:left w:w="65" w:type="dxa"/>
              <w:bottom w:w="45" w:type="dxa"/>
              <w:right w:w="65" w:type="dxa"/>
            </w:tcMar>
            <w:vAlign w:val="center"/>
          </w:tcPr>
          <w:p w14:paraId="6363F2C9" w14:textId="77777777" w:rsidR="00323017" w:rsidRPr="00217CA7" w:rsidRDefault="00323017" w:rsidP="00323017">
            <w:pPr>
              <w:jc w:val="center"/>
              <w:rPr>
                <w:rFonts w:asciiTheme="majorBidi" w:hAnsiTheme="majorBidi" w:cs="Times New Roman"/>
                <w:color w:val="000000" w:themeColor="text1"/>
                <w:sz w:val="16"/>
                <w:szCs w:val="20"/>
              </w:rPr>
            </w:pPr>
            <w:r w:rsidRPr="00217CA7">
              <w:rPr>
                <w:rFonts w:asciiTheme="majorBidi" w:hAnsiTheme="majorBidi" w:cs="Times New Roman"/>
                <w:color w:val="000000" w:themeColor="text1"/>
                <w:sz w:val="16"/>
                <w:szCs w:val="20"/>
                <w:rtl/>
              </w:rPr>
              <w:t xml:space="preserve">سبب ترك العمل </w:t>
            </w:r>
          </w:p>
          <w:p w14:paraId="0C65E5DC" w14:textId="77777777" w:rsidR="00323017" w:rsidRPr="00497A7C" w:rsidRDefault="00323017" w:rsidP="00323017">
            <w:pPr>
              <w:jc w:val="center"/>
              <w:rPr>
                <w:rFonts w:asciiTheme="majorBidi" w:hAnsiTheme="majorBidi" w:cstheme="majorBidi"/>
                <w:b/>
                <w:color w:val="000000" w:themeColor="text1"/>
                <w:sz w:val="20"/>
                <w:szCs w:val="36"/>
                <w:rtl/>
              </w:rPr>
            </w:pPr>
            <w:r w:rsidRPr="00497A7C">
              <w:rPr>
                <w:rFonts w:asciiTheme="majorBidi" w:hAnsiTheme="majorBidi" w:cs="Times New Roman"/>
                <w:color w:val="000000" w:themeColor="text1"/>
                <w:sz w:val="14"/>
                <w:szCs w:val="18"/>
                <w:rtl/>
              </w:rPr>
              <w:t>(استقالة\ت</w:t>
            </w:r>
            <w:r w:rsidRPr="00497A7C">
              <w:rPr>
                <w:rFonts w:asciiTheme="majorBidi" w:hAnsiTheme="majorBidi" w:cs="Times New Roman" w:hint="cs"/>
                <w:color w:val="000000" w:themeColor="text1"/>
                <w:sz w:val="14"/>
                <w:szCs w:val="18"/>
                <w:rtl/>
              </w:rPr>
              <w:t>ق</w:t>
            </w:r>
            <w:r w:rsidRPr="00497A7C">
              <w:rPr>
                <w:rFonts w:asciiTheme="majorBidi" w:hAnsiTheme="majorBidi" w:cs="Times New Roman"/>
                <w:color w:val="000000" w:themeColor="text1"/>
                <w:sz w:val="14"/>
                <w:szCs w:val="18"/>
                <w:rtl/>
              </w:rPr>
              <w:t>اعد\فصل\نهاية عقد\أسباب أخرى</w:t>
            </w:r>
            <w:r w:rsidRPr="00497A7C">
              <w:rPr>
                <w:rFonts w:asciiTheme="majorBidi" w:hAnsiTheme="majorBidi" w:cs="Times New Roman" w:hint="cs"/>
                <w:color w:val="000000" w:themeColor="text1"/>
                <w:sz w:val="14"/>
                <w:szCs w:val="18"/>
                <w:rtl/>
              </w:rPr>
              <w:t>)</w:t>
            </w:r>
            <w:r w:rsidRPr="00497A7C">
              <w:rPr>
                <w:rFonts w:asciiTheme="majorBidi" w:hAnsiTheme="majorBidi" w:cstheme="majorBidi"/>
                <w:b/>
                <w:color w:val="000000" w:themeColor="text1"/>
                <w:sz w:val="18"/>
                <w:szCs w:val="32"/>
              </w:rPr>
              <w:t xml:space="preserve"> </w:t>
            </w:r>
          </w:p>
          <w:p w14:paraId="3C2FDE6C" w14:textId="77777777" w:rsidR="00323017" w:rsidRPr="00217CA7" w:rsidRDefault="00323017" w:rsidP="00323017">
            <w:pPr>
              <w:jc w:val="center"/>
              <w:rPr>
                <w:rFonts w:asciiTheme="majorBidi" w:hAnsiTheme="majorBidi" w:cstheme="majorBidi"/>
                <w:bCs/>
                <w:color w:val="000000" w:themeColor="text1"/>
                <w:sz w:val="20"/>
                <w:szCs w:val="36"/>
                <w:rtl/>
              </w:rPr>
            </w:pPr>
            <w:r w:rsidRPr="00217CA7">
              <w:rPr>
                <w:rFonts w:asciiTheme="majorBidi" w:hAnsiTheme="majorBidi" w:cstheme="majorBidi"/>
                <w:bCs/>
                <w:color w:val="000000" w:themeColor="text1"/>
                <w:sz w:val="20"/>
                <w:szCs w:val="36"/>
              </w:rPr>
              <w:t>Reason for leaving</w:t>
            </w:r>
          </w:p>
          <w:p w14:paraId="5017335B" w14:textId="1374A33D" w:rsidR="00323017" w:rsidRPr="00497A7C" w:rsidRDefault="00323017" w:rsidP="00323017">
            <w:pPr>
              <w:jc w:val="center"/>
              <w:rPr>
                <w:rFonts w:asciiTheme="majorBidi" w:hAnsiTheme="majorBidi" w:cs="Times New Roman"/>
                <w:color w:val="000000" w:themeColor="text1"/>
                <w:sz w:val="16"/>
                <w:szCs w:val="20"/>
                <w:rtl/>
              </w:rPr>
            </w:pPr>
            <w:r w:rsidRPr="00497A7C">
              <w:rPr>
                <w:rFonts w:asciiTheme="majorBidi" w:hAnsiTheme="majorBidi" w:cstheme="majorBidi"/>
                <w:bCs/>
                <w:color w:val="000000" w:themeColor="text1"/>
                <w:sz w:val="18"/>
                <w:szCs w:val="32"/>
              </w:rPr>
              <w:t>(resignation / retirement / dismissal / end of contract / other reasons)</w:t>
            </w:r>
          </w:p>
        </w:tc>
        <w:tc>
          <w:tcPr>
            <w:tcW w:w="1440" w:type="dxa"/>
            <w:shd w:val="clear" w:color="auto" w:fill="E4D1B1"/>
            <w:tcMar>
              <w:top w:w="45" w:type="dxa"/>
              <w:left w:w="65" w:type="dxa"/>
              <w:bottom w:w="45" w:type="dxa"/>
              <w:right w:w="65" w:type="dxa"/>
            </w:tcMar>
            <w:vAlign w:val="center"/>
          </w:tcPr>
          <w:p w14:paraId="04D83696" w14:textId="714E21ED" w:rsidR="00323017" w:rsidRPr="00497A7C" w:rsidRDefault="00323017" w:rsidP="00323017">
            <w:pPr>
              <w:jc w:val="center"/>
              <w:rPr>
                <w:rFonts w:asciiTheme="majorBidi" w:hAnsiTheme="majorBidi" w:cstheme="majorBidi"/>
                <w:b/>
                <w:color w:val="000000" w:themeColor="text1"/>
                <w:sz w:val="10"/>
                <w:szCs w:val="20"/>
                <w:rtl/>
                <w:lang w:bidi="ar-EG"/>
              </w:rPr>
            </w:pPr>
            <w:r>
              <w:rPr>
                <w:rFonts w:asciiTheme="majorBidi" w:hAnsiTheme="majorBidi" w:cstheme="majorBidi" w:hint="cs"/>
                <w:b/>
                <w:color w:val="000000" w:themeColor="text1"/>
                <w:sz w:val="10"/>
                <w:szCs w:val="20"/>
                <w:rtl/>
                <w:lang w:bidi="ar-EG"/>
              </w:rPr>
              <w:t>إلى</w:t>
            </w:r>
          </w:p>
          <w:p w14:paraId="251A0672" w14:textId="75B2CD50" w:rsidR="00323017" w:rsidRPr="00217CA7" w:rsidRDefault="00323017" w:rsidP="00323017">
            <w:pPr>
              <w:jc w:val="center"/>
              <w:rPr>
                <w:rFonts w:asciiTheme="majorBidi" w:hAnsiTheme="majorBidi" w:cs="Times New Roman"/>
                <w:bCs/>
                <w:color w:val="000000" w:themeColor="text1"/>
                <w:sz w:val="10"/>
                <w:szCs w:val="20"/>
                <w:rtl/>
              </w:rPr>
            </w:pPr>
            <w:r w:rsidRPr="00217CA7">
              <w:rPr>
                <w:rFonts w:asciiTheme="majorBidi" w:hAnsiTheme="majorBidi" w:cstheme="majorBidi"/>
                <w:bCs/>
                <w:color w:val="000000" w:themeColor="text1"/>
                <w:sz w:val="20"/>
                <w:szCs w:val="36"/>
              </w:rPr>
              <w:t>To</w:t>
            </w:r>
          </w:p>
        </w:tc>
        <w:tc>
          <w:tcPr>
            <w:tcW w:w="1440" w:type="dxa"/>
            <w:shd w:val="clear" w:color="auto" w:fill="E4D1B1"/>
            <w:tcMar>
              <w:top w:w="45" w:type="dxa"/>
              <w:left w:w="65" w:type="dxa"/>
              <w:bottom w:w="45" w:type="dxa"/>
              <w:right w:w="65" w:type="dxa"/>
            </w:tcMar>
            <w:vAlign w:val="center"/>
          </w:tcPr>
          <w:p w14:paraId="4EDC75D0" w14:textId="77777777" w:rsidR="00323017" w:rsidRPr="00497A7C" w:rsidRDefault="00323017" w:rsidP="00323017">
            <w:pPr>
              <w:jc w:val="center"/>
              <w:rPr>
                <w:rFonts w:asciiTheme="majorBidi" w:hAnsiTheme="majorBidi" w:cstheme="majorBidi"/>
                <w:b/>
                <w:color w:val="000000" w:themeColor="text1"/>
                <w:sz w:val="10"/>
                <w:szCs w:val="20"/>
                <w:rtl/>
              </w:rPr>
            </w:pPr>
            <w:r w:rsidRPr="00497A7C">
              <w:rPr>
                <w:rFonts w:asciiTheme="majorBidi" w:hAnsiTheme="majorBidi" w:cstheme="majorBidi" w:hint="cs"/>
                <w:b/>
                <w:color w:val="000000" w:themeColor="text1"/>
                <w:sz w:val="10"/>
                <w:szCs w:val="20"/>
                <w:rtl/>
              </w:rPr>
              <w:t>من</w:t>
            </w:r>
          </w:p>
          <w:p w14:paraId="72761BD4" w14:textId="7AA08E1E" w:rsidR="00323017" w:rsidRPr="00217CA7" w:rsidRDefault="00323017" w:rsidP="00323017">
            <w:pPr>
              <w:jc w:val="center"/>
              <w:rPr>
                <w:rFonts w:asciiTheme="majorBidi" w:hAnsiTheme="majorBidi" w:cstheme="majorBidi"/>
                <w:bCs/>
                <w:color w:val="000000" w:themeColor="text1"/>
                <w:sz w:val="10"/>
                <w:szCs w:val="20"/>
                <w:rtl/>
              </w:rPr>
            </w:pPr>
            <w:r w:rsidRPr="00217CA7">
              <w:rPr>
                <w:rFonts w:asciiTheme="majorBidi" w:hAnsiTheme="majorBidi" w:cstheme="majorBidi"/>
                <w:bCs/>
                <w:color w:val="000000" w:themeColor="text1"/>
                <w:sz w:val="20"/>
                <w:szCs w:val="36"/>
              </w:rPr>
              <w:t>From</w:t>
            </w:r>
          </w:p>
        </w:tc>
        <w:tc>
          <w:tcPr>
            <w:tcW w:w="2250" w:type="dxa"/>
            <w:shd w:val="clear" w:color="auto" w:fill="E4D1B1"/>
            <w:tcMar>
              <w:top w:w="45" w:type="dxa"/>
              <w:left w:w="65" w:type="dxa"/>
              <w:bottom w:w="45" w:type="dxa"/>
              <w:right w:w="65" w:type="dxa"/>
            </w:tcMar>
            <w:vAlign w:val="center"/>
          </w:tcPr>
          <w:p w14:paraId="31FC2778" w14:textId="27A24ECA" w:rsidR="00323017" w:rsidRPr="00497A7C" w:rsidRDefault="00364CD3" w:rsidP="00323017">
            <w:pPr>
              <w:jc w:val="center"/>
              <w:rPr>
                <w:rFonts w:asciiTheme="majorBidi" w:hAnsiTheme="majorBidi" w:cstheme="majorBidi"/>
                <w:b/>
                <w:color w:val="000000" w:themeColor="text1"/>
                <w:sz w:val="10"/>
                <w:szCs w:val="20"/>
                <w:rtl/>
              </w:rPr>
            </w:pPr>
            <w:r>
              <w:rPr>
                <w:rFonts w:asciiTheme="majorBidi" w:hAnsiTheme="majorBidi" w:cs="Times New Roman" w:hint="cs"/>
                <w:b/>
                <w:color w:val="000000" w:themeColor="text1"/>
                <w:sz w:val="10"/>
                <w:szCs w:val="20"/>
                <w:rtl/>
              </w:rPr>
              <w:t>المسمى الوظيفي</w:t>
            </w:r>
          </w:p>
          <w:p w14:paraId="38167ABE" w14:textId="2B2DF77E" w:rsidR="00323017" w:rsidRPr="00217CA7" w:rsidRDefault="00221467" w:rsidP="00221467">
            <w:pPr>
              <w:jc w:val="center"/>
              <w:rPr>
                <w:rFonts w:asciiTheme="majorBidi" w:hAnsiTheme="majorBidi" w:cstheme="majorBidi"/>
                <w:bCs/>
                <w:color w:val="000000" w:themeColor="text1"/>
                <w:sz w:val="10"/>
                <w:szCs w:val="20"/>
                <w:rtl/>
                <w:lang w:bidi="ar-EG"/>
              </w:rPr>
            </w:pPr>
            <w:r w:rsidRPr="00217CA7">
              <w:rPr>
                <w:rFonts w:asciiTheme="majorBidi" w:hAnsiTheme="majorBidi" w:cstheme="majorBidi"/>
                <w:bCs/>
                <w:color w:val="000000" w:themeColor="text1"/>
                <w:sz w:val="20"/>
                <w:szCs w:val="36"/>
              </w:rPr>
              <w:t>Job Title</w:t>
            </w:r>
          </w:p>
        </w:tc>
        <w:tc>
          <w:tcPr>
            <w:tcW w:w="2335" w:type="dxa"/>
            <w:shd w:val="clear" w:color="auto" w:fill="E4D1B1"/>
            <w:tcMar>
              <w:top w:w="45" w:type="dxa"/>
              <w:left w:w="65" w:type="dxa"/>
              <w:bottom w:w="45" w:type="dxa"/>
              <w:right w:w="65" w:type="dxa"/>
            </w:tcMar>
            <w:vAlign w:val="center"/>
          </w:tcPr>
          <w:p w14:paraId="0B6B0F08" w14:textId="77777777" w:rsidR="00323017" w:rsidRPr="00497A7C" w:rsidRDefault="00323017" w:rsidP="00323017">
            <w:pPr>
              <w:jc w:val="center"/>
              <w:rPr>
                <w:rFonts w:asciiTheme="majorBidi" w:hAnsiTheme="majorBidi" w:cstheme="majorBidi"/>
                <w:b/>
                <w:color w:val="000000" w:themeColor="text1"/>
                <w:sz w:val="18"/>
                <w:szCs w:val="32"/>
                <w:rtl/>
              </w:rPr>
            </w:pPr>
            <w:r w:rsidRPr="00497A7C">
              <w:rPr>
                <w:rFonts w:asciiTheme="majorBidi" w:hAnsiTheme="majorBidi" w:cs="Times New Roman"/>
                <w:color w:val="000000" w:themeColor="text1"/>
                <w:sz w:val="16"/>
                <w:szCs w:val="20"/>
                <w:rtl/>
              </w:rPr>
              <w:t>جهة العمل</w:t>
            </w:r>
            <w:r w:rsidRPr="00497A7C">
              <w:rPr>
                <w:rFonts w:asciiTheme="majorBidi" w:hAnsiTheme="majorBidi" w:cstheme="majorBidi"/>
                <w:b/>
                <w:color w:val="000000" w:themeColor="text1"/>
                <w:sz w:val="18"/>
                <w:szCs w:val="32"/>
              </w:rPr>
              <w:t xml:space="preserve"> </w:t>
            </w:r>
          </w:p>
          <w:p w14:paraId="516FA610" w14:textId="252C606D" w:rsidR="00323017" w:rsidRPr="00217CA7" w:rsidRDefault="00323017" w:rsidP="00323017">
            <w:pPr>
              <w:jc w:val="center"/>
              <w:rPr>
                <w:rFonts w:asciiTheme="majorBidi" w:hAnsiTheme="majorBidi" w:cs="Times New Roman"/>
                <w:bCs/>
                <w:color w:val="000000" w:themeColor="text1"/>
                <w:sz w:val="16"/>
                <w:szCs w:val="20"/>
                <w:rtl/>
              </w:rPr>
            </w:pPr>
            <w:r w:rsidRPr="00217CA7">
              <w:rPr>
                <w:rFonts w:asciiTheme="majorBidi" w:hAnsiTheme="majorBidi" w:cstheme="majorBidi"/>
                <w:bCs/>
                <w:color w:val="000000" w:themeColor="text1"/>
                <w:sz w:val="20"/>
                <w:szCs w:val="36"/>
              </w:rPr>
              <w:t>Employer / Entity</w:t>
            </w:r>
          </w:p>
        </w:tc>
      </w:tr>
      <w:tr w:rsidR="00323017" w:rsidRPr="00754689" w14:paraId="04D4B39B" w14:textId="77777777" w:rsidTr="003440EF">
        <w:trPr>
          <w:jc w:val="center"/>
        </w:trPr>
        <w:tc>
          <w:tcPr>
            <w:tcW w:w="2965" w:type="dxa"/>
            <w:shd w:val="clear" w:color="auto" w:fill="F2F2F2"/>
            <w:tcMar>
              <w:top w:w="45" w:type="dxa"/>
              <w:left w:w="65" w:type="dxa"/>
              <w:bottom w:w="45" w:type="dxa"/>
              <w:right w:w="65" w:type="dxa"/>
            </w:tcMar>
            <w:vAlign w:val="center"/>
          </w:tcPr>
          <w:p w14:paraId="18835F6B" w14:textId="38A009D5" w:rsidR="00323017" w:rsidRPr="00346232" w:rsidRDefault="00000000" w:rsidP="00346232">
            <w:pPr>
              <w:jc w:val="center"/>
              <w:rPr>
                <w:rFonts w:asciiTheme="majorBidi" w:hAnsiTheme="majorBidi" w:cstheme="majorBidi"/>
                <w:color w:val="A6A6A6" w:themeColor="background1" w:themeShade="A6"/>
                <w:sz w:val="18"/>
                <w:szCs w:val="18"/>
              </w:rPr>
            </w:pPr>
            <w:sdt>
              <w:sdtPr>
                <w:rPr>
                  <w:rFonts w:asciiTheme="majorBidi" w:hAnsiTheme="majorBidi" w:cstheme="majorBidi"/>
                  <w:color w:val="A6A6A6" w:themeColor="background1" w:themeShade="A6"/>
                  <w:sz w:val="18"/>
                  <w:szCs w:val="18"/>
                </w:rPr>
                <w:id w:val="202140245"/>
                <w:placeholder>
                  <w:docPart w:val="DefaultPlaceholder_-1854013440"/>
                </w:placeholder>
                <w:showingPlcHdr/>
                <w:text/>
              </w:sdtPr>
              <w:sdtContent>
                <w:r w:rsidR="00346232" w:rsidRPr="00346232">
                  <w:rPr>
                    <w:rStyle w:val="PlaceholderText"/>
                    <w:color w:val="A6A6A6" w:themeColor="background1" w:themeShade="A6"/>
                    <w:sz w:val="18"/>
                    <w:szCs w:val="18"/>
                  </w:rPr>
                  <w:t>Click or tap here to enter text.</w:t>
                </w:r>
              </w:sdtContent>
            </w:sdt>
          </w:p>
        </w:tc>
        <w:sdt>
          <w:sdtPr>
            <w:rPr>
              <w:rFonts w:asciiTheme="majorBidi" w:hAnsiTheme="majorBidi" w:cstheme="majorBidi"/>
              <w:color w:val="A6A6A6" w:themeColor="background1" w:themeShade="A6"/>
              <w:sz w:val="16"/>
              <w:szCs w:val="16"/>
            </w:rPr>
            <w:id w:val="803586444"/>
            <w:placeholder>
              <w:docPart w:val="D5EB6D373A284DEEB6F8F9CF3FCC1957"/>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vAlign w:val="center"/>
              </w:tcPr>
              <w:p w14:paraId="02F0463F" w14:textId="3FFA398D"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380860517"/>
            <w:placeholder>
              <w:docPart w:val="6723A6AED860452E860FB1EA0F010D87"/>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vAlign w:val="center"/>
              </w:tcPr>
              <w:p w14:paraId="56C37F1B" w14:textId="5499EF0C" w:rsidR="00323017" w:rsidRPr="00346232" w:rsidRDefault="00135E5D"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8"/>
              <w:szCs w:val="18"/>
            </w:rPr>
            <w:id w:val="320864755"/>
            <w:placeholder>
              <w:docPart w:val="BCB92C00D037426B8F9863E704C8F932"/>
            </w:placeholder>
            <w:showingPlcHdr/>
            <w:text/>
          </w:sdtPr>
          <w:sdtContent>
            <w:tc>
              <w:tcPr>
                <w:tcW w:w="2250" w:type="dxa"/>
                <w:shd w:val="clear" w:color="auto" w:fill="F2F2F2"/>
                <w:tcMar>
                  <w:top w:w="45" w:type="dxa"/>
                  <w:left w:w="65" w:type="dxa"/>
                  <w:bottom w:w="45" w:type="dxa"/>
                  <w:right w:w="65" w:type="dxa"/>
                </w:tcMar>
                <w:vAlign w:val="center"/>
              </w:tcPr>
              <w:p w14:paraId="24F00CB3" w14:textId="0FE296A1" w:rsidR="00323017" w:rsidRPr="00346232" w:rsidRDefault="003440EF" w:rsidP="00323017">
                <w:pPr>
                  <w:rPr>
                    <w:rFonts w:asciiTheme="majorBidi" w:hAnsiTheme="majorBidi" w:cstheme="majorBidi"/>
                    <w:color w:val="A6A6A6" w:themeColor="background1" w:themeShade="A6"/>
                    <w:sz w:val="18"/>
                    <w:szCs w:val="18"/>
                  </w:rPr>
                </w:pPr>
                <w:r w:rsidRPr="00346232">
                  <w:rPr>
                    <w:rStyle w:val="PlaceholderText"/>
                    <w:color w:val="A6A6A6" w:themeColor="background1" w:themeShade="A6"/>
                    <w:sz w:val="18"/>
                    <w:szCs w:val="18"/>
                  </w:rPr>
                  <w:t>Click or tap here to enter text.</w:t>
                </w:r>
              </w:p>
            </w:tc>
          </w:sdtContent>
        </w:sdt>
        <w:tc>
          <w:tcPr>
            <w:tcW w:w="2335" w:type="dxa"/>
            <w:shd w:val="clear" w:color="auto" w:fill="F2F2F2"/>
            <w:tcMar>
              <w:top w:w="45" w:type="dxa"/>
              <w:left w:w="65" w:type="dxa"/>
              <w:bottom w:w="45" w:type="dxa"/>
              <w:right w:w="65" w:type="dxa"/>
            </w:tcMar>
            <w:vAlign w:val="center"/>
          </w:tcPr>
          <w:p w14:paraId="2823E9FF" w14:textId="4EC6C38D" w:rsidR="00323017" w:rsidRPr="00346232" w:rsidRDefault="00323017" w:rsidP="00323017">
            <w:pPr>
              <w:rPr>
                <w:rFonts w:asciiTheme="majorBidi" w:hAnsiTheme="majorBidi" w:cstheme="majorBidi"/>
                <w:color w:val="A6A6A6" w:themeColor="background1" w:themeShade="A6"/>
                <w:sz w:val="18"/>
                <w:szCs w:val="18"/>
              </w:rPr>
            </w:pPr>
            <w:r w:rsidRPr="00346232">
              <w:rPr>
                <w:rFonts w:asciiTheme="majorBidi" w:hAnsiTheme="majorBidi" w:cstheme="majorBidi"/>
                <w:color w:val="A6A6A6" w:themeColor="background1" w:themeShade="A6"/>
                <w:sz w:val="18"/>
                <w:szCs w:val="18"/>
              </w:rPr>
              <w:t xml:space="preserve"> </w:t>
            </w:r>
            <w:sdt>
              <w:sdtPr>
                <w:rPr>
                  <w:rFonts w:asciiTheme="majorBidi" w:hAnsiTheme="majorBidi" w:cstheme="majorBidi"/>
                  <w:color w:val="A6A6A6" w:themeColor="background1" w:themeShade="A6"/>
                  <w:sz w:val="18"/>
                  <w:szCs w:val="18"/>
                </w:rPr>
                <w:id w:val="1398409839"/>
                <w:placeholder>
                  <w:docPart w:val="10D36693143546E1BD61868E1B6C8555"/>
                </w:placeholder>
                <w:showingPlcHdr/>
                <w:text/>
              </w:sdtPr>
              <w:sdtContent>
                <w:r w:rsidR="003440EF" w:rsidRPr="00346232">
                  <w:rPr>
                    <w:rStyle w:val="PlaceholderText"/>
                    <w:color w:val="A6A6A6" w:themeColor="background1" w:themeShade="A6"/>
                    <w:sz w:val="18"/>
                    <w:szCs w:val="18"/>
                  </w:rPr>
                  <w:t>Click or tap here to enter text.</w:t>
                </w:r>
              </w:sdtContent>
            </w:sdt>
          </w:p>
        </w:tc>
      </w:tr>
      <w:tr w:rsidR="00323017" w:rsidRPr="00754689" w14:paraId="73671D4C" w14:textId="77777777" w:rsidTr="003440EF">
        <w:trPr>
          <w:jc w:val="center"/>
        </w:trPr>
        <w:tc>
          <w:tcPr>
            <w:tcW w:w="2965" w:type="dxa"/>
            <w:shd w:val="clear" w:color="auto" w:fill="F2F2F2"/>
            <w:tcMar>
              <w:top w:w="45" w:type="dxa"/>
              <w:left w:w="65" w:type="dxa"/>
              <w:bottom w:w="45" w:type="dxa"/>
              <w:right w:w="65" w:type="dxa"/>
            </w:tcMar>
            <w:vAlign w:val="center"/>
          </w:tcPr>
          <w:p w14:paraId="6EFAFE39" w14:textId="2F3038ED" w:rsidR="00323017" w:rsidRPr="00346232" w:rsidRDefault="00000000" w:rsidP="00346232">
            <w:pPr>
              <w:jc w:val="center"/>
              <w:rPr>
                <w:rFonts w:asciiTheme="majorBidi" w:hAnsiTheme="majorBidi" w:cstheme="majorBidi"/>
                <w:color w:val="A6A6A6" w:themeColor="background1" w:themeShade="A6"/>
                <w:sz w:val="18"/>
                <w:szCs w:val="18"/>
              </w:rPr>
            </w:pPr>
            <w:sdt>
              <w:sdtPr>
                <w:rPr>
                  <w:rFonts w:asciiTheme="majorBidi" w:hAnsiTheme="majorBidi" w:cstheme="majorBidi"/>
                  <w:color w:val="A6A6A6" w:themeColor="background1" w:themeShade="A6"/>
                  <w:sz w:val="18"/>
                  <w:szCs w:val="18"/>
                </w:rPr>
                <w:id w:val="1400402979"/>
                <w:placeholder>
                  <w:docPart w:val="DefaultPlaceholder_-1854013440"/>
                </w:placeholder>
                <w:showingPlcHdr/>
                <w:text/>
              </w:sdtPr>
              <w:sdtContent>
                <w:r w:rsidR="00346232" w:rsidRPr="00346232">
                  <w:rPr>
                    <w:rStyle w:val="PlaceholderText"/>
                    <w:color w:val="A6A6A6" w:themeColor="background1" w:themeShade="A6"/>
                    <w:sz w:val="18"/>
                    <w:szCs w:val="18"/>
                  </w:rPr>
                  <w:t>Click or tap here to enter text.</w:t>
                </w:r>
              </w:sdtContent>
            </w:sdt>
          </w:p>
        </w:tc>
        <w:sdt>
          <w:sdtPr>
            <w:rPr>
              <w:rFonts w:asciiTheme="majorBidi" w:hAnsiTheme="majorBidi" w:cstheme="majorBidi"/>
              <w:color w:val="A6A6A6" w:themeColor="background1" w:themeShade="A6"/>
              <w:sz w:val="16"/>
              <w:szCs w:val="16"/>
            </w:rPr>
            <w:id w:val="-1767068743"/>
            <w:placeholder>
              <w:docPart w:val="C3480F2B55724411A2E00C98D2261E24"/>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tcPr>
              <w:p w14:paraId="2DF7C466" w14:textId="1C822130"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434633773"/>
            <w:placeholder>
              <w:docPart w:val="9D08E0132E364ECABAC6D7227C986C66"/>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vAlign w:val="center"/>
              </w:tcPr>
              <w:p w14:paraId="153641EB" w14:textId="53409DC7"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8"/>
              <w:szCs w:val="18"/>
            </w:rPr>
            <w:id w:val="216093905"/>
            <w:placeholder>
              <w:docPart w:val="D227AB953ECE4F418C4C439162EBB6CB"/>
            </w:placeholder>
            <w:showingPlcHdr/>
            <w:text/>
          </w:sdtPr>
          <w:sdtContent>
            <w:tc>
              <w:tcPr>
                <w:tcW w:w="2250" w:type="dxa"/>
                <w:shd w:val="clear" w:color="auto" w:fill="F2F2F2"/>
                <w:tcMar>
                  <w:top w:w="45" w:type="dxa"/>
                  <w:left w:w="65" w:type="dxa"/>
                  <w:bottom w:w="45" w:type="dxa"/>
                  <w:right w:w="65" w:type="dxa"/>
                </w:tcMar>
              </w:tcPr>
              <w:p w14:paraId="5D8B8513" w14:textId="18C17F0C" w:rsidR="00323017" w:rsidRPr="00346232" w:rsidRDefault="003440EF" w:rsidP="00323017">
                <w:pPr>
                  <w:rPr>
                    <w:rFonts w:asciiTheme="majorBidi" w:hAnsiTheme="majorBidi" w:cstheme="majorBidi"/>
                    <w:color w:val="A6A6A6" w:themeColor="background1" w:themeShade="A6"/>
                    <w:sz w:val="18"/>
                    <w:szCs w:val="18"/>
                  </w:rPr>
                </w:pPr>
                <w:r w:rsidRPr="00346232">
                  <w:rPr>
                    <w:rStyle w:val="PlaceholderText"/>
                    <w:color w:val="A6A6A6" w:themeColor="background1" w:themeShade="A6"/>
                    <w:sz w:val="18"/>
                    <w:szCs w:val="18"/>
                  </w:rPr>
                  <w:t>Click or tap here to enter text.</w:t>
                </w:r>
              </w:p>
            </w:tc>
          </w:sdtContent>
        </w:sdt>
        <w:tc>
          <w:tcPr>
            <w:tcW w:w="2335" w:type="dxa"/>
            <w:shd w:val="clear" w:color="auto" w:fill="F2F2F2"/>
            <w:tcMar>
              <w:top w:w="45" w:type="dxa"/>
              <w:left w:w="65" w:type="dxa"/>
              <w:bottom w:w="45" w:type="dxa"/>
              <w:right w:w="65" w:type="dxa"/>
            </w:tcMar>
            <w:vAlign w:val="center"/>
          </w:tcPr>
          <w:p w14:paraId="4C7D064A" w14:textId="0D20FEE8" w:rsidR="00323017" w:rsidRPr="00346232" w:rsidRDefault="00323017" w:rsidP="00323017">
            <w:pPr>
              <w:rPr>
                <w:rFonts w:asciiTheme="majorBidi" w:hAnsiTheme="majorBidi" w:cstheme="majorBidi"/>
                <w:color w:val="A6A6A6" w:themeColor="background1" w:themeShade="A6"/>
                <w:sz w:val="18"/>
                <w:szCs w:val="18"/>
              </w:rPr>
            </w:pPr>
            <w:r w:rsidRPr="00346232">
              <w:rPr>
                <w:rFonts w:asciiTheme="majorBidi" w:hAnsiTheme="majorBidi" w:cstheme="majorBidi"/>
                <w:color w:val="A6A6A6" w:themeColor="background1" w:themeShade="A6"/>
                <w:sz w:val="18"/>
                <w:szCs w:val="18"/>
              </w:rPr>
              <w:t xml:space="preserve"> </w:t>
            </w:r>
            <w:sdt>
              <w:sdtPr>
                <w:rPr>
                  <w:rFonts w:asciiTheme="majorBidi" w:hAnsiTheme="majorBidi" w:cstheme="majorBidi"/>
                  <w:color w:val="A6A6A6" w:themeColor="background1" w:themeShade="A6"/>
                  <w:sz w:val="18"/>
                  <w:szCs w:val="18"/>
                </w:rPr>
                <w:id w:val="1832873958"/>
                <w:placeholder>
                  <w:docPart w:val="1B4E7B3919804FC3AE259F274DA3A0A7"/>
                </w:placeholder>
                <w:showingPlcHdr/>
                <w:text/>
              </w:sdtPr>
              <w:sdtContent>
                <w:r w:rsidR="003440EF" w:rsidRPr="00346232">
                  <w:rPr>
                    <w:rStyle w:val="PlaceholderText"/>
                    <w:color w:val="A6A6A6" w:themeColor="background1" w:themeShade="A6"/>
                    <w:sz w:val="18"/>
                    <w:szCs w:val="18"/>
                  </w:rPr>
                  <w:t>Click or tap here to enter text.</w:t>
                </w:r>
              </w:sdtContent>
            </w:sdt>
          </w:p>
        </w:tc>
      </w:tr>
      <w:tr w:rsidR="00323017" w:rsidRPr="003C58C9" w14:paraId="5C9BC087" w14:textId="77777777" w:rsidTr="003440EF">
        <w:trPr>
          <w:jc w:val="center"/>
        </w:trPr>
        <w:tc>
          <w:tcPr>
            <w:tcW w:w="2965" w:type="dxa"/>
            <w:shd w:val="clear" w:color="auto" w:fill="F2F2F2"/>
            <w:tcMar>
              <w:top w:w="45" w:type="dxa"/>
              <w:left w:w="65" w:type="dxa"/>
              <w:bottom w:w="45" w:type="dxa"/>
              <w:right w:w="65" w:type="dxa"/>
            </w:tcMar>
            <w:vAlign w:val="center"/>
          </w:tcPr>
          <w:p w14:paraId="55DBD356" w14:textId="171D7111" w:rsidR="00323017" w:rsidRPr="00346232" w:rsidRDefault="00000000" w:rsidP="00346232">
            <w:pPr>
              <w:jc w:val="center"/>
              <w:rPr>
                <w:rFonts w:asciiTheme="majorBidi" w:hAnsiTheme="majorBidi" w:cstheme="majorBidi"/>
                <w:color w:val="A6A6A6" w:themeColor="background1" w:themeShade="A6"/>
                <w:sz w:val="18"/>
                <w:szCs w:val="18"/>
              </w:rPr>
            </w:pPr>
            <w:sdt>
              <w:sdtPr>
                <w:rPr>
                  <w:rFonts w:asciiTheme="majorBidi" w:hAnsiTheme="majorBidi" w:cstheme="majorBidi"/>
                  <w:color w:val="A6A6A6" w:themeColor="background1" w:themeShade="A6"/>
                  <w:sz w:val="18"/>
                  <w:szCs w:val="18"/>
                </w:rPr>
                <w:id w:val="62380302"/>
                <w:placeholder>
                  <w:docPart w:val="DefaultPlaceholder_-1854013440"/>
                </w:placeholder>
                <w:showingPlcHdr/>
                <w:text/>
              </w:sdtPr>
              <w:sdtContent>
                <w:r w:rsidR="00346232" w:rsidRPr="00346232">
                  <w:rPr>
                    <w:rStyle w:val="PlaceholderText"/>
                    <w:color w:val="A6A6A6" w:themeColor="background1" w:themeShade="A6"/>
                    <w:sz w:val="18"/>
                    <w:szCs w:val="18"/>
                  </w:rPr>
                  <w:t>Click or tap here to enter text.</w:t>
                </w:r>
              </w:sdtContent>
            </w:sdt>
          </w:p>
        </w:tc>
        <w:sdt>
          <w:sdtPr>
            <w:rPr>
              <w:rFonts w:asciiTheme="majorBidi" w:hAnsiTheme="majorBidi" w:cstheme="majorBidi"/>
              <w:color w:val="A6A6A6" w:themeColor="background1" w:themeShade="A6"/>
              <w:sz w:val="16"/>
              <w:szCs w:val="16"/>
            </w:rPr>
            <w:id w:val="-74596677"/>
            <w:placeholder>
              <w:docPart w:val="AC7E5FF033DA476D83FFD6B5152CC898"/>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tcPr>
              <w:p w14:paraId="6D476547" w14:textId="3DCC41E9"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916518750"/>
            <w:placeholder>
              <w:docPart w:val="85EE495267B3405C9DF6333E18CBD1C3"/>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vAlign w:val="center"/>
              </w:tcPr>
              <w:p w14:paraId="6705493B" w14:textId="1B4EF4C0"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8"/>
              <w:szCs w:val="18"/>
            </w:rPr>
            <w:id w:val="887235062"/>
            <w:placeholder>
              <w:docPart w:val="6E43CC3744D84D66A9A0961E4A37C293"/>
            </w:placeholder>
            <w:showingPlcHdr/>
            <w:text/>
          </w:sdtPr>
          <w:sdtContent>
            <w:tc>
              <w:tcPr>
                <w:tcW w:w="2250" w:type="dxa"/>
                <w:shd w:val="clear" w:color="auto" w:fill="F2F2F2"/>
                <w:tcMar>
                  <w:top w:w="45" w:type="dxa"/>
                  <w:left w:w="65" w:type="dxa"/>
                  <w:bottom w:w="45" w:type="dxa"/>
                  <w:right w:w="65" w:type="dxa"/>
                </w:tcMar>
              </w:tcPr>
              <w:p w14:paraId="50D740C3" w14:textId="1A271C9E" w:rsidR="00323017" w:rsidRPr="00346232" w:rsidRDefault="003440EF" w:rsidP="00323017">
                <w:pPr>
                  <w:rPr>
                    <w:rFonts w:asciiTheme="majorBidi" w:hAnsiTheme="majorBidi" w:cstheme="majorBidi"/>
                    <w:color w:val="A6A6A6" w:themeColor="background1" w:themeShade="A6"/>
                    <w:sz w:val="18"/>
                    <w:szCs w:val="18"/>
                  </w:rPr>
                </w:pPr>
                <w:r w:rsidRPr="00346232">
                  <w:rPr>
                    <w:rStyle w:val="PlaceholderText"/>
                    <w:color w:val="A6A6A6" w:themeColor="background1" w:themeShade="A6"/>
                    <w:sz w:val="18"/>
                    <w:szCs w:val="18"/>
                  </w:rPr>
                  <w:t>Click or tap here to enter text.</w:t>
                </w:r>
              </w:p>
            </w:tc>
          </w:sdtContent>
        </w:sdt>
        <w:tc>
          <w:tcPr>
            <w:tcW w:w="2335" w:type="dxa"/>
            <w:shd w:val="clear" w:color="auto" w:fill="F2F2F2"/>
            <w:tcMar>
              <w:top w:w="45" w:type="dxa"/>
              <w:left w:w="65" w:type="dxa"/>
              <w:bottom w:w="45" w:type="dxa"/>
              <w:right w:w="65" w:type="dxa"/>
            </w:tcMar>
            <w:vAlign w:val="center"/>
          </w:tcPr>
          <w:p w14:paraId="6CDC5AFE" w14:textId="4A66FF30" w:rsidR="00323017" w:rsidRPr="00346232" w:rsidRDefault="00323017" w:rsidP="00323017">
            <w:pPr>
              <w:rPr>
                <w:rFonts w:asciiTheme="majorBidi" w:hAnsiTheme="majorBidi" w:cstheme="majorBidi"/>
                <w:color w:val="A6A6A6" w:themeColor="background1" w:themeShade="A6"/>
                <w:sz w:val="18"/>
                <w:szCs w:val="18"/>
              </w:rPr>
            </w:pPr>
            <w:r w:rsidRPr="00346232">
              <w:rPr>
                <w:rFonts w:asciiTheme="majorBidi" w:hAnsiTheme="majorBidi" w:cstheme="majorBidi"/>
                <w:color w:val="A6A6A6" w:themeColor="background1" w:themeShade="A6"/>
                <w:sz w:val="18"/>
                <w:szCs w:val="18"/>
              </w:rPr>
              <w:t xml:space="preserve"> </w:t>
            </w:r>
            <w:sdt>
              <w:sdtPr>
                <w:rPr>
                  <w:rFonts w:asciiTheme="majorBidi" w:hAnsiTheme="majorBidi" w:cstheme="majorBidi"/>
                  <w:color w:val="A6A6A6" w:themeColor="background1" w:themeShade="A6"/>
                  <w:sz w:val="18"/>
                  <w:szCs w:val="18"/>
                </w:rPr>
                <w:id w:val="2102682163"/>
                <w:placeholder>
                  <w:docPart w:val="A3B7298B5D4D498D84E617ECB46ACB6E"/>
                </w:placeholder>
                <w:showingPlcHdr/>
                <w:text/>
              </w:sdtPr>
              <w:sdtContent>
                <w:r w:rsidR="003440EF" w:rsidRPr="00346232">
                  <w:rPr>
                    <w:rStyle w:val="PlaceholderText"/>
                    <w:color w:val="A6A6A6" w:themeColor="background1" w:themeShade="A6"/>
                    <w:sz w:val="18"/>
                    <w:szCs w:val="18"/>
                  </w:rPr>
                  <w:t>Click or tap here to enter text.</w:t>
                </w:r>
              </w:sdtContent>
            </w:sdt>
          </w:p>
        </w:tc>
      </w:tr>
      <w:tr w:rsidR="00323017" w:rsidRPr="003C58C9" w14:paraId="4EBEA4CA" w14:textId="77777777" w:rsidTr="003440EF">
        <w:trPr>
          <w:jc w:val="center"/>
        </w:trPr>
        <w:tc>
          <w:tcPr>
            <w:tcW w:w="2965" w:type="dxa"/>
            <w:shd w:val="clear" w:color="auto" w:fill="F2F2F2"/>
            <w:tcMar>
              <w:top w:w="45" w:type="dxa"/>
              <w:left w:w="65" w:type="dxa"/>
              <w:bottom w:w="45" w:type="dxa"/>
              <w:right w:w="65" w:type="dxa"/>
            </w:tcMar>
            <w:vAlign w:val="center"/>
          </w:tcPr>
          <w:p w14:paraId="5E35D76E" w14:textId="53FDF402" w:rsidR="00323017" w:rsidRPr="00346232" w:rsidRDefault="00000000" w:rsidP="00346232">
            <w:pPr>
              <w:jc w:val="center"/>
              <w:rPr>
                <w:rFonts w:asciiTheme="majorBidi" w:hAnsiTheme="majorBidi" w:cstheme="majorBidi"/>
                <w:color w:val="A6A6A6" w:themeColor="background1" w:themeShade="A6"/>
                <w:sz w:val="18"/>
                <w:szCs w:val="18"/>
              </w:rPr>
            </w:pPr>
            <w:sdt>
              <w:sdtPr>
                <w:rPr>
                  <w:rFonts w:asciiTheme="majorBidi" w:hAnsiTheme="majorBidi" w:cstheme="majorBidi"/>
                  <w:color w:val="A6A6A6" w:themeColor="background1" w:themeShade="A6"/>
                  <w:sz w:val="18"/>
                  <w:szCs w:val="18"/>
                </w:rPr>
                <w:id w:val="-2075959858"/>
                <w:placeholder>
                  <w:docPart w:val="DefaultPlaceholder_-1854013440"/>
                </w:placeholder>
                <w:showingPlcHdr/>
                <w:text/>
              </w:sdtPr>
              <w:sdtContent>
                <w:r w:rsidR="00346232" w:rsidRPr="00346232">
                  <w:rPr>
                    <w:rStyle w:val="PlaceholderText"/>
                    <w:color w:val="A6A6A6" w:themeColor="background1" w:themeShade="A6"/>
                    <w:sz w:val="18"/>
                    <w:szCs w:val="18"/>
                  </w:rPr>
                  <w:t>Click or tap here to enter text.</w:t>
                </w:r>
              </w:sdtContent>
            </w:sdt>
          </w:p>
        </w:tc>
        <w:sdt>
          <w:sdtPr>
            <w:rPr>
              <w:rFonts w:asciiTheme="majorBidi" w:hAnsiTheme="majorBidi" w:cstheme="majorBidi"/>
              <w:color w:val="A6A6A6" w:themeColor="background1" w:themeShade="A6"/>
              <w:sz w:val="16"/>
              <w:szCs w:val="16"/>
            </w:rPr>
            <w:id w:val="1311137097"/>
            <w:placeholder>
              <w:docPart w:val="DefaultPlaceholder_-1854013437"/>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tcPr>
              <w:p w14:paraId="52966F60" w14:textId="0D512F65"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729268365"/>
            <w:placeholder>
              <w:docPart w:val="DefaultPlaceholder_-1854013437"/>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vAlign w:val="center"/>
              </w:tcPr>
              <w:p w14:paraId="703B9C99" w14:textId="1B822B57"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8"/>
              <w:szCs w:val="18"/>
            </w:rPr>
            <w:id w:val="1735195903"/>
            <w:placeholder>
              <w:docPart w:val="9751DA7B18404153BB8D5DAA77B0D063"/>
            </w:placeholder>
            <w:showingPlcHdr/>
            <w:text/>
          </w:sdtPr>
          <w:sdtContent>
            <w:tc>
              <w:tcPr>
                <w:tcW w:w="2250" w:type="dxa"/>
                <w:shd w:val="clear" w:color="auto" w:fill="F2F2F2"/>
                <w:tcMar>
                  <w:top w:w="45" w:type="dxa"/>
                  <w:left w:w="65" w:type="dxa"/>
                  <w:bottom w:w="45" w:type="dxa"/>
                  <w:right w:w="65" w:type="dxa"/>
                </w:tcMar>
              </w:tcPr>
              <w:p w14:paraId="39F39AE9" w14:textId="1F5DA2DC" w:rsidR="00323017" w:rsidRPr="00346232" w:rsidRDefault="003440EF" w:rsidP="00323017">
                <w:pPr>
                  <w:rPr>
                    <w:rFonts w:asciiTheme="majorBidi" w:hAnsiTheme="majorBidi" w:cstheme="majorBidi"/>
                    <w:color w:val="A6A6A6" w:themeColor="background1" w:themeShade="A6"/>
                    <w:sz w:val="18"/>
                    <w:szCs w:val="18"/>
                  </w:rPr>
                </w:pPr>
                <w:r w:rsidRPr="00346232">
                  <w:rPr>
                    <w:rStyle w:val="PlaceholderText"/>
                    <w:color w:val="A6A6A6" w:themeColor="background1" w:themeShade="A6"/>
                    <w:sz w:val="18"/>
                    <w:szCs w:val="18"/>
                  </w:rPr>
                  <w:t>Click or tap here to enter text.</w:t>
                </w:r>
              </w:p>
            </w:tc>
          </w:sdtContent>
        </w:sdt>
        <w:tc>
          <w:tcPr>
            <w:tcW w:w="2335" w:type="dxa"/>
            <w:shd w:val="clear" w:color="auto" w:fill="F2F2F2"/>
            <w:tcMar>
              <w:top w:w="45" w:type="dxa"/>
              <w:left w:w="65" w:type="dxa"/>
              <w:bottom w:w="45" w:type="dxa"/>
              <w:right w:w="65" w:type="dxa"/>
            </w:tcMar>
            <w:vAlign w:val="center"/>
          </w:tcPr>
          <w:p w14:paraId="518AA3E7" w14:textId="4ADE015E" w:rsidR="00323017" w:rsidRPr="00346232" w:rsidRDefault="00323017" w:rsidP="00323017">
            <w:pPr>
              <w:rPr>
                <w:rFonts w:asciiTheme="majorBidi" w:hAnsiTheme="majorBidi" w:cstheme="majorBidi"/>
                <w:color w:val="A6A6A6" w:themeColor="background1" w:themeShade="A6"/>
                <w:sz w:val="18"/>
                <w:szCs w:val="18"/>
              </w:rPr>
            </w:pPr>
            <w:r w:rsidRPr="00346232">
              <w:rPr>
                <w:rFonts w:asciiTheme="majorBidi" w:hAnsiTheme="majorBidi" w:cstheme="majorBidi"/>
                <w:color w:val="A6A6A6" w:themeColor="background1" w:themeShade="A6"/>
                <w:sz w:val="18"/>
                <w:szCs w:val="18"/>
              </w:rPr>
              <w:t xml:space="preserve"> </w:t>
            </w:r>
            <w:sdt>
              <w:sdtPr>
                <w:rPr>
                  <w:rFonts w:asciiTheme="majorBidi" w:hAnsiTheme="majorBidi" w:cstheme="majorBidi"/>
                  <w:color w:val="A6A6A6" w:themeColor="background1" w:themeShade="A6"/>
                  <w:sz w:val="18"/>
                  <w:szCs w:val="18"/>
                </w:rPr>
                <w:id w:val="-775936629"/>
                <w:placeholder>
                  <w:docPart w:val="4E6FE11A15664C5D9DCA845A5E279973"/>
                </w:placeholder>
                <w:showingPlcHdr/>
                <w:text/>
              </w:sdtPr>
              <w:sdtContent>
                <w:r w:rsidR="003440EF" w:rsidRPr="00346232">
                  <w:rPr>
                    <w:rStyle w:val="PlaceholderText"/>
                    <w:color w:val="A6A6A6" w:themeColor="background1" w:themeShade="A6"/>
                    <w:sz w:val="18"/>
                    <w:szCs w:val="18"/>
                  </w:rPr>
                  <w:t>Click or tap here to enter text.</w:t>
                </w:r>
              </w:sdtContent>
            </w:sdt>
          </w:p>
        </w:tc>
      </w:tr>
      <w:tr w:rsidR="00323017" w:rsidRPr="003C58C9" w14:paraId="79E2E114" w14:textId="77777777" w:rsidTr="003440EF">
        <w:trPr>
          <w:jc w:val="center"/>
        </w:trPr>
        <w:tc>
          <w:tcPr>
            <w:tcW w:w="2965" w:type="dxa"/>
            <w:shd w:val="clear" w:color="auto" w:fill="F2F2F2"/>
            <w:tcMar>
              <w:top w:w="45" w:type="dxa"/>
              <w:left w:w="65" w:type="dxa"/>
              <w:bottom w:w="45" w:type="dxa"/>
              <w:right w:w="65" w:type="dxa"/>
            </w:tcMar>
            <w:vAlign w:val="center"/>
          </w:tcPr>
          <w:p w14:paraId="02C4CB5A" w14:textId="59BC2ADF" w:rsidR="00323017" w:rsidRPr="00346232" w:rsidRDefault="00000000" w:rsidP="00346232">
            <w:pPr>
              <w:jc w:val="center"/>
              <w:rPr>
                <w:rFonts w:asciiTheme="majorBidi" w:hAnsiTheme="majorBidi" w:cstheme="majorBidi"/>
                <w:color w:val="A6A6A6" w:themeColor="background1" w:themeShade="A6"/>
                <w:sz w:val="18"/>
                <w:szCs w:val="18"/>
              </w:rPr>
            </w:pPr>
            <w:sdt>
              <w:sdtPr>
                <w:rPr>
                  <w:rFonts w:asciiTheme="majorBidi" w:hAnsiTheme="majorBidi" w:cstheme="majorBidi"/>
                  <w:color w:val="A6A6A6" w:themeColor="background1" w:themeShade="A6"/>
                  <w:sz w:val="18"/>
                  <w:szCs w:val="18"/>
                </w:rPr>
                <w:id w:val="1657722881"/>
                <w:placeholder>
                  <w:docPart w:val="DefaultPlaceholder_-1854013440"/>
                </w:placeholder>
                <w:showingPlcHdr/>
                <w:text/>
              </w:sdtPr>
              <w:sdtContent>
                <w:r w:rsidR="00346232" w:rsidRPr="00346232">
                  <w:rPr>
                    <w:rStyle w:val="PlaceholderText"/>
                    <w:color w:val="A6A6A6" w:themeColor="background1" w:themeShade="A6"/>
                    <w:sz w:val="18"/>
                    <w:szCs w:val="18"/>
                  </w:rPr>
                  <w:t>Click or tap here to enter text.</w:t>
                </w:r>
              </w:sdtContent>
            </w:sdt>
          </w:p>
        </w:tc>
        <w:sdt>
          <w:sdtPr>
            <w:rPr>
              <w:rFonts w:asciiTheme="majorBidi" w:hAnsiTheme="majorBidi" w:cstheme="majorBidi"/>
              <w:color w:val="A6A6A6" w:themeColor="background1" w:themeShade="A6"/>
              <w:sz w:val="16"/>
              <w:szCs w:val="16"/>
            </w:rPr>
            <w:id w:val="-659072360"/>
            <w:placeholder>
              <w:docPart w:val="DefaultPlaceholder_-1854013437"/>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tcPr>
              <w:p w14:paraId="52B9F9BC" w14:textId="67C23240"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1437490238"/>
            <w:placeholder>
              <w:docPart w:val="DefaultPlaceholder_-1854013437"/>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vAlign w:val="center"/>
              </w:tcPr>
              <w:p w14:paraId="43AE8A6C" w14:textId="7EC40582"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hint="cs"/>
              <w:color w:val="A6A6A6" w:themeColor="background1" w:themeShade="A6"/>
              <w:sz w:val="18"/>
              <w:szCs w:val="18"/>
              <w:lang w:bidi="ar-EG"/>
            </w:rPr>
            <w:id w:val="-409235621"/>
            <w:placeholder>
              <w:docPart w:val="42B287126C124A20866E9BDCEC0B5212"/>
            </w:placeholder>
            <w:showingPlcHdr/>
            <w:text/>
          </w:sdtPr>
          <w:sdtContent>
            <w:tc>
              <w:tcPr>
                <w:tcW w:w="2250" w:type="dxa"/>
                <w:shd w:val="clear" w:color="auto" w:fill="F2F2F2"/>
                <w:tcMar>
                  <w:top w:w="45" w:type="dxa"/>
                  <w:left w:w="65" w:type="dxa"/>
                  <w:bottom w:w="45" w:type="dxa"/>
                  <w:right w:w="65" w:type="dxa"/>
                </w:tcMar>
              </w:tcPr>
              <w:p w14:paraId="1A013C03" w14:textId="7442D513" w:rsidR="00323017" w:rsidRPr="00346232" w:rsidRDefault="00135E5D" w:rsidP="00323017">
                <w:pPr>
                  <w:rPr>
                    <w:rFonts w:asciiTheme="majorBidi" w:hAnsiTheme="majorBidi" w:cstheme="majorBidi"/>
                    <w:color w:val="A6A6A6" w:themeColor="background1" w:themeShade="A6"/>
                    <w:sz w:val="18"/>
                    <w:szCs w:val="18"/>
                    <w:rtl/>
                    <w:lang w:bidi="ar-EG"/>
                  </w:rPr>
                </w:pPr>
                <w:r w:rsidRPr="00346232">
                  <w:rPr>
                    <w:rStyle w:val="PlaceholderText"/>
                    <w:color w:val="A6A6A6" w:themeColor="background1" w:themeShade="A6"/>
                    <w:sz w:val="18"/>
                    <w:szCs w:val="18"/>
                  </w:rPr>
                  <w:t>Click or tap here to enter text.</w:t>
                </w:r>
              </w:p>
            </w:tc>
          </w:sdtContent>
        </w:sdt>
        <w:tc>
          <w:tcPr>
            <w:tcW w:w="2335" w:type="dxa"/>
            <w:shd w:val="clear" w:color="auto" w:fill="F2F2F2"/>
            <w:tcMar>
              <w:top w:w="45" w:type="dxa"/>
              <w:left w:w="65" w:type="dxa"/>
              <w:bottom w:w="45" w:type="dxa"/>
              <w:right w:w="65" w:type="dxa"/>
            </w:tcMar>
            <w:vAlign w:val="center"/>
          </w:tcPr>
          <w:p w14:paraId="3C67EC59" w14:textId="67A8D984" w:rsidR="00323017" w:rsidRPr="00346232" w:rsidRDefault="00323017" w:rsidP="00323017">
            <w:pPr>
              <w:rPr>
                <w:rFonts w:asciiTheme="majorBidi" w:hAnsiTheme="majorBidi" w:cstheme="majorBidi"/>
                <w:color w:val="A6A6A6" w:themeColor="background1" w:themeShade="A6"/>
                <w:sz w:val="18"/>
                <w:szCs w:val="18"/>
              </w:rPr>
            </w:pPr>
            <w:r w:rsidRPr="00346232">
              <w:rPr>
                <w:rFonts w:asciiTheme="majorBidi" w:hAnsiTheme="majorBidi" w:cstheme="majorBidi"/>
                <w:color w:val="A6A6A6" w:themeColor="background1" w:themeShade="A6"/>
                <w:sz w:val="18"/>
                <w:szCs w:val="18"/>
              </w:rPr>
              <w:t xml:space="preserve"> </w:t>
            </w:r>
            <w:sdt>
              <w:sdtPr>
                <w:rPr>
                  <w:rFonts w:asciiTheme="majorBidi" w:hAnsiTheme="majorBidi" w:cstheme="majorBidi"/>
                  <w:color w:val="A6A6A6" w:themeColor="background1" w:themeShade="A6"/>
                  <w:sz w:val="18"/>
                  <w:szCs w:val="18"/>
                </w:rPr>
                <w:id w:val="1513114810"/>
                <w:placeholder>
                  <w:docPart w:val="344685D4EFE54783B141BA8F7E5ECFD3"/>
                </w:placeholder>
                <w:showingPlcHdr/>
                <w:text/>
              </w:sdtPr>
              <w:sdtContent>
                <w:r w:rsidR="003440EF" w:rsidRPr="00346232">
                  <w:rPr>
                    <w:rStyle w:val="PlaceholderText"/>
                    <w:color w:val="A6A6A6" w:themeColor="background1" w:themeShade="A6"/>
                    <w:sz w:val="18"/>
                    <w:szCs w:val="18"/>
                  </w:rPr>
                  <w:t>Click or tap here to enter text.</w:t>
                </w:r>
              </w:sdtContent>
            </w:sdt>
          </w:p>
        </w:tc>
      </w:tr>
      <w:tr w:rsidR="00323017" w:rsidRPr="003C58C9" w14:paraId="6CDC1992" w14:textId="77777777" w:rsidTr="003440EF">
        <w:trPr>
          <w:jc w:val="center"/>
        </w:trPr>
        <w:sdt>
          <w:sdtPr>
            <w:rPr>
              <w:rFonts w:asciiTheme="majorBidi" w:hAnsiTheme="majorBidi" w:cstheme="majorBidi"/>
              <w:color w:val="A6A6A6" w:themeColor="background1" w:themeShade="A6"/>
              <w:sz w:val="18"/>
              <w:szCs w:val="18"/>
            </w:rPr>
            <w:id w:val="817694510"/>
            <w:placeholder>
              <w:docPart w:val="DefaultPlaceholder_-1854013440"/>
            </w:placeholder>
            <w:showingPlcHdr/>
            <w:text/>
          </w:sdtPr>
          <w:sdtContent>
            <w:tc>
              <w:tcPr>
                <w:tcW w:w="2965" w:type="dxa"/>
                <w:shd w:val="clear" w:color="auto" w:fill="F2F2F2"/>
                <w:tcMar>
                  <w:top w:w="45" w:type="dxa"/>
                  <w:left w:w="65" w:type="dxa"/>
                  <w:bottom w:w="45" w:type="dxa"/>
                  <w:right w:w="65" w:type="dxa"/>
                </w:tcMar>
                <w:vAlign w:val="center"/>
              </w:tcPr>
              <w:p w14:paraId="4EAAE619" w14:textId="5B2DAA98" w:rsidR="00323017" w:rsidRPr="00346232" w:rsidRDefault="00346232" w:rsidP="00346232">
                <w:pPr>
                  <w:jc w:val="center"/>
                  <w:rPr>
                    <w:rFonts w:asciiTheme="majorBidi" w:hAnsiTheme="majorBidi" w:cstheme="majorBidi"/>
                    <w:color w:val="A6A6A6" w:themeColor="background1" w:themeShade="A6"/>
                    <w:sz w:val="18"/>
                    <w:szCs w:val="18"/>
                  </w:rPr>
                </w:pPr>
                <w:r w:rsidRPr="00346232">
                  <w:rPr>
                    <w:rStyle w:val="PlaceholderText"/>
                    <w:color w:val="A6A6A6" w:themeColor="background1" w:themeShade="A6"/>
                    <w:sz w:val="18"/>
                    <w:szCs w:val="18"/>
                  </w:rPr>
                  <w:t>Click or tap here to enter text.</w:t>
                </w:r>
              </w:p>
            </w:tc>
          </w:sdtContent>
        </w:sdt>
        <w:sdt>
          <w:sdtPr>
            <w:rPr>
              <w:rFonts w:asciiTheme="majorBidi" w:hAnsiTheme="majorBidi" w:cstheme="majorBidi"/>
              <w:color w:val="A6A6A6" w:themeColor="background1" w:themeShade="A6"/>
              <w:sz w:val="16"/>
              <w:szCs w:val="16"/>
            </w:rPr>
            <w:id w:val="1829399856"/>
            <w:placeholder>
              <w:docPart w:val="DefaultPlaceholder_-1854013437"/>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vAlign w:val="center"/>
              </w:tcPr>
              <w:p w14:paraId="0D4A25F3" w14:textId="09C081AE" w:rsidR="00323017" w:rsidRPr="00346232" w:rsidRDefault="003C58C9" w:rsidP="00323017">
                <w:pPr>
                  <w:rPr>
                    <w:rFonts w:asciiTheme="majorBidi" w:hAnsiTheme="majorBidi" w:cstheme="majorBidi"/>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imes New Roman"/>
              <w:color w:val="A6A6A6" w:themeColor="background1" w:themeShade="A6"/>
              <w:sz w:val="16"/>
              <w:szCs w:val="16"/>
            </w:rPr>
            <w:id w:val="-1700233471"/>
            <w:placeholder>
              <w:docPart w:val="DefaultPlaceholder_-1854013437"/>
            </w:placeholder>
            <w:showingPlcHdr/>
            <w:date>
              <w:dateFormat w:val="M/d/yyyy"/>
              <w:lid w:val="en-US"/>
              <w:storeMappedDataAs w:val="dateTime"/>
              <w:calendar w:val="gregorian"/>
            </w:date>
          </w:sdtPr>
          <w:sdtContent>
            <w:tc>
              <w:tcPr>
                <w:tcW w:w="1440" w:type="dxa"/>
                <w:shd w:val="clear" w:color="auto" w:fill="F2F2F2"/>
                <w:tcMar>
                  <w:top w:w="45" w:type="dxa"/>
                  <w:left w:w="65" w:type="dxa"/>
                  <w:bottom w:w="45" w:type="dxa"/>
                  <w:right w:w="65" w:type="dxa"/>
                </w:tcMar>
                <w:vAlign w:val="center"/>
              </w:tcPr>
              <w:p w14:paraId="709E9F16" w14:textId="4BE4D807" w:rsidR="00323017" w:rsidRPr="00346232" w:rsidRDefault="003C58C9" w:rsidP="00323017">
                <w:pPr>
                  <w:rPr>
                    <w:rFonts w:asciiTheme="majorBidi" w:hAnsiTheme="majorBidi" w:cs="Times New Roman"/>
                    <w:color w:val="A6A6A6" w:themeColor="background1" w:themeShade="A6"/>
                    <w:sz w:val="16"/>
                    <w:szCs w:val="16"/>
                  </w:rPr>
                </w:pPr>
                <w:r w:rsidRPr="00346232">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8"/>
              <w:szCs w:val="18"/>
            </w:rPr>
            <w:id w:val="1862622970"/>
            <w:placeholder>
              <w:docPart w:val="148CF411816F4DEEA41E77E0F888F6E7"/>
            </w:placeholder>
            <w:showingPlcHdr/>
            <w:text/>
          </w:sdtPr>
          <w:sdtContent>
            <w:tc>
              <w:tcPr>
                <w:tcW w:w="2250" w:type="dxa"/>
                <w:shd w:val="clear" w:color="auto" w:fill="F2F2F2"/>
                <w:tcMar>
                  <w:top w:w="45" w:type="dxa"/>
                  <w:left w:w="65" w:type="dxa"/>
                  <w:bottom w:w="45" w:type="dxa"/>
                  <w:right w:w="65" w:type="dxa"/>
                </w:tcMar>
                <w:vAlign w:val="center"/>
              </w:tcPr>
              <w:p w14:paraId="1049F798" w14:textId="79E50698" w:rsidR="00323017" w:rsidRPr="00346232" w:rsidRDefault="00135E5D" w:rsidP="00323017">
                <w:pPr>
                  <w:rPr>
                    <w:rFonts w:asciiTheme="majorBidi" w:hAnsiTheme="majorBidi" w:cstheme="majorBidi"/>
                    <w:color w:val="A6A6A6" w:themeColor="background1" w:themeShade="A6"/>
                    <w:sz w:val="18"/>
                    <w:szCs w:val="18"/>
                  </w:rPr>
                </w:pPr>
                <w:r w:rsidRPr="00346232">
                  <w:rPr>
                    <w:rStyle w:val="PlaceholderText"/>
                    <w:color w:val="A6A6A6" w:themeColor="background1" w:themeShade="A6"/>
                    <w:sz w:val="18"/>
                    <w:szCs w:val="18"/>
                  </w:rPr>
                  <w:t>Click or tap here to enter text.</w:t>
                </w:r>
              </w:p>
            </w:tc>
          </w:sdtContent>
        </w:sdt>
        <w:sdt>
          <w:sdtPr>
            <w:rPr>
              <w:rFonts w:asciiTheme="majorBidi" w:hAnsiTheme="majorBidi" w:cstheme="majorBidi"/>
              <w:color w:val="A6A6A6" w:themeColor="background1" w:themeShade="A6"/>
              <w:sz w:val="18"/>
              <w:szCs w:val="18"/>
            </w:rPr>
            <w:id w:val="-1649437074"/>
            <w:placeholder>
              <w:docPart w:val="A3FC049827DA4D838BC9645002ED248D"/>
            </w:placeholder>
            <w:showingPlcHdr/>
            <w:text/>
          </w:sdtPr>
          <w:sdtContent>
            <w:tc>
              <w:tcPr>
                <w:tcW w:w="2335" w:type="dxa"/>
                <w:shd w:val="clear" w:color="auto" w:fill="F2F2F2"/>
                <w:tcMar>
                  <w:top w:w="45" w:type="dxa"/>
                  <w:left w:w="65" w:type="dxa"/>
                  <w:bottom w:w="45" w:type="dxa"/>
                  <w:right w:w="65" w:type="dxa"/>
                </w:tcMar>
                <w:vAlign w:val="center"/>
              </w:tcPr>
              <w:p w14:paraId="00AC4B94" w14:textId="311B6815" w:rsidR="00323017" w:rsidRPr="00346232" w:rsidRDefault="003440EF" w:rsidP="00323017">
                <w:pPr>
                  <w:rPr>
                    <w:rFonts w:asciiTheme="majorBidi" w:hAnsiTheme="majorBidi" w:cstheme="majorBidi"/>
                    <w:color w:val="A6A6A6" w:themeColor="background1" w:themeShade="A6"/>
                    <w:sz w:val="18"/>
                    <w:szCs w:val="18"/>
                  </w:rPr>
                </w:pPr>
                <w:r w:rsidRPr="00346232">
                  <w:rPr>
                    <w:rStyle w:val="PlaceholderText"/>
                    <w:color w:val="A6A6A6" w:themeColor="background1" w:themeShade="A6"/>
                    <w:sz w:val="18"/>
                    <w:szCs w:val="18"/>
                  </w:rPr>
                  <w:t>Click or tap here to enter text.</w:t>
                </w:r>
              </w:p>
            </w:tc>
          </w:sdtContent>
        </w:sdt>
      </w:tr>
    </w:tbl>
    <w:p w14:paraId="591D2DE9" w14:textId="77777777" w:rsidR="00E515CE" w:rsidRPr="003C58C9" w:rsidRDefault="00E515CE" w:rsidP="00DC4AB5">
      <w:pPr>
        <w:spacing w:after="20"/>
        <w:rPr>
          <w:rFonts w:asciiTheme="majorBidi" w:hAnsiTheme="majorBidi" w:cstheme="majorBidi"/>
          <w:sz w:val="14"/>
          <w:szCs w:val="18"/>
        </w:rPr>
      </w:pPr>
    </w:p>
    <w:tbl>
      <w:tblPr>
        <w:tblW w:w="0" w:type="auto"/>
        <w:jc w:val="center"/>
        <w:tblLayout w:type="fixed"/>
        <w:tblLook w:val="04A0" w:firstRow="1" w:lastRow="0" w:firstColumn="1" w:lastColumn="0" w:noHBand="0" w:noVBand="1"/>
      </w:tblPr>
      <w:tblGrid>
        <w:gridCol w:w="5216"/>
        <w:gridCol w:w="5216"/>
      </w:tblGrid>
      <w:tr w:rsidR="00DC4AB5" w:rsidRPr="00754689" w14:paraId="32AD23CA" w14:textId="77777777" w:rsidTr="00E515CE">
        <w:trPr>
          <w:cantSplit/>
          <w:jc w:val="center"/>
        </w:trPr>
        <w:tc>
          <w:tcPr>
            <w:tcW w:w="5216" w:type="dxa"/>
            <w:tcMar>
              <w:top w:w="45" w:type="dxa"/>
              <w:left w:w="65" w:type="dxa"/>
              <w:bottom w:w="45" w:type="dxa"/>
              <w:right w:w="65" w:type="dxa"/>
            </w:tcMar>
            <w:vAlign w:val="center"/>
          </w:tcPr>
          <w:p w14:paraId="617B3FC0" w14:textId="0079CD5B" w:rsidR="00DC4AB5" w:rsidRPr="006134F8" w:rsidRDefault="00DC4AB5" w:rsidP="00FB33E7">
            <w:pPr>
              <w:pStyle w:val="ListParagraph"/>
              <w:numPr>
                <w:ilvl w:val="1"/>
                <w:numId w:val="17"/>
              </w:numPr>
              <w:spacing w:line="240" w:lineRule="auto"/>
              <w:rPr>
                <w:rFonts w:asciiTheme="majorBidi" w:hAnsiTheme="majorBidi" w:cstheme="majorBidi"/>
                <w:color w:val="000000" w:themeColor="text1"/>
              </w:rPr>
            </w:pPr>
            <w:r w:rsidRPr="006134F8">
              <w:rPr>
                <w:rFonts w:asciiTheme="majorBidi" w:hAnsiTheme="majorBidi" w:cstheme="majorBidi"/>
                <w:color w:val="000000" w:themeColor="text1"/>
                <w:sz w:val="22"/>
              </w:rPr>
              <w:t>All periods during the preceding ten years in which you were not employed, specifying the dates and reasons</w:t>
            </w:r>
            <w:r w:rsidR="0007129D" w:rsidRPr="006134F8">
              <w:rPr>
                <w:rFonts w:asciiTheme="majorBidi" w:hAnsiTheme="majorBidi" w:cstheme="majorBidi"/>
                <w:color w:val="000000" w:themeColor="text1"/>
                <w:sz w:val="20"/>
                <w:szCs w:val="20"/>
              </w:rPr>
              <w:t>.</w:t>
            </w:r>
          </w:p>
        </w:tc>
        <w:tc>
          <w:tcPr>
            <w:tcW w:w="5216" w:type="dxa"/>
            <w:tcMar>
              <w:top w:w="45" w:type="dxa"/>
              <w:left w:w="65" w:type="dxa"/>
              <w:bottom w:w="45" w:type="dxa"/>
              <w:right w:w="65" w:type="dxa"/>
            </w:tcMar>
          </w:tcPr>
          <w:p w14:paraId="50499A31" w14:textId="5AA054B8" w:rsidR="00DC4AB5" w:rsidRPr="006134F8" w:rsidRDefault="0007129D" w:rsidP="00FB33E7">
            <w:pPr>
              <w:pStyle w:val="ListParagraph"/>
              <w:numPr>
                <w:ilvl w:val="1"/>
                <w:numId w:val="13"/>
              </w:numPr>
              <w:bidi/>
              <w:spacing w:line="240" w:lineRule="auto"/>
              <w:rPr>
                <w:rFonts w:asciiTheme="majorBidi" w:hAnsiTheme="majorBidi" w:cstheme="majorBidi"/>
                <w:color w:val="000000" w:themeColor="text1"/>
                <w:sz w:val="16"/>
                <w:rtl/>
                <w:lang w:bidi="ar-EG"/>
              </w:rPr>
            </w:pPr>
            <w:r w:rsidRPr="006134F8">
              <w:rPr>
                <w:rFonts w:asciiTheme="majorBidi" w:hAnsiTheme="majorBidi" w:cs="Times New Roman"/>
                <w:color w:val="000000" w:themeColor="text1"/>
                <w:sz w:val="16"/>
                <w:rtl/>
                <w:lang w:bidi="ar-EG"/>
              </w:rPr>
              <w:t>جميع الفترات خلال العشر سنوات السابقة التي لم تعمل خلالها مع تحديد التواريخ والأسباب</w:t>
            </w:r>
          </w:p>
        </w:tc>
      </w:tr>
    </w:tbl>
    <w:tbl>
      <w:tblPr>
        <w:tblStyle w:val="TableGrid"/>
        <w:tblW w:w="10431" w:type="dxa"/>
        <w:jc w:val="center"/>
        <w:tblLayout w:type="fixed"/>
        <w:tblLook w:val="04A0" w:firstRow="1" w:lastRow="0" w:firstColumn="1" w:lastColumn="0" w:noHBand="0" w:noVBand="1"/>
      </w:tblPr>
      <w:tblGrid>
        <w:gridCol w:w="2065"/>
        <w:gridCol w:w="2160"/>
        <w:gridCol w:w="6206"/>
      </w:tblGrid>
      <w:tr w:rsidR="00DC4AB5" w:rsidRPr="00754689" w14:paraId="5CC71253" w14:textId="77777777" w:rsidTr="00E515CE">
        <w:trPr>
          <w:jc w:val="center"/>
        </w:trPr>
        <w:tc>
          <w:tcPr>
            <w:tcW w:w="2065" w:type="dxa"/>
            <w:shd w:val="clear" w:color="auto" w:fill="E4D1B1"/>
            <w:tcMar>
              <w:top w:w="45" w:type="dxa"/>
              <w:left w:w="65" w:type="dxa"/>
              <w:bottom w:w="45" w:type="dxa"/>
              <w:right w:w="65" w:type="dxa"/>
            </w:tcMar>
            <w:vAlign w:val="center"/>
          </w:tcPr>
          <w:p w14:paraId="0F5CC03F" w14:textId="07A89796" w:rsidR="0007129D" w:rsidRPr="00217CA7" w:rsidRDefault="0007129D" w:rsidP="008543E7">
            <w:pPr>
              <w:jc w:val="center"/>
              <w:rPr>
                <w:rFonts w:asciiTheme="majorBidi" w:hAnsiTheme="majorBidi" w:cstheme="majorBidi"/>
                <w:b/>
                <w:color w:val="000000" w:themeColor="text1"/>
                <w:sz w:val="20"/>
                <w:szCs w:val="20"/>
                <w:rtl/>
                <w:lang w:bidi="ar-EG"/>
              </w:rPr>
            </w:pPr>
            <w:r w:rsidRPr="00217CA7">
              <w:rPr>
                <w:rFonts w:asciiTheme="majorBidi" w:hAnsiTheme="majorBidi" w:cstheme="majorBidi" w:hint="cs"/>
                <w:b/>
                <w:color w:val="000000" w:themeColor="text1"/>
                <w:sz w:val="20"/>
                <w:szCs w:val="20"/>
                <w:rtl/>
                <w:lang w:bidi="ar-EG"/>
              </w:rPr>
              <w:t>من</w:t>
            </w:r>
          </w:p>
          <w:p w14:paraId="3742DBFE" w14:textId="639968F7" w:rsidR="00DC4AB5" w:rsidRPr="00217CA7" w:rsidRDefault="00DC4AB5" w:rsidP="008543E7">
            <w:pPr>
              <w:jc w:val="center"/>
              <w:rPr>
                <w:rFonts w:asciiTheme="majorBidi" w:hAnsiTheme="majorBidi" w:cstheme="majorBidi"/>
                <w:bCs/>
                <w:color w:val="000000" w:themeColor="text1"/>
                <w:sz w:val="20"/>
                <w:szCs w:val="20"/>
              </w:rPr>
            </w:pPr>
            <w:r w:rsidRPr="00217CA7">
              <w:rPr>
                <w:rFonts w:asciiTheme="majorBidi" w:hAnsiTheme="majorBidi" w:cstheme="majorBidi"/>
                <w:bCs/>
                <w:color w:val="000000" w:themeColor="text1"/>
                <w:sz w:val="20"/>
                <w:szCs w:val="20"/>
              </w:rPr>
              <w:t>From</w:t>
            </w:r>
          </w:p>
        </w:tc>
        <w:tc>
          <w:tcPr>
            <w:tcW w:w="2160" w:type="dxa"/>
            <w:shd w:val="clear" w:color="auto" w:fill="E4D1B1"/>
            <w:tcMar>
              <w:top w:w="45" w:type="dxa"/>
              <w:left w:w="65" w:type="dxa"/>
              <w:bottom w:w="45" w:type="dxa"/>
              <w:right w:w="65" w:type="dxa"/>
            </w:tcMar>
            <w:vAlign w:val="center"/>
          </w:tcPr>
          <w:p w14:paraId="54839820" w14:textId="470F2060" w:rsidR="0007129D" w:rsidRPr="00217CA7" w:rsidRDefault="0007129D" w:rsidP="008543E7">
            <w:pPr>
              <w:jc w:val="center"/>
              <w:rPr>
                <w:rFonts w:asciiTheme="majorBidi" w:hAnsiTheme="majorBidi" w:cstheme="majorBidi"/>
                <w:b/>
                <w:color w:val="000000" w:themeColor="text1"/>
                <w:sz w:val="20"/>
                <w:szCs w:val="20"/>
                <w:rtl/>
              </w:rPr>
            </w:pPr>
            <w:r w:rsidRPr="00217CA7">
              <w:rPr>
                <w:rFonts w:asciiTheme="majorBidi" w:hAnsiTheme="majorBidi" w:cstheme="majorBidi" w:hint="cs"/>
                <w:b/>
                <w:color w:val="000000" w:themeColor="text1"/>
                <w:sz w:val="20"/>
                <w:szCs w:val="20"/>
                <w:rtl/>
              </w:rPr>
              <w:t>إلى</w:t>
            </w:r>
          </w:p>
          <w:p w14:paraId="1AFE706C" w14:textId="69CC0FB6" w:rsidR="00DC4AB5" w:rsidRPr="00217CA7" w:rsidRDefault="00DC4AB5" w:rsidP="008543E7">
            <w:pPr>
              <w:jc w:val="center"/>
              <w:rPr>
                <w:rFonts w:asciiTheme="majorBidi" w:hAnsiTheme="majorBidi" w:cstheme="majorBidi"/>
                <w:bCs/>
                <w:color w:val="000000" w:themeColor="text1"/>
                <w:sz w:val="20"/>
                <w:szCs w:val="20"/>
              </w:rPr>
            </w:pPr>
            <w:r w:rsidRPr="00217CA7">
              <w:rPr>
                <w:rFonts w:asciiTheme="majorBidi" w:hAnsiTheme="majorBidi" w:cstheme="majorBidi"/>
                <w:bCs/>
                <w:color w:val="000000" w:themeColor="text1"/>
                <w:sz w:val="20"/>
                <w:szCs w:val="20"/>
              </w:rPr>
              <w:t>To</w:t>
            </w:r>
          </w:p>
        </w:tc>
        <w:tc>
          <w:tcPr>
            <w:tcW w:w="6206" w:type="dxa"/>
            <w:shd w:val="clear" w:color="auto" w:fill="E4D1B1"/>
            <w:tcMar>
              <w:top w:w="45" w:type="dxa"/>
              <w:left w:w="65" w:type="dxa"/>
              <w:bottom w:w="45" w:type="dxa"/>
              <w:right w:w="65" w:type="dxa"/>
            </w:tcMar>
            <w:vAlign w:val="center"/>
          </w:tcPr>
          <w:p w14:paraId="5103805D" w14:textId="37921ACD" w:rsidR="00D90DB7" w:rsidRPr="00217CA7" w:rsidRDefault="00D90DB7" w:rsidP="008543E7">
            <w:pPr>
              <w:jc w:val="center"/>
              <w:rPr>
                <w:rFonts w:asciiTheme="majorBidi" w:hAnsiTheme="majorBidi" w:cstheme="majorBidi"/>
                <w:b/>
                <w:color w:val="000000" w:themeColor="text1"/>
                <w:sz w:val="20"/>
                <w:szCs w:val="20"/>
              </w:rPr>
            </w:pPr>
            <w:r w:rsidRPr="00217CA7">
              <w:rPr>
                <w:rFonts w:asciiTheme="majorBidi" w:hAnsiTheme="majorBidi" w:cs="Times New Roman"/>
                <w:b/>
                <w:color w:val="000000" w:themeColor="text1"/>
                <w:sz w:val="20"/>
                <w:szCs w:val="20"/>
                <w:rtl/>
              </w:rPr>
              <w:t>السبب / الإيضاح</w:t>
            </w:r>
          </w:p>
          <w:p w14:paraId="2E2BAE36" w14:textId="4CB18336" w:rsidR="00DC4AB5" w:rsidRPr="00217CA7" w:rsidRDefault="00DC4AB5" w:rsidP="008543E7">
            <w:pPr>
              <w:jc w:val="center"/>
              <w:rPr>
                <w:rFonts w:asciiTheme="majorBidi" w:hAnsiTheme="majorBidi" w:cstheme="majorBidi"/>
                <w:bCs/>
                <w:color w:val="000000" w:themeColor="text1"/>
                <w:sz w:val="20"/>
                <w:szCs w:val="20"/>
              </w:rPr>
            </w:pPr>
            <w:r w:rsidRPr="00217CA7">
              <w:rPr>
                <w:rFonts w:asciiTheme="majorBidi" w:hAnsiTheme="majorBidi" w:cstheme="majorBidi"/>
                <w:bCs/>
                <w:color w:val="000000" w:themeColor="text1"/>
                <w:sz w:val="20"/>
                <w:szCs w:val="20"/>
              </w:rPr>
              <w:t>Reason / Explanation</w:t>
            </w:r>
          </w:p>
        </w:tc>
      </w:tr>
      <w:tr w:rsidR="00D90DB7" w:rsidRPr="00754689" w14:paraId="6A2ED8C1" w14:textId="77777777" w:rsidTr="002176F4">
        <w:trPr>
          <w:jc w:val="center"/>
        </w:trPr>
        <w:sdt>
          <w:sdtPr>
            <w:rPr>
              <w:rFonts w:asciiTheme="majorBidi" w:hAnsiTheme="majorBidi" w:cstheme="majorBidi"/>
              <w:color w:val="A6A6A6" w:themeColor="background1" w:themeShade="A6"/>
              <w:sz w:val="18"/>
            </w:rPr>
            <w:id w:val="-1203012523"/>
            <w:placeholder>
              <w:docPart w:val="DefaultPlaceholder_-1854013437"/>
            </w:placeholder>
            <w:showingPlcHdr/>
            <w:date>
              <w:dateFormat w:val="M/d/yyyy"/>
              <w:lid w:val="en-US"/>
              <w:storeMappedDataAs w:val="dateTime"/>
              <w:calendar w:val="gregorian"/>
            </w:date>
          </w:sdtPr>
          <w:sdtContent>
            <w:tc>
              <w:tcPr>
                <w:tcW w:w="2065" w:type="dxa"/>
                <w:shd w:val="clear" w:color="auto" w:fill="F2F2F2"/>
                <w:tcMar>
                  <w:top w:w="45" w:type="dxa"/>
                  <w:left w:w="65" w:type="dxa"/>
                  <w:bottom w:w="45" w:type="dxa"/>
                  <w:right w:w="65" w:type="dxa"/>
                </w:tcMar>
                <w:vAlign w:val="center"/>
              </w:tcPr>
              <w:p w14:paraId="489B7472" w14:textId="0ABF1DA9" w:rsidR="00D90DB7" w:rsidRPr="00346232" w:rsidRDefault="00346232" w:rsidP="00D90DB7">
                <w:pPr>
                  <w:rPr>
                    <w:rFonts w:asciiTheme="majorBidi" w:hAnsiTheme="majorBidi" w:cstheme="majorBidi"/>
                    <w:color w:val="A6A6A6" w:themeColor="background1" w:themeShade="A6"/>
                    <w:sz w:val="18"/>
                  </w:rPr>
                </w:pPr>
                <w:r w:rsidRPr="00346232">
                  <w:rPr>
                    <w:rStyle w:val="PlaceholderText"/>
                    <w:color w:val="A6A6A6" w:themeColor="background1" w:themeShade="A6"/>
                    <w:sz w:val="18"/>
                  </w:rPr>
                  <w:t>Click or tap to enter a date.</w:t>
                </w:r>
              </w:p>
            </w:tc>
          </w:sdtContent>
        </w:sdt>
        <w:sdt>
          <w:sdtPr>
            <w:rPr>
              <w:rFonts w:asciiTheme="majorBidi" w:hAnsiTheme="majorBidi" w:cstheme="majorBidi"/>
              <w:color w:val="A6A6A6" w:themeColor="background1" w:themeShade="A6"/>
              <w:sz w:val="18"/>
            </w:rPr>
            <w:id w:val="474955846"/>
            <w:placeholder>
              <w:docPart w:val="DefaultPlaceholder_-1854013437"/>
            </w:placeholder>
            <w:showingPlcHdr/>
            <w:date>
              <w:dateFormat w:val="M/d/yyyy"/>
              <w:lid w:val="en-US"/>
              <w:storeMappedDataAs w:val="dateTime"/>
              <w:calendar w:val="gregorian"/>
            </w:date>
          </w:sdtPr>
          <w:sdtContent>
            <w:tc>
              <w:tcPr>
                <w:tcW w:w="2160" w:type="dxa"/>
                <w:shd w:val="clear" w:color="auto" w:fill="F2F2F2"/>
                <w:tcMar>
                  <w:top w:w="45" w:type="dxa"/>
                  <w:left w:w="65" w:type="dxa"/>
                  <w:bottom w:w="45" w:type="dxa"/>
                  <w:right w:w="65" w:type="dxa"/>
                </w:tcMar>
              </w:tcPr>
              <w:p w14:paraId="0ECF1AE6" w14:textId="0430BAB9" w:rsidR="00D90DB7" w:rsidRPr="00346232" w:rsidRDefault="00346232" w:rsidP="00D90DB7">
                <w:pPr>
                  <w:rPr>
                    <w:rFonts w:asciiTheme="majorBidi" w:hAnsiTheme="majorBidi" w:cstheme="majorBidi"/>
                    <w:color w:val="A6A6A6" w:themeColor="background1" w:themeShade="A6"/>
                    <w:sz w:val="18"/>
                  </w:rPr>
                </w:pPr>
                <w:r w:rsidRPr="00346232">
                  <w:rPr>
                    <w:rStyle w:val="PlaceholderText"/>
                    <w:color w:val="A6A6A6" w:themeColor="background1" w:themeShade="A6"/>
                    <w:sz w:val="18"/>
                  </w:rPr>
                  <w:t>Click or tap to enter a date.</w:t>
                </w:r>
              </w:p>
            </w:tc>
          </w:sdtContent>
        </w:sdt>
        <w:tc>
          <w:tcPr>
            <w:tcW w:w="6206" w:type="dxa"/>
            <w:shd w:val="clear" w:color="auto" w:fill="F2F2F2"/>
            <w:tcMar>
              <w:top w:w="45" w:type="dxa"/>
              <w:left w:w="65" w:type="dxa"/>
              <w:bottom w:w="45" w:type="dxa"/>
              <w:right w:w="65" w:type="dxa"/>
            </w:tcMar>
            <w:vAlign w:val="center"/>
          </w:tcPr>
          <w:p w14:paraId="3A47A918" w14:textId="49EB58E7" w:rsidR="00D90DB7" w:rsidRPr="00346232" w:rsidRDefault="00D90DB7" w:rsidP="00D90DB7">
            <w:pPr>
              <w:rPr>
                <w:rFonts w:asciiTheme="majorBidi" w:hAnsiTheme="majorBidi" w:cstheme="majorBidi"/>
                <w:color w:val="A6A6A6" w:themeColor="background1" w:themeShade="A6"/>
                <w:sz w:val="18"/>
              </w:rPr>
            </w:pPr>
            <w:r w:rsidRPr="00346232">
              <w:rPr>
                <w:rFonts w:asciiTheme="majorBidi" w:hAnsiTheme="majorBidi" w:cstheme="majorBidi"/>
                <w:color w:val="A6A6A6" w:themeColor="background1" w:themeShade="A6"/>
                <w:sz w:val="18"/>
              </w:rPr>
              <w:t xml:space="preserve"> </w:t>
            </w:r>
            <w:sdt>
              <w:sdtPr>
                <w:rPr>
                  <w:rFonts w:asciiTheme="majorBidi" w:hAnsiTheme="majorBidi" w:cstheme="majorBidi"/>
                  <w:color w:val="A6A6A6" w:themeColor="background1" w:themeShade="A6"/>
                  <w:sz w:val="18"/>
                </w:rPr>
                <w:id w:val="-340476215"/>
                <w:placeholder>
                  <w:docPart w:val="DefaultPlaceholder_-1854013440"/>
                </w:placeholder>
                <w:showingPlcHdr/>
                <w:text/>
              </w:sdtPr>
              <w:sdtContent>
                <w:r w:rsidR="00346232" w:rsidRPr="00346232">
                  <w:rPr>
                    <w:rStyle w:val="PlaceholderText"/>
                    <w:color w:val="A6A6A6" w:themeColor="background1" w:themeShade="A6"/>
                    <w:sz w:val="18"/>
                  </w:rPr>
                  <w:t>Click or tap here to enter text.</w:t>
                </w:r>
              </w:sdtContent>
            </w:sdt>
          </w:p>
        </w:tc>
      </w:tr>
      <w:tr w:rsidR="00D90DB7" w:rsidRPr="00754689" w14:paraId="34BA4959" w14:textId="77777777" w:rsidTr="002B783E">
        <w:trPr>
          <w:jc w:val="center"/>
        </w:trPr>
        <w:sdt>
          <w:sdtPr>
            <w:rPr>
              <w:rFonts w:asciiTheme="majorBidi" w:hAnsiTheme="majorBidi" w:cstheme="majorBidi"/>
              <w:color w:val="A6A6A6" w:themeColor="background1" w:themeShade="A6"/>
              <w:sz w:val="18"/>
            </w:rPr>
            <w:id w:val="-595244195"/>
            <w:placeholder>
              <w:docPart w:val="DefaultPlaceholder_-1854013437"/>
            </w:placeholder>
            <w:showingPlcHdr/>
            <w:date>
              <w:dateFormat w:val="M/d/yyyy"/>
              <w:lid w:val="en-US"/>
              <w:storeMappedDataAs w:val="dateTime"/>
              <w:calendar w:val="gregorian"/>
            </w:date>
          </w:sdtPr>
          <w:sdtContent>
            <w:tc>
              <w:tcPr>
                <w:tcW w:w="2065" w:type="dxa"/>
                <w:shd w:val="clear" w:color="auto" w:fill="F2F2F2"/>
                <w:tcMar>
                  <w:top w:w="45" w:type="dxa"/>
                  <w:left w:w="65" w:type="dxa"/>
                  <w:bottom w:w="45" w:type="dxa"/>
                  <w:right w:w="65" w:type="dxa"/>
                </w:tcMar>
              </w:tcPr>
              <w:p w14:paraId="223E588E" w14:textId="3BF72CE9" w:rsidR="00D90DB7" w:rsidRPr="00346232" w:rsidRDefault="00346232" w:rsidP="00D90DB7">
                <w:pPr>
                  <w:rPr>
                    <w:rFonts w:asciiTheme="majorBidi" w:hAnsiTheme="majorBidi" w:cstheme="majorBidi"/>
                    <w:color w:val="A6A6A6" w:themeColor="background1" w:themeShade="A6"/>
                    <w:sz w:val="18"/>
                  </w:rPr>
                </w:pPr>
                <w:r w:rsidRPr="00346232">
                  <w:rPr>
                    <w:rStyle w:val="PlaceholderText"/>
                    <w:color w:val="A6A6A6" w:themeColor="background1" w:themeShade="A6"/>
                    <w:sz w:val="18"/>
                  </w:rPr>
                  <w:t>Click or tap to enter a date.</w:t>
                </w:r>
              </w:p>
            </w:tc>
          </w:sdtContent>
        </w:sdt>
        <w:sdt>
          <w:sdtPr>
            <w:rPr>
              <w:rFonts w:asciiTheme="majorBidi" w:hAnsiTheme="majorBidi" w:cstheme="majorBidi"/>
              <w:color w:val="A6A6A6" w:themeColor="background1" w:themeShade="A6"/>
              <w:sz w:val="18"/>
            </w:rPr>
            <w:id w:val="-339018051"/>
            <w:placeholder>
              <w:docPart w:val="DefaultPlaceholder_-1854013437"/>
            </w:placeholder>
            <w:showingPlcHdr/>
            <w:date>
              <w:dateFormat w:val="M/d/yyyy"/>
              <w:lid w:val="en-US"/>
              <w:storeMappedDataAs w:val="dateTime"/>
              <w:calendar w:val="gregorian"/>
            </w:date>
          </w:sdtPr>
          <w:sdtContent>
            <w:tc>
              <w:tcPr>
                <w:tcW w:w="2160" w:type="dxa"/>
                <w:shd w:val="clear" w:color="auto" w:fill="F2F2F2"/>
                <w:tcMar>
                  <w:top w:w="45" w:type="dxa"/>
                  <w:left w:w="65" w:type="dxa"/>
                  <w:bottom w:w="45" w:type="dxa"/>
                  <w:right w:w="65" w:type="dxa"/>
                </w:tcMar>
              </w:tcPr>
              <w:p w14:paraId="4CD7FD67" w14:textId="0430B5E3" w:rsidR="00D90DB7" w:rsidRPr="00346232" w:rsidRDefault="00346232" w:rsidP="00D90DB7">
                <w:pPr>
                  <w:rPr>
                    <w:rFonts w:asciiTheme="majorBidi" w:hAnsiTheme="majorBidi" w:cstheme="majorBidi"/>
                    <w:color w:val="A6A6A6" w:themeColor="background1" w:themeShade="A6"/>
                    <w:sz w:val="18"/>
                  </w:rPr>
                </w:pPr>
                <w:r w:rsidRPr="00346232">
                  <w:rPr>
                    <w:rStyle w:val="PlaceholderText"/>
                    <w:color w:val="A6A6A6" w:themeColor="background1" w:themeShade="A6"/>
                    <w:sz w:val="18"/>
                  </w:rPr>
                  <w:t>Click or tap to enter a date.</w:t>
                </w:r>
              </w:p>
            </w:tc>
          </w:sdtContent>
        </w:sdt>
        <w:tc>
          <w:tcPr>
            <w:tcW w:w="6206" w:type="dxa"/>
            <w:shd w:val="clear" w:color="auto" w:fill="F2F2F2"/>
            <w:tcMar>
              <w:top w:w="45" w:type="dxa"/>
              <w:left w:w="65" w:type="dxa"/>
              <w:bottom w:w="45" w:type="dxa"/>
              <w:right w:w="65" w:type="dxa"/>
            </w:tcMar>
            <w:vAlign w:val="center"/>
          </w:tcPr>
          <w:p w14:paraId="15212CA4" w14:textId="48720B6B" w:rsidR="00D90DB7" w:rsidRPr="00346232" w:rsidRDefault="00D90DB7" w:rsidP="00D90DB7">
            <w:pPr>
              <w:rPr>
                <w:rFonts w:asciiTheme="majorBidi" w:hAnsiTheme="majorBidi" w:cstheme="majorBidi"/>
                <w:color w:val="A6A6A6" w:themeColor="background1" w:themeShade="A6"/>
                <w:sz w:val="18"/>
              </w:rPr>
            </w:pPr>
            <w:r w:rsidRPr="00346232">
              <w:rPr>
                <w:rFonts w:asciiTheme="majorBidi" w:hAnsiTheme="majorBidi" w:cstheme="majorBidi"/>
                <w:color w:val="A6A6A6" w:themeColor="background1" w:themeShade="A6"/>
                <w:sz w:val="18"/>
              </w:rPr>
              <w:t xml:space="preserve"> </w:t>
            </w:r>
            <w:sdt>
              <w:sdtPr>
                <w:rPr>
                  <w:rFonts w:asciiTheme="majorBidi" w:hAnsiTheme="majorBidi" w:cstheme="majorBidi"/>
                  <w:color w:val="A6A6A6" w:themeColor="background1" w:themeShade="A6"/>
                  <w:sz w:val="18"/>
                </w:rPr>
                <w:id w:val="-900823482"/>
                <w:placeholder>
                  <w:docPart w:val="DefaultPlaceholder_-1854013440"/>
                </w:placeholder>
                <w:showingPlcHdr/>
                <w:text/>
              </w:sdtPr>
              <w:sdtContent>
                <w:r w:rsidR="00346232" w:rsidRPr="00346232">
                  <w:rPr>
                    <w:rStyle w:val="PlaceholderText"/>
                    <w:color w:val="A6A6A6" w:themeColor="background1" w:themeShade="A6"/>
                    <w:sz w:val="18"/>
                  </w:rPr>
                  <w:t>Click or tap here to enter text.</w:t>
                </w:r>
              </w:sdtContent>
            </w:sdt>
          </w:p>
        </w:tc>
      </w:tr>
      <w:tr w:rsidR="00D90DB7" w:rsidRPr="00754689" w14:paraId="02E65A21" w14:textId="77777777" w:rsidTr="002B783E">
        <w:trPr>
          <w:jc w:val="center"/>
        </w:trPr>
        <w:sdt>
          <w:sdtPr>
            <w:rPr>
              <w:rFonts w:asciiTheme="majorBidi" w:hAnsiTheme="majorBidi" w:cstheme="majorBidi"/>
              <w:color w:val="A6A6A6" w:themeColor="background1" w:themeShade="A6"/>
              <w:sz w:val="18"/>
            </w:rPr>
            <w:id w:val="871581674"/>
            <w:placeholder>
              <w:docPart w:val="DefaultPlaceholder_-1854013437"/>
            </w:placeholder>
            <w:showingPlcHdr/>
            <w:date>
              <w:dateFormat w:val="M/d/yyyy"/>
              <w:lid w:val="en-US"/>
              <w:storeMappedDataAs w:val="dateTime"/>
              <w:calendar w:val="gregorian"/>
            </w:date>
          </w:sdtPr>
          <w:sdtContent>
            <w:tc>
              <w:tcPr>
                <w:tcW w:w="2065" w:type="dxa"/>
                <w:shd w:val="clear" w:color="auto" w:fill="F2F2F2"/>
                <w:tcMar>
                  <w:top w:w="45" w:type="dxa"/>
                  <w:left w:w="65" w:type="dxa"/>
                  <w:bottom w:w="45" w:type="dxa"/>
                  <w:right w:w="65" w:type="dxa"/>
                </w:tcMar>
              </w:tcPr>
              <w:p w14:paraId="699CB6E4" w14:textId="1C136983" w:rsidR="00D90DB7" w:rsidRPr="00346232" w:rsidRDefault="00346232" w:rsidP="00D90DB7">
                <w:pPr>
                  <w:rPr>
                    <w:rFonts w:asciiTheme="majorBidi" w:hAnsiTheme="majorBidi" w:cstheme="majorBidi"/>
                    <w:color w:val="A6A6A6" w:themeColor="background1" w:themeShade="A6"/>
                    <w:sz w:val="18"/>
                  </w:rPr>
                </w:pPr>
                <w:r w:rsidRPr="00346232">
                  <w:rPr>
                    <w:rStyle w:val="PlaceholderText"/>
                    <w:color w:val="A6A6A6" w:themeColor="background1" w:themeShade="A6"/>
                    <w:sz w:val="18"/>
                  </w:rPr>
                  <w:t>Click or tap to enter a date.</w:t>
                </w:r>
              </w:p>
            </w:tc>
          </w:sdtContent>
        </w:sdt>
        <w:sdt>
          <w:sdtPr>
            <w:rPr>
              <w:rFonts w:asciiTheme="majorBidi" w:hAnsiTheme="majorBidi" w:cstheme="majorBidi"/>
              <w:color w:val="A6A6A6" w:themeColor="background1" w:themeShade="A6"/>
              <w:sz w:val="18"/>
            </w:rPr>
            <w:id w:val="671147353"/>
            <w:placeholder>
              <w:docPart w:val="DefaultPlaceholder_-1854013437"/>
            </w:placeholder>
            <w:showingPlcHdr/>
            <w:date>
              <w:dateFormat w:val="M/d/yyyy"/>
              <w:lid w:val="en-US"/>
              <w:storeMappedDataAs w:val="dateTime"/>
              <w:calendar w:val="gregorian"/>
            </w:date>
          </w:sdtPr>
          <w:sdtContent>
            <w:tc>
              <w:tcPr>
                <w:tcW w:w="2160" w:type="dxa"/>
                <w:shd w:val="clear" w:color="auto" w:fill="F2F2F2"/>
                <w:tcMar>
                  <w:top w:w="45" w:type="dxa"/>
                  <w:left w:w="65" w:type="dxa"/>
                  <w:bottom w:w="45" w:type="dxa"/>
                  <w:right w:w="65" w:type="dxa"/>
                </w:tcMar>
              </w:tcPr>
              <w:p w14:paraId="3C2147AF" w14:textId="02E492A7" w:rsidR="00D90DB7" w:rsidRPr="00346232" w:rsidRDefault="00346232" w:rsidP="00D90DB7">
                <w:pPr>
                  <w:rPr>
                    <w:rFonts w:asciiTheme="majorBidi" w:hAnsiTheme="majorBidi" w:cstheme="majorBidi"/>
                    <w:color w:val="A6A6A6" w:themeColor="background1" w:themeShade="A6"/>
                    <w:sz w:val="18"/>
                  </w:rPr>
                </w:pPr>
                <w:r w:rsidRPr="00346232">
                  <w:rPr>
                    <w:rStyle w:val="PlaceholderText"/>
                    <w:color w:val="A6A6A6" w:themeColor="background1" w:themeShade="A6"/>
                    <w:sz w:val="18"/>
                  </w:rPr>
                  <w:t>Click or tap to enter a date.</w:t>
                </w:r>
              </w:p>
            </w:tc>
          </w:sdtContent>
        </w:sdt>
        <w:tc>
          <w:tcPr>
            <w:tcW w:w="6206" w:type="dxa"/>
            <w:shd w:val="clear" w:color="auto" w:fill="F2F2F2"/>
            <w:tcMar>
              <w:top w:w="45" w:type="dxa"/>
              <w:left w:w="65" w:type="dxa"/>
              <w:bottom w:w="45" w:type="dxa"/>
              <w:right w:w="65" w:type="dxa"/>
            </w:tcMar>
            <w:vAlign w:val="center"/>
          </w:tcPr>
          <w:p w14:paraId="63C7CBE7" w14:textId="57DB2062" w:rsidR="00D90DB7" w:rsidRPr="00346232" w:rsidRDefault="00D90DB7" w:rsidP="00D90DB7">
            <w:pPr>
              <w:rPr>
                <w:rFonts w:asciiTheme="majorBidi" w:hAnsiTheme="majorBidi" w:cstheme="majorBidi"/>
                <w:color w:val="A6A6A6" w:themeColor="background1" w:themeShade="A6"/>
                <w:sz w:val="18"/>
              </w:rPr>
            </w:pPr>
            <w:r w:rsidRPr="00346232">
              <w:rPr>
                <w:rFonts w:asciiTheme="majorBidi" w:hAnsiTheme="majorBidi" w:cstheme="majorBidi"/>
                <w:color w:val="A6A6A6" w:themeColor="background1" w:themeShade="A6"/>
                <w:sz w:val="18"/>
              </w:rPr>
              <w:t xml:space="preserve"> </w:t>
            </w:r>
            <w:sdt>
              <w:sdtPr>
                <w:rPr>
                  <w:rFonts w:asciiTheme="majorBidi" w:hAnsiTheme="majorBidi" w:cstheme="majorBidi"/>
                  <w:color w:val="A6A6A6" w:themeColor="background1" w:themeShade="A6"/>
                  <w:sz w:val="18"/>
                </w:rPr>
                <w:id w:val="-277334209"/>
                <w:placeholder>
                  <w:docPart w:val="DefaultPlaceholder_-1854013440"/>
                </w:placeholder>
                <w:showingPlcHdr/>
                <w:text/>
              </w:sdtPr>
              <w:sdtContent>
                <w:r w:rsidR="00346232" w:rsidRPr="00346232">
                  <w:rPr>
                    <w:rStyle w:val="PlaceholderText"/>
                    <w:color w:val="A6A6A6" w:themeColor="background1" w:themeShade="A6"/>
                    <w:sz w:val="18"/>
                  </w:rPr>
                  <w:t>Click or tap here to enter text.</w:t>
                </w:r>
              </w:sdtContent>
            </w:sdt>
          </w:p>
        </w:tc>
      </w:tr>
      <w:tr w:rsidR="00D90DB7" w:rsidRPr="00754689" w14:paraId="438E9F8B" w14:textId="77777777" w:rsidTr="002B783E">
        <w:trPr>
          <w:jc w:val="center"/>
        </w:trPr>
        <w:sdt>
          <w:sdtPr>
            <w:rPr>
              <w:rFonts w:asciiTheme="majorBidi" w:hAnsiTheme="majorBidi" w:cstheme="majorBidi"/>
              <w:color w:val="A6A6A6" w:themeColor="background1" w:themeShade="A6"/>
              <w:sz w:val="18"/>
            </w:rPr>
            <w:id w:val="-772858617"/>
            <w:placeholder>
              <w:docPart w:val="DefaultPlaceholder_-1854013437"/>
            </w:placeholder>
            <w:showingPlcHdr/>
            <w:date>
              <w:dateFormat w:val="M/d/yyyy"/>
              <w:lid w:val="en-US"/>
              <w:storeMappedDataAs w:val="dateTime"/>
              <w:calendar w:val="gregorian"/>
            </w:date>
          </w:sdtPr>
          <w:sdtContent>
            <w:tc>
              <w:tcPr>
                <w:tcW w:w="2065" w:type="dxa"/>
                <w:shd w:val="clear" w:color="auto" w:fill="F2F2F2"/>
                <w:tcMar>
                  <w:top w:w="45" w:type="dxa"/>
                  <w:left w:w="65" w:type="dxa"/>
                  <w:bottom w:w="45" w:type="dxa"/>
                  <w:right w:w="65" w:type="dxa"/>
                </w:tcMar>
              </w:tcPr>
              <w:p w14:paraId="5A1C451B" w14:textId="6B9E6409" w:rsidR="00D90DB7" w:rsidRPr="00346232" w:rsidRDefault="00346232" w:rsidP="00D90DB7">
                <w:pPr>
                  <w:rPr>
                    <w:rFonts w:asciiTheme="majorBidi" w:hAnsiTheme="majorBidi" w:cstheme="majorBidi"/>
                    <w:color w:val="A6A6A6" w:themeColor="background1" w:themeShade="A6"/>
                    <w:sz w:val="18"/>
                  </w:rPr>
                </w:pPr>
                <w:r w:rsidRPr="00346232">
                  <w:rPr>
                    <w:rStyle w:val="PlaceholderText"/>
                    <w:color w:val="A6A6A6" w:themeColor="background1" w:themeShade="A6"/>
                    <w:sz w:val="18"/>
                  </w:rPr>
                  <w:t>Click or tap to enter a date.</w:t>
                </w:r>
              </w:p>
            </w:tc>
          </w:sdtContent>
        </w:sdt>
        <w:sdt>
          <w:sdtPr>
            <w:rPr>
              <w:rFonts w:asciiTheme="majorBidi" w:hAnsiTheme="majorBidi" w:cstheme="majorBidi"/>
              <w:color w:val="A6A6A6" w:themeColor="background1" w:themeShade="A6"/>
              <w:sz w:val="18"/>
            </w:rPr>
            <w:id w:val="1004172800"/>
            <w:placeholder>
              <w:docPart w:val="DefaultPlaceholder_-1854013437"/>
            </w:placeholder>
            <w:showingPlcHdr/>
            <w:date>
              <w:dateFormat w:val="M/d/yyyy"/>
              <w:lid w:val="en-US"/>
              <w:storeMappedDataAs w:val="dateTime"/>
              <w:calendar w:val="gregorian"/>
            </w:date>
          </w:sdtPr>
          <w:sdtContent>
            <w:tc>
              <w:tcPr>
                <w:tcW w:w="2160" w:type="dxa"/>
                <w:shd w:val="clear" w:color="auto" w:fill="F2F2F2"/>
                <w:tcMar>
                  <w:top w:w="45" w:type="dxa"/>
                  <w:left w:w="65" w:type="dxa"/>
                  <w:bottom w:w="45" w:type="dxa"/>
                  <w:right w:w="65" w:type="dxa"/>
                </w:tcMar>
              </w:tcPr>
              <w:p w14:paraId="09940198" w14:textId="1FCDFB16" w:rsidR="00D90DB7" w:rsidRPr="00346232" w:rsidRDefault="00346232" w:rsidP="00D90DB7">
                <w:pPr>
                  <w:rPr>
                    <w:rFonts w:asciiTheme="majorBidi" w:hAnsiTheme="majorBidi" w:cstheme="majorBidi"/>
                    <w:color w:val="A6A6A6" w:themeColor="background1" w:themeShade="A6"/>
                    <w:sz w:val="18"/>
                  </w:rPr>
                </w:pPr>
                <w:r w:rsidRPr="00346232">
                  <w:rPr>
                    <w:rStyle w:val="PlaceholderText"/>
                    <w:color w:val="A6A6A6" w:themeColor="background1" w:themeShade="A6"/>
                    <w:sz w:val="18"/>
                  </w:rPr>
                  <w:t>Click or tap to enter a date.</w:t>
                </w:r>
              </w:p>
            </w:tc>
          </w:sdtContent>
        </w:sdt>
        <w:tc>
          <w:tcPr>
            <w:tcW w:w="6206" w:type="dxa"/>
            <w:shd w:val="clear" w:color="auto" w:fill="F2F2F2"/>
            <w:tcMar>
              <w:top w:w="45" w:type="dxa"/>
              <w:left w:w="65" w:type="dxa"/>
              <w:bottom w:w="45" w:type="dxa"/>
              <w:right w:w="65" w:type="dxa"/>
            </w:tcMar>
            <w:vAlign w:val="center"/>
          </w:tcPr>
          <w:p w14:paraId="0E0DD41A" w14:textId="3F5DF20D" w:rsidR="00D90DB7" w:rsidRPr="00346232" w:rsidRDefault="00D90DB7" w:rsidP="00D90DB7">
            <w:pPr>
              <w:rPr>
                <w:rFonts w:asciiTheme="majorBidi" w:hAnsiTheme="majorBidi" w:cstheme="majorBidi"/>
                <w:color w:val="A6A6A6" w:themeColor="background1" w:themeShade="A6"/>
                <w:sz w:val="18"/>
              </w:rPr>
            </w:pPr>
            <w:r w:rsidRPr="00346232">
              <w:rPr>
                <w:rFonts w:asciiTheme="majorBidi" w:hAnsiTheme="majorBidi" w:cstheme="majorBidi"/>
                <w:color w:val="A6A6A6" w:themeColor="background1" w:themeShade="A6"/>
                <w:sz w:val="18"/>
              </w:rPr>
              <w:t xml:space="preserve"> </w:t>
            </w:r>
            <w:sdt>
              <w:sdtPr>
                <w:rPr>
                  <w:rFonts w:asciiTheme="majorBidi" w:hAnsiTheme="majorBidi" w:cstheme="majorBidi"/>
                  <w:color w:val="A6A6A6" w:themeColor="background1" w:themeShade="A6"/>
                  <w:sz w:val="18"/>
                </w:rPr>
                <w:id w:val="622655381"/>
                <w:placeholder>
                  <w:docPart w:val="DefaultPlaceholder_-1854013440"/>
                </w:placeholder>
                <w:showingPlcHdr/>
                <w:text/>
              </w:sdtPr>
              <w:sdtContent>
                <w:r w:rsidR="00346232" w:rsidRPr="00346232">
                  <w:rPr>
                    <w:rStyle w:val="PlaceholderText"/>
                    <w:color w:val="A6A6A6" w:themeColor="background1" w:themeShade="A6"/>
                    <w:sz w:val="18"/>
                  </w:rPr>
                  <w:t>Click or tap here to enter text.</w:t>
                </w:r>
              </w:sdtContent>
            </w:sdt>
          </w:p>
        </w:tc>
      </w:tr>
    </w:tbl>
    <w:p w14:paraId="518B76E1" w14:textId="77777777" w:rsidR="00DC4AB5" w:rsidRPr="00754689" w:rsidRDefault="00DC4AB5" w:rsidP="00DC4AB5">
      <w:pPr>
        <w:spacing w:after="20"/>
        <w:rPr>
          <w:rFonts w:asciiTheme="majorBidi" w:hAnsiTheme="majorBidi" w:cstheme="majorBidi"/>
        </w:rPr>
      </w:pPr>
    </w:p>
    <w:tbl>
      <w:tblPr>
        <w:tblW w:w="10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2518"/>
        <w:gridCol w:w="2700"/>
        <w:gridCol w:w="2609"/>
      </w:tblGrid>
      <w:tr w:rsidR="00DC4AB5" w:rsidRPr="00754689" w14:paraId="4462D15C" w14:textId="77777777" w:rsidTr="00A6736A">
        <w:trPr>
          <w:cantSplit/>
          <w:jc w:val="center"/>
        </w:trPr>
        <w:tc>
          <w:tcPr>
            <w:tcW w:w="5125" w:type="dxa"/>
            <w:gridSpan w:val="2"/>
            <w:tcBorders>
              <w:bottom w:val="nil"/>
            </w:tcBorders>
            <w:shd w:val="clear" w:color="auto" w:fill="E4D1B1"/>
            <w:tcMar>
              <w:top w:w="45" w:type="dxa"/>
              <w:left w:w="65" w:type="dxa"/>
              <w:bottom w:w="45" w:type="dxa"/>
              <w:right w:w="65" w:type="dxa"/>
            </w:tcMar>
            <w:vAlign w:val="center"/>
          </w:tcPr>
          <w:p w14:paraId="65C9AC09" w14:textId="7E268A23" w:rsidR="00DC4AB5" w:rsidRPr="00E515CE" w:rsidRDefault="00485CC5" w:rsidP="00E515CE">
            <w:pPr>
              <w:pStyle w:val="ListParagraph"/>
              <w:numPr>
                <w:ilvl w:val="1"/>
                <w:numId w:val="17"/>
              </w:numPr>
              <w:spacing w:line="240" w:lineRule="auto"/>
              <w:rPr>
                <w:rFonts w:asciiTheme="majorBidi" w:hAnsiTheme="majorBidi" w:cstheme="majorBidi"/>
                <w:sz w:val="16"/>
                <w:szCs w:val="20"/>
                <w:lang w:bidi="ar-EG"/>
              </w:rPr>
            </w:pPr>
            <w:r w:rsidRPr="00E515CE">
              <w:rPr>
                <w:rFonts w:asciiTheme="majorBidi" w:hAnsiTheme="majorBidi" w:cstheme="majorBidi"/>
                <w:sz w:val="20"/>
                <w:szCs w:val="20"/>
              </w:rPr>
              <w:t>Do you currently hold any position in the government, public sector, public authority, or judicial authority?</w:t>
            </w:r>
          </w:p>
          <w:p w14:paraId="6E5C7857" w14:textId="04D9CFB2" w:rsidR="008C4D87" w:rsidRPr="00754689" w:rsidRDefault="008C4D87" w:rsidP="008C4D87">
            <w:pPr>
              <w:pStyle w:val="ListParagraph"/>
              <w:ind w:left="360"/>
              <w:rPr>
                <w:rFonts w:asciiTheme="majorBidi" w:hAnsiTheme="majorBidi" w:cstheme="majorBidi"/>
                <w:rtl/>
                <w:lang w:bidi="ar-EG"/>
              </w:rPr>
            </w:pPr>
            <w:r w:rsidRPr="00AB701D">
              <w:rPr>
                <w:rFonts w:asciiTheme="majorBidi" w:hAnsiTheme="majorBidi" w:cs="Times New Roman"/>
                <w:color w:val="156082" w:themeColor="accent1"/>
                <w:sz w:val="20"/>
                <w:szCs w:val="24"/>
              </w:rPr>
              <w:t>If yes, please provide the following information:</w:t>
            </w:r>
          </w:p>
        </w:tc>
        <w:tc>
          <w:tcPr>
            <w:tcW w:w="5307" w:type="dxa"/>
            <w:gridSpan w:val="2"/>
            <w:tcBorders>
              <w:bottom w:val="nil"/>
            </w:tcBorders>
            <w:shd w:val="clear" w:color="auto" w:fill="E4D1B1"/>
            <w:tcMar>
              <w:top w:w="45" w:type="dxa"/>
              <w:left w:w="65" w:type="dxa"/>
              <w:bottom w:w="45" w:type="dxa"/>
              <w:right w:w="65" w:type="dxa"/>
            </w:tcMar>
            <w:vAlign w:val="center"/>
          </w:tcPr>
          <w:p w14:paraId="41D82625" w14:textId="22E954DF" w:rsidR="008C4D87" w:rsidRPr="00E515CE" w:rsidRDefault="00A43E24" w:rsidP="00E515CE">
            <w:pPr>
              <w:pStyle w:val="ListParagraph"/>
              <w:numPr>
                <w:ilvl w:val="1"/>
                <w:numId w:val="13"/>
              </w:numPr>
              <w:bidi/>
              <w:spacing w:line="240" w:lineRule="auto"/>
              <w:rPr>
                <w:rFonts w:asciiTheme="majorBidi" w:hAnsiTheme="majorBidi" w:cstheme="majorBidi"/>
                <w:sz w:val="16"/>
                <w:szCs w:val="20"/>
              </w:rPr>
            </w:pPr>
            <w:r w:rsidRPr="00E515CE">
              <w:rPr>
                <w:rFonts w:asciiTheme="majorBidi" w:hAnsiTheme="majorBidi" w:cs="Times New Roman"/>
                <w:sz w:val="16"/>
                <w:rtl/>
              </w:rPr>
              <w:t xml:space="preserve">هل تشغل حالياً أي عمل في </w:t>
            </w:r>
            <w:r w:rsidR="00E43E1C" w:rsidRPr="00E515CE">
              <w:rPr>
                <w:rFonts w:asciiTheme="majorBidi" w:hAnsiTheme="majorBidi" w:cs="Times New Roman" w:hint="cs"/>
                <w:sz w:val="16"/>
                <w:rtl/>
              </w:rPr>
              <w:t>الحكومة</w:t>
            </w:r>
            <w:r w:rsidR="00E43E1C" w:rsidRPr="00E515CE">
              <w:rPr>
                <w:rFonts w:asciiTheme="majorBidi" w:hAnsiTheme="majorBidi" w:cs="Times New Roman" w:hint="eastAsia"/>
                <w:sz w:val="16"/>
                <w:rtl/>
              </w:rPr>
              <w:t>،</w:t>
            </w:r>
            <w:r w:rsidRPr="00E515CE">
              <w:rPr>
                <w:rFonts w:asciiTheme="majorBidi" w:hAnsiTheme="majorBidi" w:cs="Times New Roman"/>
                <w:sz w:val="16"/>
                <w:rtl/>
              </w:rPr>
              <w:t xml:space="preserve"> أو </w:t>
            </w:r>
            <w:r w:rsidR="00E43E1C" w:rsidRPr="00E515CE">
              <w:rPr>
                <w:rFonts w:asciiTheme="majorBidi" w:hAnsiTheme="majorBidi" w:cs="Times New Roman" w:hint="cs"/>
                <w:sz w:val="16"/>
                <w:rtl/>
              </w:rPr>
              <w:t xml:space="preserve">القطاع </w:t>
            </w:r>
            <w:r w:rsidR="008168F2" w:rsidRPr="00E515CE">
              <w:rPr>
                <w:rFonts w:asciiTheme="majorBidi" w:hAnsiTheme="majorBidi" w:cs="Times New Roman" w:hint="cs"/>
                <w:sz w:val="16"/>
                <w:rtl/>
              </w:rPr>
              <w:t>العام، أو</w:t>
            </w:r>
            <w:r w:rsidRPr="00E515CE">
              <w:rPr>
                <w:rFonts w:asciiTheme="majorBidi" w:hAnsiTheme="majorBidi" w:cs="Times New Roman"/>
                <w:sz w:val="16"/>
                <w:rtl/>
              </w:rPr>
              <w:t xml:space="preserve"> </w:t>
            </w:r>
            <w:r w:rsidR="00E43E1C" w:rsidRPr="00E515CE">
              <w:rPr>
                <w:rFonts w:asciiTheme="majorBidi" w:hAnsiTheme="majorBidi" w:cs="Times New Roman" w:hint="cs"/>
                <w:sz w:val="16"/>
                <w:rtl/>
              </w:rPr>
              <w:t xml:space="preserve">هيئة </w:t>
            </w:r>
            <w:r w:rsidR="008168F2" w:rsidRPr="00E515CE">
              <w:rPr>
                <w:rFonts w:asciiTheme="majorBidi" w:hAnsiTheme="majorBidi" w:cs="Times New Roman" w:hint="cs"/>
                <w:sz w:val="16"/>
                <w:rtl/>
              </w:rPr>
              <w:t>عامة، أو</w:t>
            </w:r>
            <w:r w:rsidRPr="00E515CE">
              <w:rPr>
                <w:rFonts w:asciiTheme="majorBidi" w:hAnsiTheme="majorBidi" w:cs="Times New Roman"/>
                <w:sz w:val="16"/>
                <w:rtl/>
              </w:rPr>
              <w:t xml:space="preserve"> هيئة قضائية؟</w:t>
            </w:r>
            <w:r w:rsidR="00603481" w:rsidRPr="00E515CE">
              <w:rPr>
                <w:rFonts w:asciiTheme="majorBidi" w:hAnsiTheme="majorBidi" w:cs="Times New Roman" w:hint="cs"/>
                <w:sz w:val="16"/>
                <w:rtl/>
              </w:rPr>
              <w:t xml:space="preserve"> </w:t>
            </w:r>
          </w:p>
          <w:p w14:paraId="6C81A34E" w14:textId="57196D64" w:rsidR="008C4D87" w:rsidRPr="00754689" w:rsidRDefault="008C4D87" w:rsidP="008C4D87">
            <w:pPr>
              <w:pStyle w:val="ListParagraph"/>
              <w:bidi/>
              <w:ind w:left="360"/>
              <w:rPr>
                <w:rFonts w:asciiTheme="majorBidi" w:hAnsiTheme="majorBidi" w:cstheme="majorBidi"/>
              </w:rPr>
            </w:pPr>
            <w:r>
              <w:rPr>
                <w:rFonts w:asciiTheme="majorBidi" w:hAnsiTheme="majorBidi" w:cs="Times New Roman" w:hint="cs"/>
                <w:color w:val="156082" w:themeColor="accent1"/>
                <w:sz w:val="16"/>
                <w:szCs w:val="20"/>
                <w:rtl/>
                <w:lang w:bidi="ar-EG"/>
              </w:rPr>
              <w:t>في حالة الإجابة بنعم،</w:t>
            </w:r>
            <w:r w:rsidRPr="00D4142B">
              <w:rPr>
                <w:rFonts w:asciiTheme="majorBidi" w:hAnsiTheme="majorBidi" w:cs="Times New Roman" w:hint="cs"/>
                <w:color w:val="156082" w:themeColor="accent1"/>
                <w:sz w:val="16"/>
                <w:szCs w:val="20"/>
                <w:rtl/>
              </w:rPr>
              <w:t xml:space="preserve"> برجاء الإجابة عما يلي</w:t>
            </w:r>
            <w:r w:rsidRPr="00DF6551">
              <w:rPr>
                <w:rFonts w:asciiTheme="majorBidi" w:hAnsiTheme="majorBidi" w:cs="Times New Roman" w:hint="cs"/>
                <w:color w:val="156082" w:themeColor="accent1"/>
                <w:sz w:val="16"/>
                <w:szCs w:val="20"/>
                <w:rtl/>
              </w:rPr>
              <w:t>:</w:t>
            </w:r>
          </w:p>
        </w:tc>
      </w:tr>
      <w:tr w:rsidR="00E515CE" w:rsidRPr="00754689" w14:paraId="76295071" w14:textId="77777777" w:rsidTr="00A6736A">
        <w:trPr>
          <w:cantSplit/>
          <w:jc w:val="center"/>
        </w:trPr>
        <w:tc>
          <w:tcPr>
            <w:tcW w:w="10432" w:type="dxa"/>
            <w:gridSpan w:val="4"/>
            <w:tcBorders>
              <w:top w:val="nil"/>
              <w:left w:val="nil"/>
              <w:bottom w:val="single" w:sz="4" w:space="0" w:color="auto"/>
              <w:right w:val="nil"/>
            </w:tcBorders>
            <w:tcMar>
              <w:top w:w="45" w:type="dxa"/>
              <w:left w:w="65" w:type="dxa"/>
              <w:bottom w:w="45" w:type="dxa"/>
              <w:right w:w="65" w:type="dxa"/>
            </w:tcMar>
          </w:tcPr>
          <w:p w14:paraId="53516F57" w14:textId="59EF8C03" w:rsidR="00E515CE" w:rsidRPr="00E515CE" w:rsidRDefault="00000000" w:rsidP="001F56A2">
            <w:pPr>
              <w:bidi/>
              <w:spacing w:line="240" w:lineRule="auto"/>
              <w:ind w:left="383"/>
              <w:rPr>
                <w:rFonts w:asciiTheme="majorBidi" w:hAnsiTheme="majorBidi" w:cstheme="majorBidi"/>
                <w:sz w:val="20"/>
                <w:szCs w:val="20"/>
              </w:rPr>
            </w:pPr>
            <w:sdt>
              <w:sdtPr>
                <w:rPr>
                  <w:rFonts w:asciiTheme="majorBidi" w:hAnsiTheme="majorBidi" w:cs="Times New Roman"/>
                  <w:color w:val="156082" w:themeColor="accent1"/>
                  <w:sz w:val="20"/>
                  <w:szCs w:val="20"/>
                  <w:rtl/>
                </w:rPr>
                <w:id w:val="641009983"/>
                <w14:checkbox>
                  <w14:checked w14:val="0"/>
                  <w14:checkedState w14:val="2612" w14:font="MS Gothic"/>
                  <w14:uncheckedState w14:val="2610" w14:font="MS Gothic"/>
                </w14:checkbox>
              </w:sdtPr>
              <w:sdtContent>
                <w:r w:rsidR="00E515CE">
                  <w:rPr>
                    <w:rFonts w:ascii="MS Gothic" w:eastAsia="MS Gothic" w:hAnsi="MS Gothic" w:cs="Times New Roman" w:hint="eastAsia"/>
                    <w:color w:val="156082" w:themeColor="accent1"/>
                    <w:sz w:val="20"/>
                    <w:szCs w:val="20"/>
                    <w:rtl/>
                  </w:rPr>
                  <w:t>☐</w:t>
                </w:r>
              </w:sdtContent>
            </w:sdt>
            <w:r w:rsidR="00E515CE" w:rsidRPr="00A15B97">
              <w:rPr>
                <w:rFonts w:asciiTheme="majorBidi" w:hAnsiTheme="majorBidi" w:cs="Times New Roman" w:hint="cs"/>
                <w:color w:val="156082" w:themeColor="accent1"/>
                <w:sz w:val="20"/>
                <w:szCs w:val="20"/>
                <w:rtl/>
              </w:rPr>
              <w:t xml:space="preserve"> نعم</w:t>
            </w:r>
            <w:r w:rsidR="00E515CE" w:rsidRPr="00A15B97">
              <w:rPr>
                <w:rFonts w:asciiTheme="majorBidi" w:hAnsiTheme="majorBidi" w:cs="Times New Roman"/>
                <w:color w:val="156082" w:themeColor="accent1"/>
                <w:sz w:val="20"/>
                <w:szCs w:val="20"/>
              </w:rPr>
              <w:t>/</w:t>
            </w:r>
            <w:r w:rsidR="00E515CE" w:rsidRPr="00A15B97">
              <w:rPr>
                <w:rFonts w:asciiTheme="majorBidi" w:hAnsiTheme="majorBidi" w:cs="Times New Roman" w:hint="cs"/>
                <w:color w:val="156082" w:themeColor="accent1"/>
                <w:sz w:val="20"/>
                <w:szCs w:val="20"/>
                <w:rtl/>
                <w:lang w:bidi="ar-EG"/>
              </w:rPr>
              <w:t xml:space="preserve"> </w:t>
            </w:r>
            <w:r w:rsidR="00E515CE" w:rsidRPr="00A15B97">
              <w:rPr>
                <w:rFonts w:asciiTheme="majorBidi" w:hAnsiTheme="majorBidi" w:cs="Times New Roman"/>
                <w:color w:val="156082" w:themeColor="accent1"/>
                <w:sz w:val="20"/>
                <w:szCs w:val="20"/>
                <w:lang w:bidi="ar-EG"/>
              </w:rPr>
              <w:t>Yes</w:t>
            </w:r>
            <w:r w:rsidR="00E515CE"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28303140"/>
                <w14:checkbox>
                  <w14:checked w14:val="0"/>
                  <w14:checkedState w14:val="2612" w14:font="MS Gothic"/>
                  <w14:uncheckedState w14:val="2610" w14:font="MS Gothic"/>
                </w14:checkbox>
              </w:sdtPr>
              <w:sdtContent>
                <w:r w:rsidR="00E515CE">
                  <w:rPr>
                    <w:rFonts w:ascii="MS Gothic" w:eastAsia="MS Gothic" w:hAnsi="MS Gothic" w:cs="Times New Roman" w:hint="eastAsia"/>
                    <w:color w:val="156082" w:themeColor="accent1"/>
                    <w:sz w:val="20"/>
                    <w:szCs w:val="20"/>
                    <w:rtl/>
                  </w:rPr>
                  <w:t>☐</w:t>
                </w:r>
              </w:sdtContent>
            </w:sdt>
            <w:r w:rsidR="00E515CE" w:rsidRPr="00A15B97">
              <w:rPr>
                <w:rFonts w:asciiTheme="majorBidi" w:hAnsiTheme="majorBidi" w:cs="Times New Roman" w:hint="cs"/>
                <w:color w:val="156082" w:themeColor="accent1"/>
                <w:sz w:val="20"/>
                <w:szCs w:val="20"/>
                <w:rtl/>
              </w:rPr>
              <w:t xml:space="preserve">  لا</w:t>
            </w:r>
            <w:r w:rsidR="00E515CE" w:rsidRPr="00A15B97">
              <w:rPr>
                <w:rFonts w:asciiTheme="majorBidi" w:hAnsiTheme="majorBidi" w:cs="Times New Roman"/>
                <w:color w:val="156082" w:themeColor="accent1"/>
                <w:sz w:val="20"/>
                <w:szCs w:val="20"/>
              </w:rPr>
              <w:t>/</w:t>
            </w:r>
            <w:r w:rsidR="00E515CE" w:rsidRPr="00A15B97">
              <w:rPr>
                <w:rFonts w:asciiTheme="majorBidi" w:hAnsiTheme="majorBidi" w:cs="Times New Roman" w:hint="cs"/>
                <w:color w:val="156082" w:themeColor="accent1"/>
                <w:sz w:val="20"/>
                <w:szCs w:val="20"/>
                <w:rtl/>
                <w:lang w:bidi="ar-EG"/>
              </w:rPr>
              <w:t xml:space="preserve"> </w:t>
            </w:r>
            <w:r w:rsidR="00E515CE" w:rsidRPr="00A15B97">
              <w:rPr>
                <w:rFonts w:asciiTheme="majorBidi" w:hAnsiTheme="majorBidi" w:cs="Times New Roman"/>
                <w:color w:val="156082" w:themeColor="accent1"/>
                <w:sz w:val="20"/>
                <w:szCs w:val="20"/>
                <w:lang w:bidi="ar-EG"/>
              </w:rPr>
              <w:t>No</w:t>
            </w:r>
          </w:p>
        </w:tc>
      </w:tr>
      <w:tr w:rsidR="00E515CE" w:rsidRPr="00754689" w14:paraId="7CFBAA75" w14:textId="77777777" w:rsidTr="00A6736A">
        <w:trPr>
          <w:cantSplit/>
          <w:jc w:val="center"/>
        </w:trPr>
        <w:tc>
          <w:tcPr>
            <w:tcW w:w="2608" w:type="dxa"/>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6E021913" w14:textId="77777777" w:rsidR="00E515CE" w:rsidRPr="00754689" w:rsidRDefault="00E515CE" w:rsidP="00E515CE">
            <w:pPr>
              <w:spacing w:line="240" w:lineRule="auto"/>
              <w:ind w:left="385"/>
              <w:rPr>
                <w:rFonts w:asciiTheme="majorBidi" w:hAnsiTheme="majorBidi" w:cstheme="majorBidi"/>
              </w:rPr>
            </w:pPr>
            <w:r w:rsidRPr="00AF011D">
              <w:rPr>
                <w:rFonts w:asciiTheme="majorBidi" w:hAnsiTheme="majorBidi" w:cstheme="majorBidi"/>
                <w:sz w:val="20"/>
                <w:szCs w:val="28"/>
              </w:rPr>
              <w:t>Entity</w:t>
            </w:r>
            <w:r>
              <w:rPr>
                <w:rFonts w:asciiTheme="majorBidi" w:hAnsiTheme="majorBidi" w:cstheme="majorBidi"/>
                <w:sz w:val="20"/>
                <w:szCs w:val="28"/>
              </w:rPr>
              <w:t xml:space="preserve">:   </w:t>
            </w:r>
          </w:p>
        </w:tc>
        <w:sdt>
          <w:sdtPr>
            <w:rPr>
              <w:rFonts w:asciiTheme="majorBidi" w:hAnsiTheme="majorBidi" w:cstheme="majorBidi"/>
              <w:color w:val="A6A6A6" w:themeColor="background1" w:themeShade="A6"/>
              <w:sz w:val="18"/>
              <w:szCs w:val="24"/>
            </w:rPr>
            <w:id w:val="-714886865"/>
            <w:placeholder>
              <w:docPart w:val="DefaultPlaceholder_-1854013440"/>
            </w:placeholder>
            <w:showingPlcHdr/>
            <w:text/>
          </w:sdtPr>
          <w:sdtContent>
            <w:tc>
              <w:tcPr>
                <w:tcW w:w="2517" w:type="dxa"/>
                <w:tcBorders>
                  <w:top w:val="single" w:sz="4" w:space="0" w:color="auto"/>
                  <w:left w:val="single" w:sz="4" w:space="0" w:color="auto"/>
                  <w:bottom w:val="single" w:sz="4" w:space="0" w:color="auto"/>
                  <w:right w:val="single" w:sz="4" w:space="0" w:color="auto"/>
                </w:tcBorders>
                <w:shd w:val="clear" w:color="auto" w:fill="F2F2F2"/>
                <w:vAlign w:val="center"/>
              </w:tcPr>
              <w:p w14:paraId="17F85FCF" w14:textId="553A260B" w:rsidR="00E515CE" w:rsidRPr="00802AE5" w:rsidRDefault="00346232" w:rsidP="00E515CE">
                <w:pPr>
                  <w:spacing w:line="240" w:lineRule="auto"/>
                  <w:ind w:left="385"/>
                  <w:rPr>
                    <w:rFonts w:asciiTheme="majorBidi" w:hAnsiTheme="majorBidi" w:cstheme="majorBidi"/>
                    <w:color w:val="A6A6A6" w:themeColor="background1" w:themeShade="A6"/>
                    <w:sz w:val="18"/>
                    <w:szCs w:val="24"/>
                  </w:rPr>
                </w:pPr>
                <w:r w:rsidRPr="00802AE5">
                  <w:rPr>
                    <w:rStyle w:val="PlaceholderText"/>
                    <w:color w:val="A6A6A6" w:themeColor="background1" w:themeShade="A6"/>
                    <w:sz w:val="18"/>
                    <w:szCs w:val="24"/>
                  </w:rPr>
                  <w:t>Click or tap here to enter text.</w:t>
                </w:r>
              </w:p>
            </w:tc>
          </w:sdtContent>
        </w:sdt>
        <w:sdt>
          <w:sdtPr>
            <w:rPr>
              <w:rFonts w:asciiTheme="majorBidi" w:hAnsiTheme="majorBidi" w:cstheme="majorBidi"/>
              <w:color w:val="A6A6A6" w:themeColor="background1" w:themeShade="A6"/>
              <w:sz w:val="18"/>
              <w:szCs w:val="24"/>
              <w:rtl/>
              <w:lang w:bidi="ar-EG"/>
            </w:rPr>
            <w:id w:val="1065306279"/>
            <w:placeholder>
              <w:docPart w:val="DefaultPlaceholder_-1854013440"/>
            </w:placeholder>
            <w:showingPlcHdr/>
            <w:text/>
          </w:sdtPr>
          <w:sdtContent>
            <w:tc>
              <w:tcPr>
                <w:tcW w:w="2699" w:type="dxa"/>
                <w:tcBorders>
                  <w:top w:val="single" w:sz="4" w:space="0" w:color="auto"/>
                  <w:left w:val="single" w:sz="4" w:space="0" w:color="auto"/>
                  <w:bottom w:val="single" w:sz="4" w:space="0" w:color="auto"/>
                  <w:right w:val="single" w:sz="4" w:space="0" w:color="auto"/>
                </w:tcBorders>
                <w:shd w:val="clear" w:color="auto" w:fill="F2F2F2"/>
                <w:vAlign w:val="center"/>
              </w:tcPr>
              <w:p w14:paraId="6B908197" w14:textId="3F9C5F1A" w:rsidR="00E515CE" w:rsidRPr="00802AE5" w:rsidRDefault="00346232" w:rsidP="00E515CE">
                <w:pPr>
                  <w:bidi/>
                  <w:spacing w:line="240" w:lineRule="auto"/>
                  <w:ind w:left="340"/>
                  <w:rPr>
                    <w:rFonts w:asciiTheme="majorBidi" w:hAnsiTheme="majorBidi" w:cstheme="majorBidi"/>
                    <w:color w:val="A6A6A6" w:themeColor="background1" w:themeShade="A6"/>
                    <w:sz w:val="18"/>
                    <w:szCs w:val="24"/>
                    <w:lang w:bidi="ar-EG"/>
                  </w:rPr>
                </w:pPr>
                <w:r w:rsidRPr="00802AE5">
                  <w:rPr>
                    <w:rStyle w:val="PlaceholderText"/>
                    <w:color w:val="A6A6A6" w:themeColor="background1" w:themeShade="A6"/>
                    <w:sz w:val="18"/>
                    <w:szCs w:val="24"/>
                  </w:rPr>
                  <w:t>Click or tap here to enter text.</w:t>
                </w:r>
              </w:p>
            </w:tc>
          </w:sdtContent>
        </w:sdt>
        <w:tc>
          <w:tcPr>
            <w:tcW w:w="2608" w:type="dxa"/>
            <w:tcBorders>
              <w:top w:val="single" w:sz="4" w:space="0" w:color="auto"/>
              <w:left w:val="single" w:sz="4" w:space="0" w:color="auto"/>
              <w:bottom w:val="single" w:sz="4" w:space="0" w:color="auto"/>
              <w:right w:val="single" w:sz="4" w:space="0" w:color="auto"/>
            </w:tcBorders>
            <w:shd w:val="clear" w:color="auto" w:fill="F2F2F2"/>
            <w:vAlign w:val="center"/>
          </w:tcPr>
          <w:p w14:paraId="1E06912A" w14:textId="4725BEC4" w:rsidR="00E515CE" w:rsidRPr="008168F2" w:rsidRDefault="00E515CE" w:rsidP="00E515CE">
            <w:pPr>
              <w:bidi/>
              <w:spacing w:line="240" w:lineRule="auto"/>
              <w:ind w:left="340"/>
              <w:rPr>
                <w:rFonts w:asciiTheme="majorBidi" w:hAnsiTheme="majorBidi" w:cstheme="majorBidi"/>
                <w:sz w:val="20"/>
                <w:szCs w:val="20"/>
              </w:rPr>
            </w:pPr>
            <w:r w:rsidRPr="008168F2">
              <w:rPr>
                <w:rFonts w:asciiTheme="majorBidi" w:hAnsiTheme="majorBidi" w:cstheme="majorBidi"/>
                <w:sz w:val="20"/>
                <w:szCs w:val="20"/>
              </w:rPr>
              <w:t>الجهة</w:t>
            </w:r>
            <w:r w:rsidRPr="008168F2">
              <w:rPr>
                <w:rFonts w:asciiTheme="majorBidi" w:hAnsiTheme="majorBidi" w:cstheme="majorBidi" w:hint="cs"/>
                <w:sz w:val="20"/>
                <w:szCs w:val="20"/>
                <w:rtl/>
              </w:rPr>
              <w:t>:</w:t>
            </w:r>
          </w:p>
        </w:tc>
      </w:tr>
      <w:tr w:rsidR="00E515CE" w:rsidRPr="00754689" w14:paraId="20EA85D1" w14:textId="77777777" w:rsidTr="00A6736A">
        <w:trPr>
          <w:cantSplit/>
          <w:jc w:val="center"/>
        </w:trPr>
        <w:tc>
          <w:tcPr>
            <w:tcW w:w="2608" w:type="dxa"/>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2E360A11" w14:textId="77777777" w:rsidR="00E515CE" w:rsidRPr="00754689" w:rsidRDefault="00E515CE" w:rsidP="00E515CE">
            <w:pPr>
              <w:spacing w:line="240" w:lineRule="auto"/>
              <w:ind w:left="385"/>
              <w:rPr>
                <w:rFonts w:asciiTheme="majorBidi" w:hAnsiTheme="majorBidi" w:cstheme="majorBidi"/>
                <w:sz w:val="16"/>
              </w:rPr>
            </w:pPr>
            <w:r w:rsidRPr="00402466">
              <w:rPr>
                <w:rFonts w:asciiTheme="majorBidi" w:hAnsiTheme="majorBidi" w:cstheme="majorBidi"/>
                <w:sz w:val="20"/>
                <w:szCs w:val="28"/>
              </w:rPr>
              <w:t>Position</w:t>
            </w:r>
            <w:r>
              <w:rPr>
                <w:rFonts w:asciiTheme="majorBidi" w:hAnsiTheme="majorBidi" w:cstheme="majorBidi"/>
                <w:sz w:val="20"/>
                <w:szCs w:val="28"/>
              </w:rPr>
              <w:t xml:space="preserve">: </w:t>
            </w:r>
          </w:p>
        </w:tc>
        <w:sdt>
          <w:sdtPr>
            <w:rPr>
              <w:rFonts w:asciiTheme="majorBidi" w:hAnsiTheme="majorBidi" w:cstheme="majorBidi"/>
              <w:color w:val="A6A6A6" w:themeColor="background1" w:themeShade="A6"/>
              <w:sz w:val="18"/>
              <w:szCs w:val="24"/>
            </w:rPr>
            <w:id w:val="921379298"/>
            <w:placeholder>
              <w:docPart w:val="DefaultPlaceholder_-1854013440"/>
            </w:placeholder>
            <w:showingPlcHdr/>
            <w:text/>
          </w:sdtPr>
          <w:sdtContent>
            <w:tc>
              <w:tcPr>
                <w:tcW w:w="2517" w:type="dxa"/>
                <w:tcBorders>
                  <w:top w:val="single" w:sz="4" w:space="0" w:color="auto"/>
                  <w:left w:val="single" w:sz="4" w:space="0" w:color="auto"/>
                  <w:bottom w:val="single" w:sz="4" w:space="0" w:color="auto"/>
                  <w:right w:val="single" w:sz="4" w:space="0" w:color="auto"/>
                </w:tcBorders>
                <w:shd w:val="clear" w:color="auto" w:fill="F2F2F2"/>
                <w:vAlign w:val="center"/>
              </w:tcPr>
              <w:p w14:paraId="1A6964B9" w14:textId="0CB1E944" w:rsidR="00E515CE" w:rsidRPr="00802AE5" w:rsidRDefault="00346232" w:rsidP="00E515CE">
                <w:pPr>
                  <w:spacing w:line="240" w:lineRule="auto"/>
                  <w:ind w:left="385"/>
                  <w:rPr>
                    <w:rFonts w:asciiTheme="majorBidi" w:hAnsiTheme="majorBidi" w:cstheme="majorBidi"/>
                    <w:color w:val="A6A6A6" w:themeColor="background1" w:themeShade="A6"/>
                    <w:sz w:val="18"/>
                    <w:szCs w:val="24"/>
                  </w:rPr>
                </w:pPr>
                <w:r w:rsidRPr="00802AE5">
                  <w:rPr>
                    <w:rStyle w:val="PlaceholderText"/>
                    <w:color w:val="A6A6A6" w:themeColor="background1" w:themeShade="A6"/>
                    <w:sz w:val="18"/>
                    <w:szCs w:val="24"/>
                  </w:rPr>
                  <w:t>Click or tap here to enter text.</w:t>
                </w:r>
              </w:p>
            </w:tc>
          </w:sdtContent>
        </w:sdt>
        <w:sdt>
          <w:sdtPr>
            <w:rPr>
              <w:rFonts w:asciiTheme="majorBidi" w:hAnsiTheme="majorBidi" w:cstheme="majorBidi"/>
              <w:color w:val="A6A6A6" w:themeColor="background1" w:themeShade="A6"/>
              <w:sz w:val="18"/>
              <w:szCs w:val="24"/>
              <w:rtl/>
            </w:rPr>
            <w:id w:val="-1124379912"/>
            <w:placeholder>
              <w:docPart w:val="DefaultPlaceholder_-1854013440"/>
            </w:placeholder>
            <w:showingPlcHdr/>
            <w:text/>
          </w:sdtPr>
          <w:sdtContent>
            <w:tc>
              <w:tcPr>
                <w:tcW w:w="2699" w:type="dxa"/>
                <w:tcBorders>
                  <w:top w:val="single" w:sz="4" w:space="0" w:color="auto"/>
                  <w:left w:val="single" w:sz="4" w:space="0" w:color="auto"/>
                  <w:bottom w:val="single" w:sz="4" w:space="0" w:color="auto"/>
                  <w:right w:val="single" w:sz="4" w:space="0" w:color="auto"/>
                </w:tcBorders>
                <w:shd w:val="clear" w:color="auto" w:fill="F2F2F2"/>
                <w:vAlign w:val="center"/>
              </w:tcPr>
              <w:p w14:paraId="0F86C29A" w14:textId="270A9BCD" w:rsidR="00E515CE" w:rsidRPr="00802AE5" w:rsidRDefault="00346232" w:rsidP="00E515CE">
                <w:pPr>
                  <w:bidi/>
                  <w:spacing w:line="240" w:lineRule="auto"/>
                  <w:ind w:left="340"/>
                  <w:rPr>
                    <w:rFonts w:asciiTheme="majorBidi" w:hAnsiTheme="majorBidi" w:cstheme="majorBidi"/>
                    <w:color w:val="A6A6A6" w:themeColor="background1" w:themeShade="A6"/>
                    <w:sz w:val="18"/>
                    <w:szCs w:val="24"/>
                  </w:rPr>
                </w:pPr>
                <w:r w:rsidRPr="00802AE5">
                  <w:rPr>
                    <w:rStyle w:val="PlaceholderText"/>
                    <w:color w:val="A6A6A6" w:themeColor="background1" w:themeShade="A6"/>
                    <w:sz w:val="18"/>
                    <w:szCs w:val="24"/>
                  </w:rPr>
                  <w:t>Click or tap here to enter text.</w:t>
                </w:r>
              </w:p>
            </w:tc>
          </w:sdtContent>
        </w:sdt>
        <w:tc>
          <w:tcPr>
            <w:tcW w:w="2608" w:type="dxa"/>
            <w:tcBorders>
              <w:top w:val="single" w:sz="4" w:space="0" w:color="auto"/>
              <w:left w:val="single" w:sz="4" w:space="0" w:color="auto"/>
              <w:bottom w:val="single" w:sz="4" w:space="0" w:color="auto"/>
              <w:right w:val="single" w:sz="4" w:space="0" w:color="auto"/>
            </w:tcBorders>
            <w:shd w:val="clear" w:color="auto" w:fill="F2F2F2"/>
            <w:vAlign w:val="center"/>
          </w:tcPr>
          <w:p w14:paraId="5849C3D4" w14:textId="36451B64" w:rsidR="00E515CE" w:rsidRPr="00754689" w:rsidRDefault="00E515CE" w:rsidP="00E515CE">
            <w:pPr>
              <w:bidi/>
              <w:spacing w:line="240" w:lineRule="auto"/>
              <w:ind w:left="340"/>
              <w:rPr>
                <w:rFonts w:asciiTheme="majorBidi" w:hAnsiTheme="majorBidi" w:cstheme="majorBidi"/>
                <w:sz w:val="16"/>
                <w:lang w:bidi="ar-EG"/>
              </w:rPr>
            </w:pPr>
            <w:r w:rsidRPr="00B96303">
              <w:rPr>
                <w:rFonts w:asciiTheme="majorBidi" w:hAnsiTheme="majorBidi" w:cstheme="majorBidi" w:hint="cs"/>
                <w:sz w:val="14"/>
                <w:szCs w:val="20"/>
                <w:rtl/>
              </w:rPr>
              <w:t>الوظيفة</w:t>
            </w:r>
            <w:r>
              <w:rPr>
                <w:rFonts w:asciiTheme="majorBidi" w:hAnsiTheme="majorBidi" w:cstheme="majorBidi" w:hint="cs"/>
                <w:sz w:val="14"/>
                <w:szCs w:val="20"/>
                <w:rtl/>
              </w:rPr>
              <w:t>:</w:t>
            </w:r>
          </w:p>
        </w:tc>
      </w:tr>
      <w:tr w:rsidR="00E515CE" w:rsidRPr="00754689" w14:paraId="5C154E24" w14:textId="77777777" w:rsidTr="00A6736A">
        <w:trPr>
          <w:cantSplit/>
          <w:jc w:val="center"/>
        </w:trPr>
        <w:tc>
          <w:tcPr>
            <w:tcW w:w="2608" w:type="dxa"/>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02AA5ABF" w14:textId="20CF9403" w:rsidR="00E515CE" w:rsidRPr="008168F2" w:rsidRDefault="00E515CE" w:rsidP="00E515CE">
            <w:pPr>
              <w:spacing w:line="240" w:lineRule="auto"/>
              <w:ind w:left="385"/>
              <w:rPr>
                <w:rFonts w:asciiTheme="majorBidi" w:hAnsiTheme="majorBidi" w:cstheme="majorBidi"/>
                <w:sz w:val="20"/>
                <w:szCs w:val="28"/>
              </w:rPr>
            </w:pPr>
            <w:r w:rsidRPr="00CE2AC5">
              <w:rPr>
                <w:rFonts w:asciiTheme="majorBidi" w:hAnsiTheme="majorBidi" w:cstheme="majorBidi"/>
                <w:sz w:val="20"/>
                <w:szCs w:val="28"/>
              </w:rPr>
              <w:t>Date of appointment</w:t>
            </w:r>
            <w:r>
              <w:rPr>
                <w:rFonts w:asciiTheme="majorBidi" w:hAnsiTheme="majorBidi" w:cstheme="majorBidi"/>
                <w:sz w:val="20"/>
                <w:szCs w:val="28"/>
              </w:rPr>
              <w:t>:</w:t>
            </w:r>
            <w:r>
              <w:rPr>
                <w:rFonts w:asciiTheme="majorBidi" w:hAnsiTheme="majorBidi" w:cstheme="majorBidi"/>
                <w:sz w:val="16"/>
              </w:rPr>
              <w:t xml:space="preserve">             </w:t>
            </w:r>
          </w:p>
        </w:tc>
        <w:tc>
          <w:tcPr>
            <w:tcW w:w="2517" w:type="dxa"/>
            <w:tcBorders>
              <w:top w:val="single" w:sz="4" w:space="0" w:color="auto"/>
              <w:left w:val="single" w:sz="4" w:space="0" w:color="auto"/>
              <w:bottom w:val="single" w:sz="4" w:space="0" w:color="auto"/>
              <w:right w:val="single" w:sz="4" w:space="0" w:color="auto"/>
            </w:tcBorders>
            <w:shd w:val="clear" w:color="auto" w:fill="F2F2F2"/>
            <w:vAlign w:val="center"/>
          </w:tcPr>
          <w:p w14:paraId="77E78FD2" w14:textId="7AF193D9" w:rsidR="00E515CE" w:rsidRPr="00802AE5" w:rsidRDefault="00E515CE" w:rsidP="00E515CE">
            <w:pPr>
              <w:spacing w:line="240" w:lineRule="auto"/>
              <w:ind w:left="385"/>
              <w:rPr>
                <w:rFonts w:asciiTheme="majorBidi" w:hAnsiTheme="majorBidi" w:cstheme="majorBidi"/>
                <w:color w:val="A6A6A6" w:themeColor="background1" w:themeShade="A6"/>
                <w:sz w:val="18"/>
                <w:szCs w:val="24"/>
              </w:rPr>
            </w:pPr>
            <w:r w:rsidRPr="00802AE5">
              <w:rPr>
                <w:rFonts w:asciiTheme="majorBidi" w:hAnsiTheme="majorBidi" w:cstheme="majorBidi"/>
                <w:color w:val="A6A6A6" w:themeColor="background1" w:themeShade="A6"/>
                <w:sz w:val="18"/>
                <w:szCs w:val="24"/>
              </w:rPr>
              <w:t xml:space="preserve">        </w:t>
            </w:r>
            <w:sdt>
              <w:sdtPr>
                <w:rPr>
                  <w:rFonts w:asciiTheme="majorBidi" w:hAnsiTheme="majorBidi" w:cstheme="majorBidi"/>
                  <w:color w:val="A6A6A6" w:themeColor="background1" w:themeShade="A6"/>
                  <w:sz w:val="18"/>
                  <w:szCs w:val="24"/>
                </w:rPr>
                <w:id w:val="307135726"/>
                <w:placeholder>
                  <w:docPart w:val="DefaultPlaceholder_-1854013437"/>
                </w:placeholder>
                <w:showingPlcHdr/>
                <w:date>
                  <w:dateFormat w:val="M/d/yyyy"/>
                  <w:lid w:val="en-US"/>
                  <w:storeMappedDataAs w:val="dateTime"/>
                  <w:calendar w:val="gregorian"/>
                </w:date>
              </w:sdtPr>
              <w:sdtContent>
                <w:r w:rsidR="00346232" w:rsidRPr="00802AE5">
                  <w:rPr>
                    <w:rStyle w:val="PlaceholderText"/>
                    <w:color w:val="A6A6A6" w:themeColor="background1" w:themeShade="A6"/>
                    <w:sz w:val="18"/>
                    <w:szCs w:val="24"/>
                  </w:rPr>
                  <w:t>Click or tap to enter a date.</w:t>
                </w:r>
              </w:sdtContent>
            </w:sdt>
          </w:p>
        </w:tc>
        <w:sdt>
          <w:sdtPr>
            <w:rPr>
              <w:rFonts w:asciiTheme="majorBidi" w:hAnsiTheme="majorBidi" w:cstheme="majorBidi"/>
              <w:color w:val="A6A6A6" w:themeColor="background1" w:themeShade="A6"/>
              <w:sz w:val="18"/>
              <w:szCs w:val="24"/>
              <w:rtl/>
            </w:rPr>
            <w:id w:val="-997345746"/>
            <w:placeholder>
              <w:docPart w:val="DefaultPlaceholder_-1854013437"/>
            </w:placeholder>
            <w:showingPlcHdr/>
            <w:date>
              <w:dateFormat w:val="M/d/yyyy"/>
              <w:lid w:val="en-US"/>
              <w:storeMappedDataAs w:val="dateTime"/>
              <w:calendar w:val="gregorian"/>
            </w:date>
          </w:sdtPr>
          <w:sdtContent>
            <w:tc>
              <w:tcPr>
                <w:tcW w:w="2699" w:type="dxa"/>
                <w:tcBorders>
                  <w:top w:val="single" w:sz="4" w:space="0" w:color="auto"/>
                  <w:left w:val="single" w:sz="4" w:space="0" w:color="auto"/>
                  <w:bottom w:val="single" w:sz="4" w:space="0" w:color="auto"/>
                  <w:right w:val="single" w:sz="4" w:space="0" w:color="auto"/>
                </w:tcBorders>
                <w:shd w:val="clear" w:color="auto" w:fill="F2F2F2"/>
                <w:vAlign w:val="center"/>
              </w:tcPr>
              <w:p w14:paraId="6167005B" w14:textId="3071639F" w:rsidR="00E515CE" w:rsidRPr="00802AE5" w:rsidRDefault="00346232" w:rsidP="00E515CE">
                <w:pPr>
                  <w:bidi/>
                  <w:spacing w:line="240" w:lineRule="auto"/>
                  <w:ind w:left="340"/>
                  <w:rPr>
                    <w:rFonts w:asciiTheme="majorBidi" w:hAnsiTheme="majorBidi" w:cstheme="majorBidi"/>
                    <w:color w:val="A6A6A6" w:themeColor="background1" w:themeShade="A6"/>
                    <w:sz w:val="18"/>
                    <w:szCs w:val="24"/>
                  </w:rPr>
                </w:pPr>
                <w:r w:rsidRPr="00802AE5">
                  <w:rPr>
                    <w:rStyle w:val="PlaceholderText"/>
                    <w:color w:val="A6A6A6" w:themeColor="background1" w:themeShade="A6"/>
                    <w:sz w:val="18"/>
                    <w:szCs w:val="24"/>
                  </w:rPr>
                  <w:t>Click or tap to enter a date.</w:t>
                </w:r>
              </w:p>
            </w:tc>
          </w:sdtContent>
        </w:sdt>
        <w:tc>
          <w:tcPr>
            <w:tcW w:w="2608" w:type="dxa"/>
            <w:tcBorders>
              <w:top w:val="single" w:sz="4" w:space="0" w:color="auto"/>
              <w:left w:val="single" w:sz="4" w:space="0" w:color="auto"/>
              <w:bottom w:val="single" w:sz="4" w:space="0" w:color="auto"/>
              <w:right w:val="single" w:sz="4" w:space="0" w:color="auto"/>
            </w:tcBorders>
            <w:shd w:val="clear" w:color="auto" w:fill="F2F2F2"/>
            <w:vAlign w:val="center"/>
          </w:tcPr>
          <w:p w14:paraId="09855B89" w14:textId="1DD21613" w:rsidR="00E515CE" w:rsidRPr="00B96303" w:rsidRDefault="00E515CE" w:rsidP="00E515CE">
            <w:pPr>
              <w:bidi/>
              <w:spacing w:line="240" w:lineRule="auto"/>
              <w:ind w:left="340"/>
              <w:rPr>
                <w:rFonts w:asciiTheme="majorBidi" w:hAnsiTheme="majorBidi" w:cstheme="majorBidi"/>
                <w:sz w:val="20"/>
                <w:szCs w:val="20"/>
              </w:rPr>
            </w:pPr>
            <w:r w:rsidRPr="00B96303">
              <w:rPr>
                <w:rFonts w:asciiTheme="majorBidi" w:hAnsiTheme="majorBidi" w:cs="Times New Roman"/>
                <w:sz w:val="20"/>
                <w:szCs w:val="20"/>
                <w:rtl/>
              </w:rPr>
              <w:t xml:space="preserve">تاريخ شغل </w:t>
            </w:r>
            <w:r w:rsidR="001F56A2" w:rsidRPr="00B96303">
              <w:rPr>
                <w:rFonts w:asciiTheme="majorBidi" w:hAnsiTheme="majorBidi" w:cs="Times New Roman" w:hint="cs"/>
                <w:sz w:val="20"/>
                <w:szCs w:val="20"/>
                <w:rtl/>
              </w:rPr>
              <w:t>الوظيفة</w:t>
            </w:r>
            <w:r w:rsidR="001F56A2">
              <w:rPr>
                <w:rFonts w:asciiTheme="majorBidi" w:hAnsiTheme="majorBidi" w:cstheme="majorBidi" w:hint="cs"/>
                <w:sz w:val="20"/>
                <w:szCs w:val="20"/>
                <w:rtl/>
              </w:rPr>
              <w:t xml:space="preserve">:  </w:t>
            </w:r>
          </w:p>
        </w:tc>
      </w:tr>
      <w:tr w:rsidR="00E515CE" w:rsidRPr="00754689" w14:paraId="6F47D593" w14:textId="77777777" w:rsidTr="00A6736A">
        <w:trPr>
          <w:cantSplit/>
          <w:jc w:val="center"/>
        </w:trPr>
        <w:tc>
          <w:tcPr>
            <w:tcW w:w="2608" w:type="dxa"/>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36D8B091" w14:textId="25E857B4" w:rsidR="00E515CE" w:rsidRPr="00754689" w:rsidRDefault="00E515CE" w:rsidP="00E515CE">
            <w:pPr>
              <w:spacing w:line="240" w:lineRule="auto"/>
              <w:ind w:left="385"/>
              <w:rPr>
                <w:rFonts w:asciiTheme="majorBidi" w:hAnsiTheme="majorBidi" w:cstheme="majorBidi"/>
                <w:sz w:val="16"/>
              </w:rPr>
            </w:pPr>
            <w:r w:rsidRPr="008168F2">
              <w:rPr>
                <w:rFonts w:asciiTheme="majorBidi" w:hAnsiTheme="majorBidi" w:cstheme="majorBidi"/>
                <w:sz w:val="20"/>
                <w:szCs w:val="28"/>
              </w:rPr>
              <w:t>Do you intend to combine it with the proposed position?</w:t>
            </w:r>
          </w:p>
        </w:tc>
        <w:tc>
          <w:tcPr>
            <w:tcW w:w="2517" w:type="dxa"/>
            <w:tcBorders>
              <w:top w:val="single" w:sz="4" w:space="0" w:color="auto"/>
              <w:left w:val="single" w:sz="4" w:space="0" w:color="auto"/>
              <w:bottom w:val="single" w:sz="4" w:space="0" w:color="auto"/>
              <w:right w:val="single" w:sz="4" w:space="0" w:color="auto"/>
            </w:tcBorders>
            <w:shd w:val="clear" w:color="auto" w:fill="F2F2F2"/>
            <w:vAlign w:val="center"/>
          </w:tcPr>
          <w:p w14:paraId="6A2F8C76" w14:textId="337A0747" w:rsidR="00E515CE" w:rsidRPr="00754689" w:rsidRDefault="00000000" w:rsidP="00E515CE">
            <w:pPr>
              <w:spacing w:line="240" w:lineRule="auto"/>
              <w:ind w:left="-112"/>
              <w:jc w:val="center"/>
              <w:rPr>
                <w:rFonts w:asciiTheme="majorBidi" w:hAnsiTheme="majorBidi" w:cstheme="majorBidi"/>
                <w:sz w:val="16"/>
              </w:rPr>
            </w:pPr>
            <w:sdt>
              <w:sdtPr>
                <w:rPr>
                  <w:rFonts w:asciiTheme="majorBidi" w:hAnsiTheme="majorBidi" w:cs="Times New Roman"/>
                  <w:color w:val="156082" w:themeColor="accent1"/>
                  <w:sz w:val="20"/>
                  <w:szCs w:val="24"/>
                </w:rPr>
                <w:id w:val="-2003652220"/>
                <w14:checkbox>
                  <w14:checked w14:val="0"/>
                  <w14:checkedState w14:val="2612" w14:font="MS Gothic"/>
                  <w14:uncheckedState w14:val="2610" w14:font="MS Gothic"/>
                </w14:checkbox>
              </w:sdtPr>
              <w:sdtContent>
                <w:r w:rsidR="00E515CE">
                  <w:rPr>
                    <w:rFonts w:ascii="MS Gothic" w:eastAsia="MS Gothic" w:hAnsi="MS Gothic" w:cs="Times New Roman" w:hint="eastAsia"/>
                    <w:color w:val="156082" w:themeColor="accent1"/>
                    <w:sz w:val="20"/>
                    <w:szCs w:val="24"/>
                  </w:rPr>
                  <w:t>☐</w:t>
                </w:r>
              </w:sdtContent>
            </w:sdt>
            <w:r w:rsidR="00E515CE" w:rsidRPr="00A94E39">
              <w:rPr>
                <w:rFonts w:asciiTheme="majorBidi" w:hAnsiTheme="majorBidi" w:cs="Times New Roman"/>
                <w:color w:val="156082" w:themeColor="accent1"/>
                <w:sz w:val="20"/>
                <w:szCs w:val="24"/>
              </w:rPr>
              <w:t xml:space="preserve"> Yes     </w:t>
            </w:r>
            <w:sdt>
              <w:sdtPr>
                <w:rPr>
                  <w:rFonts w:asciiTheme="majorBidi" w:hAnsiTheme="majorBidi" w:cs="Times New Roman"/>
                  <w:color w:val="156082" w:themeColor="accent1"/>
                  <w:sz w:val="20"/>
                  <w:szCs w:val="24"/>
                </w:rPr>
                <w:id w:val="-2080052981"/>
                <w14:checkbox>
                  <w14:checked w14:val="0"/>
                  <w14:checkedState w14:val="2612" w14:font="MS Gothic"/>
                  <w14:uncheckedState w14:val="2610" w14:font="MS Gothic"/>
                </w14:checkbox>
              </w:sdtPr>
              <w:sdtContent>
                <w:r w:rsidR="00E515CE" w:rsidRPr="00A94E39">
                  <w:rPr>
                    <w:rFonts w:ascii="Segoe UI Symbol" w:hAnsi="Segoe UI Symbol" w:cs="Segoe UI Symbol"/>
                    <w:color w:val="156082" w:themeColor="accent1"/>
                    <w:sz w:val="20"/>
                    <w:szCs w:val="24"/>
                  </w:rPr>
                  <w:t>☐</w:t>
                </w:r>
              </w:sdtContent>
            </w:sdt>
            <w:r w:rsidR="00E515CE" w:rsidRPr="00A94E39">
              <w:rPr>
                <w:rFonts w:asciiTheme="majorBidi" w:hAnsiTheme="majorBidi" w:cs="Times New Roman"/>
                <w:color w:val="156082" w:themeColor="accent1"/>
                <w:sz w:val="20"/>
                <w:szCs w:val="24"/>
              </w:rPr>
              <w:t xml:space="preserve"> No</w:t>
            </w:r>
          </w:p>
        </w:tc>
        <w:tc>
          <w:tcPr>
            <w:tcW w:w="2699" w:type="dxa"/>
            <w:tcBorders>
              <w:top w:val="single" w:sz="4" w:space="0" w:color="auto"/>
              <w:left w:val="single" w:sz="4" w:space="0" w:color="auto"/>
              <w:bottom w:val="single" w:sz="4" w:space="0" w:color="auto"/>
              <w:right w:val="single" w:sz="4" w:space="0" w:color="auto"/>
            </w:tcBorders>
            <w:shd w:val="clear" w:color="auto" w:fill="F2F2F2"/>
            <w:vAlign w:val="center"/>
          </w:tcPr>
          <w:p w14:paraId="5E924228" w14:textId="3A24AB1F" w:rsidR="00E515CE" w:rsidRPr="00B96303" w:rsidRDefault="00000000" w:rsidP="00E515CE">
            <w:pPr>
              <w:bidi/>
              <w:spacing w:line="240" w:lineRule="auto"/>
              <w:jc w:val="center"/>
              <w:rPr>
                <w:rFonts w:asciiTheme="majorBidi" w:hAnsiTheme="majorBidi" w:cs="Times New Roman"/>
                <w:sz w:val="20"/>
                <w:szCs w:val="20"/>
              </w:rPr>
            </w:pPr>
            <w:sdt>
              <w:sdtPr>
                <w:rPr>
                  <w:rFonts w:asciiTheme="majorBidi" w:hAnsiTheme="majorBidi" w:cs="Times New Roman"/>
                  <w:color w:val="156082" w:themeColor="accent1"/>
                  <w:sz w:val="16"/>
                  <w:szCs w:val="20"/>
                  <w:rtl/>
                </w:rPr>
                <w:id w:val="-1686124735"/>
                <w14:checkbox>
                  <w14:checked w14:val="0"/>
                  <w14:checkedState w14:val="2612" w14:font="MS Gothic"/>
                  <w14:uncheckedState w14:val="2610" w14:font="MS Gothic"/>
                </w14:checkbox>
              </w:sdtPr>
              <w:sdtContent>
                <w:r w:rsidR="00E515CE">
                  <w:rPr>
                    <w:rFonts w:ascii="MS Gothic" w:eastAsia="MS Gothic" w:hAnsi="MS Gothic" w:cs="Times New Roman" w:hint="eastAsia"/>
                    <w:color w:val="156082" w:themeColor="accent1"/>
                    <w:sz w:val="16"/>
                    <w:szCs w:val="20"/>
                    <w:rtl/>
                  </w:rPr>
                  <w:t>☐</w:t>
                </w:r>
              </w:sdtContent>
            </w:sdt>
            <w:r w:rsidR="00E515CE" w:rsidRPr="00B96303">
              <w:rPr>
                <w:rFonts w:asciiTheme="majorBidi" w:hAnsiTheme="majorBidi" w:cs="Times New Roman" w:hint="cs"/>
                <w:color w:val="156082" w:themeColor="accent1"/>
                <w:sz w:val="16"/>
                <w:szCs w:val="20"/>
                <w:rtl/>
              </w:rPr>
              <w:t xml:space="preserve"> نعم      </w:t>
            </w:r>
            <w:sdt>
              <w:sdtPr>
                <w:rPr>
                  <w:rFonts w:asciiTheme="majorBidi" w:hAnsiTheme="majorBidi" w:cs="Times New Roman"/>
                  <w:color w:val="156082" w:themeColor="accent1"/>
                  <w:sz w:val="16"/>
                  <w:szCs w:val="20"/>
                  <w:rtl/>
                </w:rPr>
                <w:id w:val="1584269966"/>
                <w14:checkbox>
                  <w14:checked w14:val="0"/>
                  <w14:checkedState w14:val="2612" w14:font="MS Gothic"/>
                  <w14:uncheckedState w14:val="2610" w14:font="MS Gothic"/>
                </w14:checkbox>
              </w:sdtPr>
              <w:sdtContent>
                <w:r w:rsidR="00E515CE" w:rsidRPr="00B96303">
                  <w:rPr>
                    <w:rFonts w:ascii="Segoe UI Symbol" w:hAnsi="Segoe UI Symbol" w:cs="Segoe UI Symbol" w:hint="cs"/>
                    <w:color w:val="156082" w:themeColor="accent1"/>
                    <w:sz w:val="16"/>
                    <w:szCs w:val="20"/>
                    <w:rtl/>
                  </w:rPr>
                  <w:t>☐</w:t>
                </w:r>
              </w:sdtContent>
            </w:sdt>
            <w:r w:rsidR="00E515CE" w:rsidRPr="00B96303">
              <w:rPr>
                <w:rFonts w:asciiTheme="majorBidi" w:hAnsiTheme="majorBidi" w:cs="Times New Roman" w:hint="cs"/>
                <w:color w:val="156082" w:themeColor="accent1"/>
                <w:sz w:val="16"/>
                <w:szCs w:val="20"/>
                <w:rtl/>
              </w:rPr>
              <w:t xml:space="preserve">  لا</w:t>
            </w:r>
          </w:p>
        </w:tc>
        <w:tc>
          <w:tcPr>
            <w:tcW w:w="2608" w:type="dxa"/>
            <w:tcBorders>
              <w:top w:val="single" w:sz="4" w:space="0" w:color="auto"/>
              <w:left w:val="single" w:sz="4" w:space="0" w:color="auto"/>
              <w:bottom w:val="single" w:sz="4" w:space="0" w:color="auto"/>
              <w:right w:val="single" w:sz="4" w:space="0" w:color="auto"/>
            </w:tcBorders>
            <w:shd w:val="clear" w:color="auto" w:fill="F2F2F2"/>
            <w:vAlign w:val="center"/>
          </w:tcPr>
          <w:p w14:paraId="3D2C806E" w14:textId="7E7B8776" w:rsidR="00E515CE" w:rsidRPr="00B96303" w:rsidRDefault="00E515CE" w:rsidP="00E515CE">
            <w:pPr>
              <w:bidi/>
              <w:spacing w:line="240" w:lineRule="auto"/>
              <w:ind w:left="340"/>
              <w:rPr>
                <w:rFonts w:asciiTheme="majorBidi" w:hAnsiTheme="majorBidi" w:cs="Times New Roman"/>
                <w:sz w:val="20"/>
                <w:szCs w:val="20"/>
              </w:rPr>
            </w:pPr>
            <w:r w:rsidRPr="00B96303">
              <w:rPr>
                <w:rFonts w:asciiTheme="majorBidi" w:hAnsiTheme="majorBidi" w:cs="Times New Roman"/>
                <w:sz w:val="20"/>
                <w:szCs w:val="20"/>
                <w:rtl/>
              </w:rPr>
              <w:t>هل تنوي الجمع بينها وبين الوظيفة المرشح لها</w:t>
            </w:r>
            <w:r w:rsidRPr="00B96303">
              <w:rPr>
                <w:rFonts w:asciiTheme="majorBidi" w:hAnsiTheme="majorBidi" w:cs="Times New Roman"/>
                <w:color w:val="000000" w:themeColor="text1"/>
                <w:sz w:val="16"/>
                <w:szCs w:val="20"/>
                <w:rtl/>
              </w:rPr>
              <w:t>؟</w:t>
            </w:r>
            <w:r w:rsidRPr="00B96303">
              <w:rPr>
                <w:rFonts w:asciiTheme="majorBidi" w:hAnsiTheme="majorBidi" w:cs="Times New Roman" w:hint="cs"/>
                <w:color w:val="156082" w:themeColor="accent1"/>
                <w:sz w:val="16"/>
                <w:szCs w:val="20"/>
                <w:rtl/>
              </w:rPr>
              <w:t xml:space="preserve">  </w:t>
            </w:r>
          </w:p>
        </w:tc>
      </w:tr>
      <w:tr w:rsidR="00DC4AB5" w:rsidRPr="00754689" w14:paraId="704CCFEC" w14:textId="77777777" w:rsidTr="00A6736A">
        <w:trPr>
          <w:cantSplit/>
          <w:jc w:val="center"/>
        </w:trPr>
        <w:tc>
          <w:tcPr>
            <w:tcW w:w="5125" w:type="dxa"/>
            <w:gridSpan w:val="2"/>
            <w:tcBorders>
              <w:top w:val="nil"/>
              <w:left w:val="nil"/>
              <w:bottom w:val="single" w:sz="4" w:space="0" w:color="auto"/>
              <w:right w:val="nil"/>
            </w:tcBorders>
            <w:shd w:val="clear" w:color="auto" w:fill="E4D1B1"/>
            <w:tcMar>
              <w:top w:w="45" w:type="dxa"/>
              <w:left w:w="65" w:type="dxa"/>
              <w:bottom w:w="45" w:type="dxa"/>
              <w:right w:w="65" w:type="dxa"/>
            </w:tcMar>
            <w:vAlign w:val="center"/>
          </w:tcPr>
          <w:p w14:paraId="1324B557" w14:textId="03E88A93" w:rsidR="00DC4AB5" w:rsidRPr="00754689" w:rsidRDefault="00DC2282" w:rsidP="00AB4B00">
            <w:pPr>
              <w:pStyle w:val="ListParagraph"/>
              <w:numPr>
                <w:ilvl w:val="1"/>
                <w:numId w:val="17"/>
              </w:numPr>
              <w:spacing w:line="240" w:lineRule="auto"/>
              <w:rPr>
                <w:rFonts w:asciiTheme="majorBidi" w:hAnsiTheme="majorBidi" w:cstheme="majorBidi"/>
              </w:rPr>
            </w:pPr>
            <w:r w:rsidRPr="00CE1A02">
              <w:rPr>
                <w:rFonts w:asciiTheme="majorBidi" w:hAnsiTheme="majorBidi" w:cstheme="majorBidi"/>
                <w:sz w:val="22"/>
                <w:szCs w:val="32"/>
              </w:rPr>
              <w:lastRenderedPageBreak/>
              <w:t xml:space="preserve">Are you a member of the House of Representatives or the Senate? </w:t>
            </w:r>
          </w:p>
        </w:tc>
        <w:tc>
          <w:tcPr>
            <w:tcW w:w="5307" w:type="dxa"/>
            <w:gridSpan w:val="2"/>
            <w:tcBorders>
              <w:top w:val="nil"/>
              <w:left w:val="nil"/>
              <w:bottom w:val="single" w:sz="4" w:space="0" w:color="auto"/>
              <w:right w:val="nil"/>
            </w:tcBorders>
            <w:shd w:val="clear" w:color="auto" w:fill="E4D1B1"/>
            <w:tcMar>
              <w:top w:w="45" w:type="dxa"/>
              <w:left w:w="65" w:type="dxa"/>
              <w:bottom w:w="45" w:type="dxa"/>
              <w:right w:w="65" w:type="dxa"/>
            </w:tcMar>
            <w:vAlign w:val="center"/>
          </w:tcPr>
          <w:p w14:paraId="02F962E3" w14:textId="7DC58DDA" w:rsidR="00DC4AB5" w:rsidRPr="00CE1A02" w:rsidRDefault="00140D1B" w:rsidP="001F56A2">
            <w:pPr>
              <w:pStyle w:val="ListParagraph"/>
              <w:numPr>
                <w:ilvl w:val="1"/>
                <w:numId w:val="13"/>
              </w:numPr>
              <w:bidi/>
              <w:spacing w:line="240" w:lineRule="auto"/>
              <w:rPr>
                <w:rFonts w:asciiTheme="majorBidi" w:hAnsiTheme="majorBidi" w:cs="Times New Roman"/>
                <w:sz w:val="16"/>
              </w:rPr>
            </w:pPr>
            <w:r w:rsidRPr="00CE1A02">
              <w:rPr>
                <w:rFonts w:asciiTheme="majorBidi" w:hAnsiTheme="majorBidi" w:cs="Times New Roman"/>
                <w:sz w:val="16"/>
                <w:rtl/>
              </w:rPr>
              <w:t xml:space="preserve">هل </w:t>
            </w:r>
            <w:r w:rsidR="00D86946" w:rsidRPr="00CE1A02">
              <w:rPr>
                <w:rFonts w:asciiTheme="majorBidi" w:hAnsiTheme="majorBidi" w:cs="Times New Roman" w:hint="cs"/>
                <w:sz w:val="16"/>
                <w:rtl/>
              </w:rPr>
              <w:t>أ</w:t>
            </w:r>
            <w:r w:rsidRPr="00CE1A02">
              <w:rPr>
                <w:rFonts w:asciiTheme="majorBidi" w:hAnsiTheme="majorBidi" w:cs="Times New Roman"/>
                <w:sz w:val="16"/>
                <w:rtl/>
              </w:rPr>
              <w:t xml:space="preserve">نت عضواً بمجلس الشعب أو مجلس </w:t>
            </w:r>
            <w:r w:rsidR="001A3437">
              <w:rPr>
                <w:rFonts w:asciiTheme="majorBidi" w:hAnsiTheme="majorBidi" w:cs="Times New Roman" w:hint="cs"/>
                <w:sz w:val="16"/>
                <w:rtl/>
              </w:rPr>
              <w:t>الشيوخ</w:t>
            </w:r>
            <w:r w:rsidRPr="00CE1A02">
              <w:rPr>
                <w:rFonts w:asciiTheme="majorBidi" w:hAnsiTheme="majorBidi" w:cs="Times New Roman"/>
                <w:sz w:val="16"/>
                <w:rtl/>
              </w:rPr>
              <w:t>؟</w:t>
            </w:r>
          </w:p>
          <w:p w14:paraId="024D734C" w14:textId="7177E56C" w:rsidR="00DC2282" w:rsidRPr="00CE1A02" w:rsidRDefault="00DC2282" w:rsidP="00DC2282">
            <w:pPr>
              <w:pStyle w:val="ListParagraph"/>
              <w:bidi/>
              <w:ind w:left="360"/>
              <w:rPr>
                <w:rFonts w:asciiTheme="majorBidi" w:hAnsiTheme="majorBidi" w:cs="Times New Roman"/>
                <w:sz w:val="16"/>
              </w:rPr>
            </w:pPr>
          </w:p>
        </w:tc>
      </w:tr>
      <w:tr w:rsidR="00CE1A02" w:rsidRPr="00754689" w14:paraId="549D8950" w14:textId="77777777" w:rsidTr="00A6736A">
        <w:trPr>
          <w:cantSplit/>
          <w:jc w:val="center"/>
        </w:trPr>
        <w:tc>
          <w:tcPr>
            <w:tcW w:w="10432" w:type="dxa"/>
            <w:gridSpan w:val="4"/>
            <w:tcBorders>
              <w:top w:val="single" w:sz="4" w:space="0" w:color="auto"/>
            </w:tcBorders>
            <w:tcMar>
              <w:top w:w="45" w:type="dxa"/>
              <w:left w:w="65" w:type="dxa"/>
              <w:bottom w:w="45" w:type="dxa"/>
              <w:right w:w="65" w:type="dxa"/>
            </w:tcMar>
            <w:vAlign w:val="center"/>
          </w:tcPr>
          <w:p w14:paraId="6675E9F7" w14:textId="0059624D" w:rsidR="00CE1A02" w:rsidRPr="00140D1B" w:rsidRDefault="00000000" w:rsidP="00CE1A02">
            <w:pPr>
              <w:pStyle w:val="ListParagraph"/>
              <w:bidi/>
              <w:spacing w:line="240" w:lineRule="auto"/>
              <w:ind w:left="360"/>
              <w:rPr>
                <w:rFonts w:asciiTheme="majorBidi" w:hAnsiTheme="majorBidi" w:cs="Times New Roman"/>
                <w:sz w:val="18"/>
                <w:szCs w:val="24"/>
                <w:rtl/>
              </w:rPr>
            </w:pPr>
            <w:sdt>
              <w:sdtPr>
                <w:rPr>
                  <w:rFonts w:asciiTheme="majorBidi" w:hAnsiTheme="majorBidi" w:cs="Times New Roman"/>
                  <w:color w:val="156082" w:themeColor="accent1"/>
                  <w:sz w:val="20"/>
                  <w:szCs w:val="20"/>
                  <w:rtl/>
                </w:rPr>
                <w:id w:val="1256710462"/>
                <w14:checkbox>
                  <w14:checked w14:val="0"/>
                  <w14:checkedState w14:val="2612" w14:font="MS Gothic"/>
                  <w14:uncheckedState w14:val="2610" w14:font="MS Gothic"/>
                </w14:checkbox>
              </w:sdtPr>
              <w:sdtContent>
                <w:r w:rsidR="00AB4B00">
                  <w:rPr>
                    <w:rFonts w:ascii="MS Gothic" w:eastAsia="MS Gothic" w:hAnsi="MS Gothic" w:cs="Times New Roman" w:hint="eastAsia"/>
                    <w:color w:val="156082" w:themeColor="accent1"/>
                    <w:sz w:val="20"/>
                    <w:szCs w:val="20"/>
                    <w:rtl/>
                  </w:rPr>
                  <w:t>☐</w:t>
                </w:r>
              </w:sdtContent>
            </w:sdt>
            <w:r w:rsidR="00AB4B00" w:rsidRPr="00A15B97">
              <w:rPr>
                <w:rFonts w:asciiTheme="majorBidi" w:hAnsiTheme="majorBidi" w:cs="Times New Roman" w:hint="cs"/>
                <w:color w:val="156082" w:themeColor="accent1"/>
                <w:sz w:val="20"/>
                <w:szCs w:val="20"/>
                <w:rtl/>
              </w:rPr>
              <w:t xml:space="preserve"> نعم</w:t>
            </w:r>
            <w:r w:rsidR="00AB4B00" w:rsidRPr="00A15B97">
              <w:rPr>
                <w:rFonts w:asciiTheme="majorBidi" w:hAnsiTheme="majorBidi" w:cs="Times New Roman"/>
                <w:color w:val="156082" w:themeColor="accent1"/>
                <w:sz w:val="20"/>
                <w:szCs w:val="20"/>
              </w:rPr>
              <w:t>/</w:t>
            </w:r>
            <w:r w:rsidR="00AB4B00" w:rsidRPr="00A15B97">
              <w:rPr>
                <w:rFonts w:asciiTheme="majorBidi" w:hAnsiTheme="majorBidi" w:cs="Times New Roman" w:hint="cs"/>
                <w:color w:val="156082" w:themeColor="accent1"/>
                <w:sz w:val="20"/>
                <w:szCs w:val="20"/>
                <w:rtl/>
                <w:lang w:bidi="ar-EG"/>
              </w:rPr>
              <w:t xml:space="preserve"> </w:t>
            </w:r>
            <w:r w:rsidR="00AB4B00" w:rsidRPr="00A15B97">
              <w:rPr>
                <w:rFonts w:asciiTheme="majorBidi" w:hAnsiTheme="majorBidi" w:cs="Times New Roman"/>
                <w:color w:val="156082" w:themeColor="accent1"/>
                <w:sz w:val="20"/>
                <w:szCs w:val="20"/>
                <w:lang w:bidi="ar-EG"/>
              </w:rPr>
              <w:t>Yes</w:t>
            </w:r>
            <w:r w:rsidR="00AB4B00"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1655255976"/>
                <w14:checkbox>
                  <w14:checked w14:val="0"/>
                  <w14:checkedState w14:val="2612" w14:font="MS Gothic"/>
                  <w14:uncheckedState w14:val="2610" w14:font="MS Gothic"/>
                </w14:checkbox>
              </w:sdtPr>
              <w:sdtContent>
                <w:r w:rsidR="00AB4B00">
                  <w:rPr>
                    <w:rFonts w:ascii="MS Gothic" w:eastAsia="MS Gothic" w:hAnsi="MS Gothic" w:cs="Times New Roman" w:hint="eastAsia"/>
                    <w:color w:val="156082" w:themeColor="accent1"/>
                    <w:sz w:val="20"/>
                    <w:szCs w:val="20"/>
                    <w:rtl/>
                  </w:rPr>
                  <w:t>☐</w:t>
                </w:r>
              </w:sdtContent>
            </w:sdt>
            <w:r w:rsidR="00AB4B00" w:rsidRPr="00A15B97">
              <w:rPr>
                <w:rFonts w:asciiTheme="majorBidi" w:hAnsiTheme="majorBidi" w:cs="Times New Roman" w:hint="cs"/>
                <w:color w:val="156082" w:themeColor="accent1"/>
                <w:sz w:val="20"/>
                <w:szCs w:val="20"/>
                <w:rtl/>
              </w:rPr>
              <w:t xml:space="preserve">  لا</w:t>
            </w:r>
            <w:r w:rsidR="00AB4B00" w:rsidRPr="00A15B97">
              <w:rPr>
                <w:rFonts w:asciiTheme="majorBidi" w:hAnsiTheme="majorBidi" w:cs="Times New Roman"/>
                <w:color w:val="156082" w:themeColor="accent1"/>
                <w:sz w:val="20"/>
                <w:szCs w:val="20"/>
              </w:rPr>
              <w:t>/</w:t>
            </w:r>
            <w:r w:rsidR="00AB4B00" w:rsidRPr="00A15B97">
              <w:rPr>
                <w:rFonts w:asciiTheme="majorBidi" w:hAnsiTheme="majorBidi" w:cs="Times New Roman" w:hint="cs"/>
                <w:color w:val="156082" w:themeColor="accent1"/>
                <w:sz w:val="20"/>
                <w:szCs w:val="20"/>
                <w:rtl/>
                <w:lang w:bidi="ar-EG"/>
              </w:rPr>
              <w:t xml:space="preserve"> </w:t>
            </w:r>
            <w:r w:rsidR="00AB4B00" w:rsidRPr="00A15B97">
              <w:rPr>
                <w:rFonts w:asciiTheme="majorBidi" w:hAnsiTheme="majorBidi" w:cs="Times New Roman"/>
                <w:color w:val="156082" w:themeColor="accent1"/>
                <w:sz w:val="20"/>
                <w:szCs w:val="20"/>
                <w:lang w:bidi="ar-EG"/>
              </w:rPr>
              <w:t>No</w:t>
            </w:r>
          </w:p>
        </w:tc>
      </w:tr>
    </w:tbl>
    <w:p w14:paraId="1CA92091" w14:textId="77777777" w:rsidR="0094521A" w:rsidRPr="00754689" w:rsidRDefault="0094521A" w:rsidP="00DC4AB5">
      <w:pPr>
        <w:spacing w:after="20"/>
        <w:rPr>
          <w:rFonts w:asciiTheme="majorBidi" w:hAnsiTheme="majorBidi" w:cstheme="majorBidi"/>
        </w:rPr>
      </w:pPr>
    </w:p>
    <w:tbl>
      <w:tblPr>
        <w:tblW w:w="10432" w:type="dxa"/>
        <w:jc w:val="center"/>
        <w:tblLayout w:type="fixed"/>
        <w:tblLook w:val="04A0" w:firstRow="1" w:lastRow="0" w:firstColumn="1" w:lastColumn="0" w:noHBand="0" w:noVBand="1"/>
      </w:tblPr>
      <w:tblGrid>
        <w:gridCol w:w="5125"/>
        <w:gridCol w:w="5307"/>
      </w:tblGrid>
      <w:tr w:rsidR="00DC4AB5" w:rsidRPr="00754689" w14:paraId="7251D569" w14:textId="77777777" w:rsidTr="006134F8">
        <w:trPr>
          <w:cantSplit/>
          <w:jc w:val="center"/>
        </w:trPr>
        <w:tc>
          <w:tcPr>
            <w:tcW w:w="5125" w:type="dxa"/>
            <w:tcMar>
              <w:top w:w="45" w:type="dxa"/>
              <w:left w:w="65" w:type="dxa"/>
              <w:bottom w:w="45" w:type="dxa"/>
              <w:right w:w="65" w:type="dxa"/>
            </w:tcMar>
            <w:vAlign w:val="center"/>
          </w:tcPr>
          <w:p w14:paraId="73E27480" w14:textId="68D86A2A" w:rsidR="00DC4AB5" w:rsidRPr="006134F8" w:rsidRDefault="00D86946" w:rsidP="00E552B0">
            <w:pPr>
              <w:pStyle w:val="ListParagraph"/>
              <w:numPr>
                <w:ilvl w:val="1"/>
                <w:numId w:val="17"/>
              </w:numPr>
              <w:spacing w:line="240" w:lineRule="auto"/>
              <w:rPr>
                <w:rFonts w:asciiTheme="majorBidi" w:hAnsiTheme="majorBidi" w:cstheme="majorBidi"/>
              </w:rPr>
            </w:pPr>
            <w:r w:rsidRPr="006134F8">
              <w:rPr>
                <w:rFonts w:asciiTheme="majorBidi" w:hAnsiTheme="majorBidi" w:cstheme="majorBidi"/>
                <w:sz w:val="22"/>
                <w:szCs w:val="32"/>
              </w:rPr>
              <w:t>Other Board/committee memberships and managerial positions</w:t>
            </w:r>
            <w:r w:rsidR="002839EF" w:rsidRPr="006134F8">
              <w:rPr>
                <w:rFonts w:asciiTheme="majorBidi" w:hAnsiTheme="majorBidi" w:cstheme="majorBidi"/>
                <w:sz w:val="22"/>
                <w:szCs w:val="32"/>
              </w:rPr>
              <w:t>.</w:t>
            </w:r>
          </w:p>
        </w:tc>
        <w:tc>
          <w:tcPr>
            <w:tcW w:w="5307" w:type="dxa"/>
            <w:tcMar>
              <w:top w:w="45" w:type="dxa"/>
              <w:left w:w="65" w:type="dxa"/>
              <w:bottom w:w="45" w:type="dxa"/>
              <w:right w:w="65" w:type="dxa"/>
            </w:tcMar>
          </w:tcPr>
          <w:p w14:paraId="519C400B" w14:textId="5F302D12" w:rsidR="00DC4AB5" w:rsidRPr="006134F8" w:rsidRDefault="00D86946" w:rsidP="00AB4B00">
            <w:pPr>
              <w:pStyle w:val="ListParagraph"/>
              <w:numPr>
                <w:ilvl w:val="1"/>
                <w:numId w:val="13"/>
              </w:numPr>
              <w:bidi/>
              <w:spacing w:line="240" w:lineRule="auto"/>
              <w:rPr>
                <w:rFonts w:asciiTheme="majorBidi" w:hAnsiTheme="majorBidi" w:cstheme="majorBidi"/>
                <w:sz w:val="16"/>
              </w:rPr>
            </w:pPr>
            <w:r w:rsidRPr="006134F8">
              <w:rPr>
                <w:rFonts w:asciiTheme="majorBidi" w:hAnsiTheme="majorBidi" w:cs="Times New Roman"/>
                <w:sz w:val="16"/>
                <w:rtl/>
              </w:rPr>
              <w:t>عضويات مجالس الإدارة واللجان والمناصب الإدارية الأخرى</w:t>
            </w:r>
            <w:r w:rsidRPr="006134F8">
              <w:rPr>
                <w:rFonts w:asciiTheme="majorBidi" w:hAnsiTheme="majorBidi" w:cs="Times New Roman" w:hint="cs"/>
                <w:sz w:val="16"/>
                <w:rtl/>
                <w:lang w:bidi="ar-EG"/>
              </w:rPr>
              <w:t>.</w:t>
            </w:r>
          </w:p>
        </w:tc>
      </w:tr>
    </w:tbl>
    <w:tbl>
      <w:tblPr>
        <w:tblStyle w:val="TableGrid"/>
        <w:tblW w:w="10434" w:type="dxa"/>
        <w:jc w:val="center"/>
        <w:tblLayout w:type="fixed"/>
        <w:tblLook w:val="04A0" w:firstRow="1" w:lastRow="0" w:firstColumn="1" w:lastColumn="0" w:noHBand="0" w:noVBand="1"/>
      </w:tblPr>
      <w:tblGrid>
        <w:gridCol w:w="1075"/>
        <w:gridCol w:w="1170"/>
        <w:gridCol w:w="1233"/>
        <w:gridCol w:w="1827"/>
        <w:gridCol w:w="1651"/>
        <w:gridCol w:w="1679"/>
        <w:gridCol w:w="1799"/>
      </w:tblGrid>
      <w:tr w:rsidR="001A3437" w:rsidRPr="00754689" w14:paraId="1AEC6C0D" w14:textId="77777777" w:rsidTr="00802AE5">
        <w:trPr>
          <w:jc w:val="center"/>
        </w:trPr>
        <w:tc>
          <w:tcPr>
            <w:tcW w:w="1075" w:type="dxa"/>
            <w:shd w:val="clear" w:color="auto" w:fill="E4D1B1"/>
            <w:tcMar>
              <w:top w:w="45" w:type="dxa"/>
              <w:left w:w="65" w:type="dxa"/>
              <w:bottom w:w="45" w:type="dxa"/>
              <w:right w:w="65" w:type="dxa"/>
            </w:tcMar>
            <w:vAlign w:val="center"/>
          </w:tcPr>
          <w:p w14:paraId="5D7ABDD2" w14:textId="77777777" w:rsidR="001A3437" w:rsidRPr="007703CB" w:rsidRDefault="001A3437" w:rsidP="001A3437">
            <w:pPr>
              <w:jc w:val="center"/>
              <w:rPr>
                <w:rFonts w:asciiTheme="majorBidi" w:hAnsiTheme="majorBidi" w:cstheme="majorBidi"/>
                <w:bCs/>
                <w:color w:val="000000" w:themeColor="text1"/>
                <w:sz w:val="20"/>
                <w:szCs w:val="20"/>
                <w:rtl/>
              </w:rPr>
            </w:pPr>
            <w:r w:rsidRPr="007703CB">
              <w:rPr>
                <w:rFonts w:asciiTheme="majorBidi" w:hAnsiTheme="majorBidi" w:cstheme="majorBidi"/>
                <w:bCs/>
                <w:color w:val="000000" w:themeColor="text1"/>
                <w:sz w:val="20"/>
                <w:szCs w:val="20"/>
              </w:rPr>
              <w:t>نسبة الملكية</w:t>
            </w:r>
          </w:p>
          <w:p w14:paraId="426DD4B5" w14:textId="48D10FE2" w:rsidR="001A3437" w:rsidRPr="007703CB" w:rsidRDefault="001A3437" w:rsidP="001A3437">
            <w:pPr>
              <w:jc w:val="center"/>
              <w:rPr>
                <w:rFonts w:asciiTheme="majorBidi" w:hAnsiTheme="majorBidi" w:cstheme="majorBidi"/>
                <w:bCs/>
                <w:color w:val="000000" w:themeColor="text1"/>
                <w:sz w:val="20"/>
                <w:szCs w:val="20"/>
                <w:rtl/>
                <w:lang w:bidi="ar-EG"/>
              </w:rPr>
            </w:pPr>
            <w:r w:rsidRPr="007703CB">
              <w:rPr>
                <w:rFonts w:asciiTheme="majorBidi" w:hAnsiTheme="majorBidi" w:cstheme="majorBidi"/>
                <w:bCs/>
                <w:color w:val="000000" w:themeColor="text1"/>
                <w:sz w:val="20"/>
                <w:szCs w:val="20"/>
              </w:rPr>
              <w:t>Ownership %</w:t>
            </w:r>
          </w:p>
        </w:tc>
        <w:tc>
          <w:tcPr>
            <w:tcW w:w="1170" w:type="dxa"/>
            <w:shd w:val="clear" w:color="auto" w:fill="E4D1B1"/>
            <w:tcMar>
              <w:top w:w="45" w:type="dxa"/>
              <w:left w:w="65" w:type="dxa"/>
              <w:bottom w:w="45" w:type="dxa"/>
              <w:right w:w="65" w:type="dxa"/>
            </w:tcMar>
            <w:vAlign w:val="center"/>
          </w:tcPr>
          <w:p w14:paraId="51CE1AC8" w14:textId="77777777" w:rsidR="001A3437" w:rsidRPr="001A3437" w:rsidRDefault="001A3437" w:rsidP="001A3437">
            <w:pPr>
              <w:jc w:val="center"/>
              <w:rPr>
                <w:rFonts w:asciiTheme="majorBidi" w:hAnsiTheme="majorBidi" w:cstheme="majorBidi"/>
                <w:b/>
                <w:color w:val="000000" w:themeColor="text1"/>
                <w:sz w:val="20"/>
                <w:szCs w:val="20"/>
                <w:rtl/>
                <w:lang w:bidi="ar-EG"/>
              </w:rPr>
            </w:pPr>
            <w:r w:rsidRPr="001A3437">
              <w:rPr>
                <w:rFonts w:asciiTheme="majorBidi" w:hAnsiTheme="majorBidi" w:cstheme="majorBidi" w:hint="cs"/>
                <w:b/>
                <w:color w:val="000000" w:themeColor="text1"/>
                <w:sz w:val="20"/>
                <w:szCs w:val="20"/>
                <w:rtl/>
                <w:lang w:bidi="ar-EG"/>
              </w:rPr>
              <w:t>إلى</w:t>
            </w:r>
          </w:p>
          <w:p w14:paraId="40E3C9ED" w14:textId="21BE6CB4" w:rsidR="001A3437" w:rsidRPr="007703CB" w:rsidRDefault="001A3437" w:rsidP="001A3437">
            <w:pPr>
              <w:jc w:val="center"/>
              <w:rPr>
                <w:rFonts w:asciiTheme="majorBidi" w:hAnsiTheme="majorBidi" w:cstheme="majorBidi"/>
                <w:bCs/>
                <w:color w:val="000000" w:themeColor="text1"/>
                <w:sz w:val="20"/>
                <w:szCs w:val="20"/>
                <w:lang w:bidi="ar-EG"/>
              </w:rPr>
            </w:pPr>
            <w:r>
              <w:rPr>
                <w:rFonts w:asciiTheme="majorBidi" w:hAnsiTheme="majorBidi" w:cstheme="majorBidi"/>
                <w:bCs/>
                <w:color w:val="000000" w:themeColor="text1"/>
                <w:sz w:val="20"/>
                <w:szCs w:val="20"/>
                <w:lang w:bidi="ar-EG"/>
              </w:rPr>
              <w:t>To</w:t>
            </w:r>
          </w:p>
        </w:tc>
        <w:tc>
          <w:tcPr>
            <w:tcW w:w="1233" w:type="dxa"/>
            <w:shd w:val="clear" w:color="auto" w:fill="E4D1B1"/>
            <w:vAlign w:val="center"/>
          </w:tcPr>
          <w:p w14:paraId="4AFC6111" w14:textId="77777777" w:rsidR="001A3437" w:rsidRPr="001A3437" w:rsidRDefault="001A3437" w:rsidP="001A3437">
            <w:pPr>
              <w:jc w:val="center"/>
              <w:rPr>
                <w:rFonts w:asciiTheme="majorBidi" w:hAnsiTheme="majorBidi" w:cstheme="majorBidi"/>
                <w:b/>
                <w:color w:val="000000" w:themeColor="text1"/>
                <w:sz w:val="20"/>
                <w:szCs w:val="20"/>
                <w:rtl/>
              </w:rPr>
            </w:pPr>
            <w:r w:rsidRPr="001A3437">
              <w:rPr>
                <w:rFonts w:asciiTheme="majorBidi" w:hAnsiTheme="majorBidi" w:cstheme="majorBidi" w:hint="cs"/>
                <w:b/>
                <w:color w:val="000000" w:themeColor="text1"/>
                <w:sz w:val="20"/>
                <w:szCs w:val="20"/>
                <w:rtl/>
              </w:rPr>
              <w:t>من</w:t>
            </w:r>
          </w:p>
          <w:p w14:paraId="0A860158" w14:textId="2C05CD13" w:rsidR="001A3437" w:rsidRPr="007703CB" w:rsidRDefault="001A3437" w:rsidP="001A3437">
            <w:pPr>
              <w:jc w:val="center"/>
              <w:rPr>
                <w:rFonts w:asciiTheme="majorBidi" w:hAnsiTheme="majorBidi" w:cstheme="majorBidi"/>
                <w:b/>
                <w:color w:val="000000" w:themeColor="text1"/>
                <w:sz w:val="20"/>
                <w:szCs w:val="20"/>
                <w:rtl/>
              </w:rPr>
            </w:pPr>
            <w:r>
              <w:rPr>
                <w:rFonts w:asciiTheme="majorBidi" w:hAnsiTheme="majorBidi" w:cstheme="majorBidi"/>
                <w:bCs/>
                <w:color w:val="000000" w:themeColor="text1"/>
                <w:sz w:val="20"/>
                <w:szCs w:val="20"/>
              </w:rPr>
              <w:t>From</w:t>
            </w:r>
            <w:r w:rsidRPr="007703CB">
              <w:rPr>
                <w:rFonts w:asciiTheme="majorBidi" w:hAnsiTheme="majorBidi" w:cstheme="majorBidi"/>
                <w:bCs/>
                <w:color w:val="000000" w:themeColor="text1"/>
                <w:sz w:val="20"/>
                <w:szCs w:val="20"/>
              </w:rPr>
              <w:t xml:space="preserve"> </w:t>
            </w:r>
          </w:p>
        </w:tc>
        <w:tc>
          <w:tcPr>
            <w:tcW w:w="1827" w:type="dxa"/>
            <w:shd w:val="clear" w:color="auto" w:fill="E4D1B1"/>
            <w:tcMar>
              <w:top w:w="45" w:type="dxa"/>
              <w:left w:w="65" w:type="dxa"/>
              <w:bottom w:w="45" w:type="dxa"/>
              <w:right w:w="65" w:type="dxa"/>
            </w:tcMar>
            <w:vAlign w:val="center"/>
          </w:tcPr>
          <w:p w14:paraId="2217E66D" w14:textId="0B9BB776" w:rsidR="001A3437" w:rsidRPr="001A3437" w:rsidRDefault="001A3437" w:rsidP="001A3437">
            <w:pPr>
              <w:bidi/>
              <w:jc w:val="center"/>
              <w:rPr>
                <w:rFonts w:asciiTheme="majorBidi" w:hAnsiTheme="majorBidi" w:cstheme="majorBidi"/>
                <w:b/>
                <w:color w:val="000000" w:themeColor="text1"/>
                <w:sz w:val="20"/>
                <w:szCs w:val="20"/>
                <w:rtl/>
                <w:lang w:bidi="ar-EG"/>
              </w:rPr>
            </w:pPr>
            <w:r>
              <w:rPr>
                <w:rFonts w:asciiTheme="majorBidi" w:hAnsiTheme="majorBidi" w:cs="Times New Roman" w:hint="cs"/>
                <w:b/>
                <w:color w:val="000000" w:themeColor="text1"/>
                <w:sz w:val="20"/>
                <w:szCs w:val="20"/>
                <w:rtl/>
              </w:rPr>
              <w:t>ا</w:t>
            </w:r>
            <w:r w:rsidRPr="001A3437">
              <w:rPr>
                <w:rFonts w:asciiTheme="majorBidi" w:hAnsiTheme="majorBidi" w:cs="Times New Roman"/>
                <w:b/>
                <w:color w:val="000000" w:themeColor="text1"/>
                <w:sz w:val="20"/>
                <w:szCs w:val="20"/>
                <w:rtl/>
              </w:rPr>
              <w:t>لجهة التي يمثلها</w:t>
            </w:r>
          </w:p>
          <w:p w14:paraId="51EE3B6C" w14:textId="0D416DA4" w:rsidR="001A3437" w:rsidRPr="007703CB" w:rsidRDefault="001A3437" w:rsidP="001A3437">
            <w:pPr>
              <w:jc w:val="center"/>
              <w:rPr>
                <w:rFonts w:asciiTheme="majorBidi" w:hAnsiTheme="majorBidi" w:cstheme="majorBidi"/>
                <w:b/>
                <w:color w:val="000000" w:themeColor="text1"/>
                <w:sz w:val="20"/>
                <w:szCs w:val="20"/>
                <w:rtl/>
              </w:rPr>
            </w:pPr>
            <w:r w:rsidRPr="007703CB">
              <w:rPr>
                <w:rFonts w:asciiTheme="majorBidi" w:hAnsiTheme="majorBidi" w:cstheme="majorBidi"/>
                <w:bCs/>
                <w:color w:val="000000" w:themeColor="text1"/>
                <w:sz w:val="20"/>
                <w:szCs w:val="20"/>
              </w:rPr>
              <w:t>Represented Party</w:t>
            </w:r>
          </w:p>
        </w:tc>
        <w:tc>
          <w:tcPr>
            <w:tcW w:w="1651" w:type="dxa"/>
            <w:shd w:val="clear" w:color="auto" w:fill="E4D1B1"/>
            <w:tcMar>
              <w:top w:w="45" w:type="dxa"/>
              <w:left w:w="65" w:type="dxa"/>
              <w:bottom w:w="45" w:type="dxa"/>
              <w:right w:w="65" w:type="dxa"/>
            </w:tcMar>
            <w:vAlign w:val="center"/>
          </w:tcPr>
          <w:p w14:paraId="0DC4B43B" w14:textId="77777777" w:rsidR="001A3437" w:rsidRPr="007703CB" w:rsidRDefault="001A3437" w:rsidP="001A3437">
            <w:pPr>
              <w:jc w:val="center"/>
              <w:rPr>
                <w:rFonts w:asciiTheme="majorBidi" w:hAnsiTheme="majorBidi" w:cstheme="majorBidi"/>
                <w:b/>
                <w:color w:val="000000" w:themeColor="text1"/>
                <w:sz w:val="20"/>
                <w:szCs w:val="20"/>
                <w:rtl/>
              </w:rPr>
            </w:pPr>
            <w:r w:rsidRPr="007703CB">
              <w:rPr>
                <w:rFonts w:asciiTheme="majorBidi" w:hAnsiTheme="majorBidi" w:cstheme="majorBidi" w:hint="cs"/>
                <w:b/>
                <w:color w:val="000000" w:themeColor="text1"/>
                <w:sz w:val="20"/>
                <w:szCs w:val="20"/>
                <w:rtl/>
              </w:rPr>
              <w:t>الصفة</w:t>
            </w:r>
          </w:p>
          <w:p w14:paraId="3B6A8FC0" w14:textId="4E42E984" w:rsidR="001A3437" w:rsidRPr="007703CB" w:rsidRDefault="001A3437" w:rsidP="001A3437">
            <w:pPr>
              <w:jc w:val="center"/>
              <w:rPr>
                <w:rFonts w:asciiTheme="majorBidi" w:hAnsiTheme="majorBidi" w:cstheme="majorBidi"/>
                <w:bCs/>
                <w:color w:val="000000" w:themeColor="text1"/>
                <w:sz w:val="20"/>
                <w:szCs w:val="20"/>
              </w:rPr>
            </w:pPr>
            <w:r w:rsidRPr="007703CB">
              <w:rPr>
                <w:rFonts w:asciiTheme="majorBidi" w:hAnsiTheme="majorBidi" w:cstheme="majorBidi"/>
                <w:bCs/>
                <w:color w:val="000000" w:themeColor="text1"/>
                <w:sz w:val="20"/>
                <w:szCs w:val="20"/>
              </w:rPr>
              <w:t>Capacity</w:t>
            </w:r>
          </w:p>
        </w:tc>
        <w:tc>
          <w:tcPr>
            <w:tcW w:w="1679" w:type="dxa"/>
            <w:shd w:val="clear" w:color="auto" w:fill="E4D1B1"/>
            <w:tcMar>
              <w:top w:w="45" w:type="dxa"/>
              <w:left w:w="65" w:type="dxa"/>
              <w:bottom w:w="45" w:type="dxa"/>
              <w:right w:w="65" w:type="dxa"/>
            </w:tcMar>
            <w:vAlign w:val="center"/>
          </w:tcPr>
          <w:p w14:paraId="22175F04" w14:textId="77777777" w:rsidR="001A3437" w:rsidRPr="007703CB" w:rsidRDefault="001A3437" w:rsidP="001A3437">
            <w:pPr>
              <w:jc w:val="center"/>
              <w:rPr>
                <w:rFonts w:asciiTheme="majorBidi" w:hAnsiTheme="majorBidi" w:cstheme="majorBidi"/>
                <w:b/>
                <w:color w:val="000000" w:themeColor="text1"/>
                <w:sz w:val="20"/>
                <w:szCs w:val="20"/>
                <w:rtl/>
              </w:rPr>
            </w:pPr>
            <w:r w:rsidRPr="007703CB">
              <w:rPr>
                <w:rFonts w:asciiTheme="majorBidi" w:hAnsiTheme="majorBidi" w:cstheme="majorBidi" w:hint="cs"/>
                <w:b/>
                <w:color w:val="000000" w:themeColor="text1"/>
                <w:sz w:val="20"/>
                <w:szCs w:val="20"/>
                <w:rtl/>
              </w:rPr>
              <w:t>النشاط</w:t>
            </w:r>
          </w:p>
          <w:p w14:paraId="021999B6" w14:textId="75A4D386" w:rsidR="001A3437" w:rsidRPr="007703CB" w:rsidRDefault="001A3437" w:rsidP="001A3437">
            <w:pPr>
              <w:jc w:val="center"/>
              <w:rPr>
                <w:rFonts w:asciiTheme="majorBidi" w:hAnsiTheme="majorBidi" w:cstheme="majorBidi"/>
                <w:bCs/>
                <w:color w:val="000000" w:themeColor="text1"/>
                <w:sz w:val="20"/>
                <w:szCs w:val="20"/>
              </w:rPr>
            </w:pPr>
            <w:r w:rsidRPr="007703CB">
              <w:rPr>
                <w:rFonts w:asciiTheme="majorBidi" w:hAnsiTheme="majorBidi" w:cstheme="majorBidi"/>
                <w:bCs/>
                <w:color w:val="000000" w:themeColor="text1"/>
                <w:sz w:val="20"/>
                <w:szCs w:val="20"/>
              </w:rPr>
              <w:t>Activity</w:t>
            </w:r>
          </w:p>
        </w:tc>
        <w:tc>
          <w:tcPr>
            <w:tcW w:w="1799" w:type="dxa"/>
            <w:shd w:val="clear" w:color="auto" w:fill="E4D1B1"/>
            <w:tcMar>
              <w:top w:w="45" w:type="dxa"/>
              <w:left w:w="65" w:type="dxa"/>
              <w:bottom w:w="45" w:type="dxa"/>
              <w:right w:w="65" w:type="dxa"/>
            </w:tcMar>
            <w:vAlign w:val="center"/>
          </w:tcPr>
          <w:p w14:paraId="6AC858F2" w14:textId="77777777" w:rsidR="001A3437" w:rsidRPr="007703CB" w:rsidRDefault="001A3437" w:rsidP="00217CA7">
            <w:pPr>
              <w:jc w:val="center"/>
              <w:rPr>
                <w:rFonts w:asciiTheme="majorBidi" w:hAnsiTheme="majorBidi" w:cstheme="majorBidi"/>
                <w:bCs/>
                <w:color w:val="000000" w:themeColor="text1"/>
                <w:sz w:val="20"/>
                <w:szCs w:val="20"/>
                <w:rtl/>
                <w:lang w:bidi="ar-EG"/>
              </w:rPr>
            </w:pPr>
            <w:r w:rsidRPr="007703CB">
              <w:rPr>
                <w:rFonts w:asciiTheme="majorBidi" w:hAnsiTheme="majorBidi" w:cstheme="majorBidi" w:hint="cs"/>
                <w:bCs/>
                <w:color w:val="000000" w:themeColor="text1"/>
                <w:sz w:val="20"/>
                <w:szCs w:val="20"/>
                <w:rtl/>
                <w:lang w:bidi="ar-EG"/>
              </w:rPr>
              <w:t>ا</w:t>
            </w:r>
            <w:r w:rsidRPr="007703CB">
              <w:rPr>
                <w:rFonts w:asciiTheme="majorBidi" w:hAnsiTheme="majorBidi" w:cstheme="majorBidi" w:hint="cs"/>
                <w:b/>
                <w:color w:val="000000" w:themeColor="text1"/>
                <w:sz w:val="20"/>
                <w:szCs w:val="20"/>
                <w:rtl/>
                <w:lang w:bidi="ar-EG"/>
              </w:rPr>
              <w:t>لجهة</w:t>
            </w:r>
          </w:p>
          <w:p w14:paraId="2B2A903E" w14:textId="23092F75" w:rsidR="001A3437" w:rsidRPr="007703CB" w:rsidRDefault="001A3437" w:rsidP="00217CA7">
            <w:pPr>
              <w:jc w:val="center"/>
              <w:rPr>
                <w:rFonts w:asciiTheme="majorBidi" w:hAnsiTheme="majorBidi" w:cstheme="majorBidi"/>
                <w:bCs/>
                <w:color w:val="000000" w:themeColor="text1"/>
                <w:sz w:val="20"/>
                <w:szCs w:val="20"/>
              </w:rPr>
            </w:pPr>
            <w:r w:rsidRPr="007703CB">
              <w:rPr>
                <w:rFonts w:asciiTheme="majorBidi" w:hAnsiTheme="majorBidi" w:cstheme="majorBidi"/>
                <w:bCs/>
                <w:color w:val="000000" w:themeColor="text1"/>
                <w:sz w:val="20"/>
                <w:szCs w:val="20"/>
              </w:rPr>
              <w:t>Entity</w:t>
            </w:r>
          </w:p>
        </w:tc>
      </w:tr>
      <w:tr w:rsidR="001A3437" w:rsidRPr="00754689" w14:paraId="6C7009A3" w14:textId="77777777" w:rsidTr="00802AE5">
        <w:trPr>
          <w:jc w:val="center"/>
        </w:trPr>
        <w:sdt>
          <w:sdtPr>
            <w:rPr>
              <w:rFonts w:asciiTheme="majorBidi" w:hAnsiTheme="majorBidi" w:cstheme="majorBidi"/>
              <w:color w:val="A6A6A6" w:themeColor="background1" w:themeShade="A6"/>
              <w:sz w:val="16"/>
              <w:szCs w:val="16"/>
            </w:rPr>
            <w:id w:val="-644120235"/>
            <w:placeholder>
              <w:docPart w:val="DefaultPlaceholder_-1854013440"/>
            </w:placeholder>
            <w:showingPlcHdr/>
            <w:text/>
          </w:sdtPr>
          <w:sdtContent>
            <w:tc>
              <w:tcPr>
                <w:tcW w:w="1075" w:type="dxa"/>
                <w:shd w:val="clear" w:color="auto" w:fill="F2F2F2"/>
                <w:tcMar>
                  <w:top w:w="45" w:type="dxa"/>
                  <w:left w:w="65" w:type="dxa"/>
                  <w:bottom w:w="45" w:type="dxa"/>
                  <w:right w:w="65" w:type="dxa"/>
                </w:tcMar>
                <w:vAlign w:val="center"/>
              </w:tcPr>
              <w:p w14:paraId="47072598" w14:textId="7A310918" w:rsidR="001A3437" w:rsidRPr="00176E4D" w:rsidRDefault="00802AE5" w:rsidP="008543E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1525093690"/>
            <w:placeholder>
              <w:docPart w:val="DefaultPlaceholder_-1854013437"/>
            </w:placeholder>
            <w:showingPlcHdr/>
            <w:date>
              <w:dateFormat w:val="M/d/yyyy"/>
              <w:lid w:val="en-US"/>
              <w:storeMappedDataAs w:val="dateTime"/>
              <w:calendar w:val="gregorian"/>
            </w:date>
          </w:sdtPr>
          <w:sdtContent>
            <w:tc>
              <w:tcPr>
                <w:tcW w:w="1170" w:type="dxa"/>
                <w:shd w:val="clear" w:color="auto" w:fill="F2F2F2"/>
                <w:tcMar>
                  <w:top w:w="45" w:type="dxa"/>
                  <w:left w:w="65" w:type="dxa"/>
                  <w:bottom w:w="45" w:type="dxa"/>
                  <w:right w:w="65" w:type="dxa"/>
                </w:tcMar>
                <w:vAlign w:val="center"/>
              </w:tcPr>
              <w:p w14:paraId="095412A5" w14:textId="11E1A831" w:rsidR="001A3437" w:rsidRPr="00176E4D" w:rsidRDefault="00802AE5" w:rsidP="008543E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207960334"/>
            <w:placeholder>
              <w:docPart w:val="DefaultPlaceholder_-1854013437"/>
            </w:placeholder>
            <w:showingPlcHdr/>
            <w:date>
              <w:dateFormat w:val="M/d/yyyy"/>
              <w:lid w:val="en-US"/>
              <w:storeMappedDataAs w:val="dateTime"/>
              <w:calendar w:val="gregorian"/>
            </w:date>
          </w:sdtPr>
          <w:sdtContent>
            <w:tc>
              <w:tcPr>
                <w:tcW w:w="1233" w:type="dxa"/>
                <w:shd w:val="clear" w:color="auto" w:fill="F2F2F2"/>
                <w:vAlign w:val="center"/>
              </w:tcPr>
              <w:p w14:paraId="783A173A" w14:textId="45B6ACC8" w:rsidR="001A3437" w:rsidRPr="00176E4D" w:rsidRDefault="00802AE5" w:rsidP="008543E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547692269"/>
            <w:placeholder>
              <w:docPart w:val="DefaultPlaceholder_-1854013440"/>
            </w:placeholder>
            <w:showingPlcHdr/>
            <w:text/>
          </w:sdtPr>
          <w:sdtContent>
            <w:tc>
              <w:tcPr>
                <w:tcW w:w="1827" w:type="dxa"/>
                <w:shd w:val="clear" w:color="auto" w:fill="F2F2F2"/>
                <w:tcMar>
                  <w:top w:w="45" w:type="dxa"/>
                  <w:left w:w="65" w:type="dxa"/>
                  <w:bottom w:w="45" w:type="dxa"/>
                  <w:right w:w="65" w:type="dxa"/>
                </w:tcMar>
                <w:vAlign w:val="center"/>
              </w:tcPr>
              <w:p w14:paraId="6799F232" w14:textId="01DC3574" w:rsidR="001A3437" w:rsidRPr="00176E4D" w:rsidRDefault="00802AE5" w:rsidP="008543E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1353145762"/>
            <w:placeholder>
              <w:docPart w:val="DefaultPlaceholder_-1854013440"/>
            </w:placeholder>
            <w:showingPlcHdr/>
            <w:text/>
          </w:sdtPr>
          <w:sdtContent>
            <w:tc>
              <w:tcPr>
                <w:tcW w:w="1651" w:type="dxa"/>
                <w:shd w:val="clear" w:color="auto" w:fill="F2F2F2"/>
                <w:tcMar>
                  <w:top w:w="45" w:type="dxa"/>
                  <w:left w:w="65" w:type="dxa"/>
                  <w:bottom w:w="45" w:type="dxa"/>
                  <w:right w:w="65" w:type="dxa"/>
                </w:tcMar>
                <w:vAlign w:val="center"/>
              </w:tcPr>
              <w:p w14:paraId="17ED582F" w14:textId="32F3D550" w:rsidR="001A3437" w:rsidRPr="00176E4D" w:rsidRDefault="00802AE5" w:rsidP="008543E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2055504808"/>
            <w:placeholder>
              <w:docPart w:val="DefaultPlaceholder_-1854013440"/>
            </w:placeholder>
            <w:showingPlcHdr/>
            <w:text/>
          </w:sdtPr>
          <w:sdtContent>
            <w:tc>
              <w:tcPr>
                <w:tcW w:w="1679" w:type="dxa"/>
                <w:shd w:val="clear" w:color="auto" w:fill="F2F2F2"/>
                <w:tcMar>
                  <w:top w:w="45" w:type="dxa"/>
                  <w:left w:w="65" w:type="dxa"/>
                  <w:bottom w:w="45" w:type="dxa"/>
                  <w:right w:w="65" w:type="dxa"/>
                </w:tcMar>
                <w:vAlign w:val="center"/>
              </w:tcPr>
              <w:p w14:paraId="075CCBC2" w14:textId="11C3BB8E" w:rsidR="001A3437" w:rsidRPr="00176E4D" w:rsidRDefault="00802AE5" w:rsidP="008543E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hint="cs"/>
              <w:color w:val="A6A6A6" w:themeColor="background1" w:themeShade="A6"/>
              <w:sz w:val="16"/>
              <w:szCs w:val="16"/>
              <w:lang w:bidi="ar-EG"/>
            </w:rPr>
            <w:id w:val="918600468"/>
            <w:placeholder>
              <w:docPart w:val="DefaultPlaceholder_-1854013440"/>
            </w:placeholder>
            <w:showingPlcHdr/>
            <w:text/>
          </w:sdtPr>
          <w:sdtContent>
            <w:tc>
              <w:tcPr>
                <w:tcW w:w="1799" w:type="dxa"/>
                <w:shd w:val="clear" w:color="auto" w:fill="F2F2F2"/>
                <w:tcMar>
                  <w:top w:w="45" w:type="dxa"/>
                  <w:left w:w="65" w:type="dxa"/>
                  <w:bottom w:w="45" w:type="dxa"/>
                  <w:right w:w="65" w:type="dxa"/>
                </w:tcMar>
                <w:vAlign w:val="center"/>
              </w:tcPr>
              <w:p w14:paraId="0E018C4C" w14:textId="20D18BE1" w:rsidR="001A3437" w:rsidRPr="00176E4D" w:rsidRDefault="00802AE5" w:rsidP="008543E7">
                <w:pPr>
                  <w:rPr>
                    <w:rFonts w:asciiTheme="majorBidi" w:hAnsiTheme="majorBidi" w:cstheme="majorBidi"/>
                    <w:color w:val="A6A6A6" w:themeColor="background1" w:themeShade="A6"/>
                    <w:sz w:val="16"/>
                    <w:szCs w:val="16"/>
                    <w:rtl/>
                    <w:lang w:bidi="ar-EG"/>
                  </w:rPr>
                </w:pPr>
                <w:r w:rsidRPr="00176E4D">
                  <w:rPr>
                    <w:rStyle w:val="PlaceholderText"/>
                    <w:color w:val="A6A6A6" w:themeColor="background1" w:themeShade="A6"/>
                    <w:sz w:val="16"/>
                    <w:szCs w:val="16"/>
                  </w:rPr>
                  <w:t>Click or tap here to enter text.</w:t>
                </w:r>
              </w:p>
            </w:tc>
          </w:sdtContent>
        </w:sdt>
      </w:tr>
      <w:tr w:rsidR="001A3437" w:rsidRPr="00754689" w14:paraId="6BD9305E" w14:textId="77777777" w:rsidTr="00802AE5">
        <w:trPr>
          <w:jc w:val="center"/>
        </w:trPr>
        <w:sdt>
          <w:sdtPr>
            <w:rPr>
              <w:rFonts w:asciiTheme="majorBidi" w:hAnsiTheme="majorBidi" w:cstheme="majorBidi"/>
              <w:color w:val="A6A6A6" w:themeColor="background1" w:themeShade="A6"/>
              <w:sz w:val="16"/>
              <w:szCs w:val="16"/>
            </w:rPr>
            <w:id w:val="1052124546"/>
            <w:placeholder>
              <w:docPart w:val="DefaultPlaceholder_-1854013440"/>
            </w:placeholder>
            <w:showingPlcHdr/>
            <w:text/>
          </w:sdtPr>
          <w:sdtContent>
            <w:tc>
              <w:tcPr>
                <w:tcW w:w="1075" w:type="dxa"/>
                <w:shd w:val="clear" w:color="auto" w:fill="F2F2F2"/>
                <w:tcMar>
                  <w:top w:w="45" w:type="dxa"/>
                  <w:left w:w="65" w:type="dxa"/>
                  <w:bottom w:w="45" w:type="dxa"/>
                  <w:right w:w="65" w:type="dxa"/>
                </w:tcMar>
                <w:vAlign w:val="center"/>
              </w:tcPr>
              <w:p w14:paraId="4E179406" w14:textId="1B3EF6A7"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1283611671"/>
            <w:placeholder>
              <w:docPart w:val="DefaultPlaceholder_-1854013437"/>
            </w:placeholder>
            <w:showingPlcHdr/>
            <w:date>
              <w:dateFormat w:val="M/d/yyyy"/>
              <w:lid w:val="en-US"/>
              <w:storeMappedDataAs w:val="dateTime"/>
              <w:calendar w:val="gregorian"/>
            </w:date>
          </w:sdtPr>
          <w:sdtContent>
            <w:tc>
              <w:tcPr>
                <w:tcW w:w="1170" w:type="dxa"/>
                <w:shd w:val="clear" w:color="auto" w:fill="F2F2F2"/>
                <w:tcMar>
                  <w:top w:w="45" w:type="dxa"/>
                  <w:left w:w="65" w:type="dxa"/>
                  <w:bottom w:w="45" w:type="dxa"/>
                  <w:right w:w="65" w:type="dxa"/>
                </w:tcMar>
                <w:vAlign w:val="center"/>
              </w:tcPr>
              <w:p w14:paraId="799691BA" w14:textId="13CF49E9"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267043499"/>
            <w:placeholder>
              <w:docPart w:val="DefaultPlaceholder_-1854013437"/>
            </w:placeholder>
            <w:showingPlcHdr/>
            <w:date>
              <w:dateFormat w:val="M/d/yyyy"/>
              <w:lid w:val="en-US"/>
              <w:storeMappedDataAs w:val="dateTime"/>
              <w:calendar w:val="gregorian"/>
            </w:date>
          </w:sdtPr>
          <w:sdtContent>
            <w:tc>
              <w:tcPr>
                <w:tcW w:w="1233" w:type="dxa"/>
                <w:shd w:val="clear" w:color="auto" w:fill="F2F2F2"/>
                <w:vAlign w:val="center"/>
              </w:tcPr>
              <w:p w14:paraId="20618DD3" w14:textId="38C3492F"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1591235906"/>
            <w:placeholder>
              <w:docPart w:val="DefaultPlaceholder_-1854013440"/>
            </w:placeholder>
            <w:showingPlcHdr/>
            <w:text/>
          </w:sdtPr>
          <w:sdtContent>
            <w:tc>
              <w:tcPr>
                <w:tcW w:w="1827" w:type="dxa"/>
                <w:shd w:val="clear" w:color="auto" w:fill="F2F2F2"/>
                <w:tcMar>
                  <w:top w:w="45" w:type="dxa"/>
                  <w:left w:w="65" w:type="dxa"/>
                  <w:bottom w:w="45" w:type="dxa"/>
                  <w:right w:w="65" w:type="dxa"/>
                </w:tcMar>
                <w:vAlign w:val="center"/>
              </w:tcPr>
              <w:p w14:paraId="598A97DD" w14:textId="49347129"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880092217"/>
            <w:placeholder>
              <w:docPart w:val="DefaultPlaceholder_-1854013440"/>
            </w:placeholder>
            <w:showingPlcHdr/>
            <w:text/>
          </w:sdtPr>
          <w:sdtContent>
            <w:tc>
              <w:tcPr>
                <w:tcW w:w="1651" w:type="dxa"/>
                <w:shd w:val="clear" w:color="auto" w:fill="F2F2F2"/>
                <w:tcMar>
                  <w:top w:w="45" w:type="dxa"/>
                  <w:left w:w="65" w:type="dxa"/>
                  <w:bottom w:w="45" w:type="dxa"/>
                  <w:right w:w="65" w:type="dxa"/>
                </w:tcMar>
                <w:vAlign w:val="center"/>
              </w:tcPr>
              <w:p w14:paraId="34F0ECAD" w14:textId="6F46BEFE"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1703926008"/>
            <w:placeholder>
              <w:docPart w:val="DefaultPlaceholder_-1854013440"/>
            </w:placeholder>
            <w:showingPlcHdr/>
            <w:text/>
          </w:sdtPr>
          <w:sdtContent>
            <w:tc>
              <w:tcPr>
                <w:tcW w:w="1679" w:type="dxa"/>
                <w:shd w:val="clear" w:color="auto" w:fill="F2F2F2"/>
                <w:tcMar>
                  <w:top w:w="45" w:type="dxa"/>
                  <w:left w:w="65" w:type="dxa"/>
                  <w:bottom w:w="45" w:type="dxa"/>
                  <w:right w:w="65" w:type="dxa"/>
                </w:tcMar>
                <w:vAlign w:val="center"/>
              </w:tcPr>
              <w:p w14:paraId="19B47833" w14:textId="525FC69E"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1043589797"/>
            <w:placeholder>
              <w:docPart w:val="DefaultPlaceholder_-1854013440"/>
            </w:placeholder>
            <w:showingPlcHdr/>
            <w:text/>
          </w:sdtPr>
          <w:sdtContent>
            <w:tc>
              <w:tcPr>
                <w:tcW w:w="1799" w:type="dxa"/>
                <w:shd w:val="clear" w:color="auto" w:fill="F2F2F2"/>
                <w:tcMar>
                  <w:top w:w="45" w:type="dxa"/>
                  <w:left w:w="65" w:type="dxa"/>
                  <w:bottom w:w="45" w:type="dxa"/>
                  <w:right w:w="65" w:type="dxa"/>
                </w:tcMar>
                <w:vAlign w:val="center"/>
              </w:tcPr>
              <w:p w14:paraId="3B73FDB7" w14:textId="4D70AE44"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tr>
      <w:tr w:rsidR="001A3437" w:rsidRPr="00754689" w14:paraId="597AA250" w14:textId="77777777" w:rsidTr="00802AE5">
        <w:trPr>
          <w:jc w:val="center"/>
        </w:trPr>
        <w:sdt>
          <w:sdtPr>
            <w:rPr>
              <w:rFonts w:asciiTheme="majorBidi" w:hAnsiTheme="majorBidi" w:cstheme="majorBidi"/>
              <w:color w:val="A6A6A6" w:themeColor="background1" w:themeShade="A6"/>
              <w:sz w:val="16"/>
              <w:szCs w:val="16"/>
            </w:rPr>
            <w:id w:val="-518393179"/>
            <w:placeholder>
              <w:docPart w:val="DefaultPlaceholder_-1854013440"/>
            </w:placeholder>
            <w:showingPlcHdr/>
            <w:text/>
          </w:sdtPr>
          <w:sdtContent>
            <w:tc>
              <w:tcPr>
                <w:tcW w:w="1075" w:type="dxa"/>
                <w:shd w:val="clear" w:color="auto" w:fill="F2F2F2"/>
                <w:tcMar>
                  <w:top w:w="45" w:type="dxa"/>
                  <w:left w:w="65" w:type="dxa"/>
                  <w:bottom w:w="45" w:type="dxa"/>
                  <w:right w:w="65" w:type="dxa"/>
                </w:tcMar>
                <w:vAlign w:val="center"/>
              </w:tcPr>
              <w:p w14:paraId="3825482A" w14:textId="10A9B271"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1940025428"/>
            <w:placeholder>
              <w:docPart w:val="DefaultPlaceholder_-1854013437"/>
            </w:placeholder>
            <w:showingPlcHdr/>
            <w:date>
              <w:dateFormat w:val="M/d/yyyy"/>
              <w:lid w:val="en-US"/>
              <w:storeMappedDataAs w:val="dateTime"/>
              <w:calendar w:val="gregorian"/>
            </w:date>
          </w:sdtPr>
          <w:sdtContent>
            <w:tc>
              <w:tcPr>
                <w:tcW w:w="1170" w:type="dxa"/>
                <w:shd w:val="clear" w:color="auto" w:fill="F2F2F2"/>
                <w:tcMar>
                  <w:top w:w="45" w:type="dxa"/>
                  <w:left w:w="65" w:type="dxa"/>
                  <w:bottom w:w="45" w:type="dxa"/>
                  <w:right w:w="65" w:type="dxa"/>
                </w:tcMar>
                <w:vAlign w:val="center"/>
              </w:tcPr>
              <w:p w14:paraId="094E4E60" w14:textId="495A966B"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2116007294"/>
            <w:placeholder>
              <w:docPart w:val="DefaultPlaceholder_-1854013437"/>
            </w:placeholder>
            <w:showingPlcHdr/>
            <w:date>
              <w:dateFormat w:val="M/d/yyyy"/>
              <w:lid w:val="en-US"/>
              <w:storeMappedDataAs w:val="dateTime"/>
              <w:calendar w:val="gregorian"/>
            </w:date>
          </w:sdtPr>
          <w:sdtContent>
            <w:tc>
              <w:tcPr>
                <w:tcW w:w="1233" w:type="dxa"/>
                <w:shd w:val="clear" w:color="auto" w:fill="F2F2F2"/>
                <w:vAlign w:val="center"/>
              </w:tcPr>
              <w:p w14:paraId="1C21678F" w14:textId="0C6FE574"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1017424939"/>
            <w:placeholder>
              <w:docPart w:val="DefaultPlaceholder_-1854013440"/>
            </w:placeholder>
            <w:showingPlcHdr/>
            <w:text/>
          </w:sdtPr>
          <w:sdtContent>
            <w:tc>
              <w:tcPr>
                <w:tcW w:w="1827" w:type="dxa"/>
                <w:shd w:val="clear" w:color="auto" w:fill="F2F2F2"/>
                <w:tcMar>
                  <w:top w:w="45" w:type="dxa"/>
                  <w:left w:w="65" w:type="dxa"/>
                  <w:bottom w:w="45" w:type="dxa"/>
                  <w:right w:w="65" w:type="dxa"/>
                </w:tcMar>
                <w:vAlign w:val="center"/>
              </w:tcPr>
              <w:p w14:paraId="488E92A5" w14:textId="258FF2F4" w:rsidR="001A3437" w:rsidRPr="00176E4D" w:rsidRDefault="00176E4D"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rPr>
                  <w:t>Click or tap here to enter text.</w:t>
                </w:r>
              </w:p>
            </w:tc>
          </w:sdtContent>
        </w:sdt>
        <w:sdt>
          <w:sdtPr>
            <w:rPr>
              <w:rFonts w:asciiTheme="majorBidi" w:hAnsiTheme="majorBidi" w:cstheme="majorBidi"/>
              <w:color w:val="A6A6A6" w:themeColor="background1" w:themeShade="A6"/>
              <w:sz w:val="16"/>
              <w:szCs w:val="16"/>
            </w:rPr>
            <w:id w:val="-1542890728"/>
            <w:placeholder>
              <w:docPart w:val="DefaultPlaceholder_-1854013440"/>
            </w:placeholder>
            <w:showingPlcHdr/>
            <w:text/>
          </w:sdtPr>
          <w:sdtContent>
            <w:tc>
              <w:tcPr>
                <w:tcW w:w="1651" w:type="dxa"/>
                <w:shd w:val="clear" w:color="auto" w:fill="F2F2F2"/>
                <w:tcMar>
                  <w:top w:w="45" w:type="dxa"/>
                  <w:left w:w="65" w:type="dxa"/>
                  <w:bottom w:w="45" w:type="dxa"/>
                  <w:right w:w="65" w:type="dxa"/>
                </w:tcMar>
                <w:vAlign w:val="center"/>
              </w:tcPr>
              <w:p w14:paraId="209C988A" w14:textId="7CF9D188"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1695109754"/>
            <w:placeholder>
              <w:docPart w:val="DefaultPlaceholder_-1854013440"/>
            </w:placeholder>
            <w:showingPlcHdr/>
            <w:text/>
          </w:sdtPr>
          <w:sdtContent>
            <w:tc>
              <w:tcPr>
                <w:tcW w:w="1679" w:type="dxa"/>
                <w:shd w:val="clear" w:color="auto" w:fill="F2F2F2"/>
                <w:tcMar>
                  <w:top w:w="45" w:type="dxa"/>
                  <w:left w:w="65" w:type="dxa"/>
                  <w:bottom w:w="45" w:type="dxa"/>
                  <w:right w:w="65" w:type="dxa"/>
                </w:tcMar>
                <w:vAlign w:val="center"/>
              </w:tcPr>
              <w:p w14:paraId="32949C62" w14:textId="3179C5A0"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364946666"/>
            <w:placeholder>
              <w:docPart w:val="DefaultPlaceholder_-1854013440"/>
            </w:placeholder>
            <w:showingPlcHdr/>
            <w:text/>
          </w:sdtPr>
          <w:sdtContent>
            <w:tc>
              <w:tcPr>
                <w:tcW w:w="1799" w:type="dxa"/>
                <w:shd w:val="clear" w:color="auto" w:fill="F2F2F2"/>
                <w:tcMar>
                  <w:top w:w="45" w:type="dxa"/>
                  <w:left w:w="65" w:type="dxa"/>
                  <w:bottom w:w="45" w:type="dxa"/>
                  <w:right w:w="65" w:type="dxa"/>
                </w:tcMar>
                <w:vAlign w:val="center"/>
              </w:tcPr>
              <w:p w14:paraId="0A402290" w14:textId="064AC5D6"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tr>
      <w:tr w:rsidR="001A3437" w:rsidRPr="00754689" w14:paraId="4F58225C" w14:textId="77777777" w:rsidTr="00802AE5">
        <w:trPr>
          <w:jc w:val="center"/>
        </w:trPr>
        <w:sdt>
          <w:sdtPr>
            <w:rPr>
              <w:rFonts w:asciiTheme="majorBidi" w:hAnsiTheme="majorBidi" w:cstheme="majorBidi"/>
              <w:color w:val="A6A6A6" w:themeColor="background1" w:themeShade="A6"/>
              <w:sz w:val="16"/>
              <w:szCs w:val="16"/>
            </w:rPr>
            <w:id w:val="866949906"/>
            <w:placeholder>
              <w:docPart w:val="DefaultPlaceholder_-1854013440"/>
            </w:placeholder>
            <w:showingPlcHdr/>
            <w:text/>
          </w:sdtPr>
          <w:sdtContent>
            <w:tc>
              <w:tcPr>
                <w:tcW w:w="1075" w:type="dxa"/>
                <w:shd w:val="clear" w:color="auto" w:fill="F2F2F2"/>
                <w:tcMar>
                  <w:top w:w="45" w:type="dxa"/>
                  <w:left w:w="65" w:type="dxa"/>
                  <w:bottom w:w="45" w:type="dxa"/>
                  <w:right w:w="65" w:type="dxa"/>
                </w:tcMar>
                <w:vAlign w:val="center"/>
              </w:tcPr>
              <w:p w14:paraId="0C713D20" w14:textId="34F04412"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2127493535"/>
            <w:placeholder>
              <w:docPart w:val="DefaultPlaceholder_-1854013437"/>
            </w:placeholder>
            <w:showingPlcHdr/>
            <w:date>
              <w:dateFormat w:val="M/d/yyyy"/>
              <w:lid w:val="en-US"/>
              <w:storeMappedDataAs w:val="dateTime"/>
              <w:calendar w:val="gregorian"/>
            </w:date>
          </w:sdtPr>
          <w:sdtContent>
            <w:tc>
              <w:tcPr>
                <w:tcW w:w="1170" w:type="dxa"/>
                <w:shd w:val="clear" w:color="auto" w:fill="F2F2F2"/>
                <w:tcMar>
                  <w:top w:w="45" w:type="dxa"/>
                  <w:left w:w="65" w:type="dxa"/>
                  <w:bottom w:w="45" w:type="dxa"/>
                  <w:right w:w="65" w:type="dxa"/>
                </w:tcMar>
                <w:vAlign w:val="center"/>
              </w:tcPr>
              <w:p w14:paraId="6F42BB81" w14:textId="595839B7"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1136875910"/>
            <w:placeholder>
              <w:docPart w:val="DefaultPlaceholder_-1854013437"/>
            </w:placeholder>
            <w:showingPlcHdr/>
            <w:date>
              <w:dateFormat w:val="M/d/yyyy"/>
              <w:lid w:val="en-US"/>
              <w:storeMappedDataAs w:val="dateTime"/>
              <w:calendar w:val="gregorian"/>
            </w:date>
          </w:sdtPr>
          <w:sdtContent>
            <w:tc>
              <w:tcPr>
                <w:tcW w:w="1233" w:type="dxa"/>
                <w:shd w:val="clear" w:color="auto" w:fill="F2F2F2"/>
                <w:vAlign w:val="center"/>
              </w:tcPr>
              <w:p w14:paraId="6E203D9F" w14:textId="04CF6579"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to enter a date.</w:t>
                </w:r>
              </w:p>
            </w:tc>
          </w:sdtContent>
        </w:sdt>
        <w:sdt>
          <w:sdtPr>
            <w:rPr>
              <w:rFonts w:asciiTheme="majorBidi" w:hAnsiTheme="majorBidi" w:cstheme="majorBidi"/>
              <w:color w:val="A6A6A6" w:themeColor="background1" w:themeShade="A6"/>
              <w:sz w:val="16"/>
              <w:szCs w:val="16"/>
            </w:rPr>
            <w:id w:val="1200053593"/>
            <w:placeholder>
              <w:docPart w:val="DefaultPlaceholder_-1854013440"/>
            </w:placeholder>
            <w:showingPlcHdr/>
            <w:text/>
          </w:sdtPr>
          <w:sdtContent>
            <w:tc>
              <w:tcPr>
                <w:tcW w:w="1827" w:type="dxa"/>
                <w:shd w:val="clear" w:color="auto" w:fill="F2F2F2"/>
                <w:tcMar>
                  <w:top w:w="45" w:type="dxa"/>
                  <w:left w:w="65" w:type="dxa"/>
                  <w:bottom w:w="45" w:type="dxa"/>
                  <w:right w:w="65" w:type="dxa"/>
                </w:tcMar>
                <w:vAlign w:val="center"/>
              </w:tcPr>
              <w:p w14:paraId="65E8DD0B" w14:textId="3FCE4F1B"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291374978"/>
            <w:placeholder>
              <w:docPart w:val="DefaultPlaceholder_-1854013440"/>
            </w:placeholder>
            <w:showingPlcHdr/>
            <w:text/>
          </w:sdtPr>
          <w:sdtContent>
            <w:tc>
              <w:tcPr>
                <w:tcW w:w="1651" w:type="dxa"/>
                <w:shd w:val="clear" w:color="auto" w:fill="F2F2F2"/>
                <w:tcMar>
                  <w:top w:w="45" w:type="dxa"/>
                  <w:left w:w="65" w:type="dxa"/>
                  <w:bottom w:w="45" w:type="dxa"/>
                  <w:right w:w="65" w:type="dxa"/>
                </w:tcMar>
                <w:vAlign w:val="center"/>
              </w:tcPr>
              <w:p w14:paraId="3174D892" w14:textId="3D59D316"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1098447873"/>
            <w:placeholder>
              <w:docPart w:val="DefaultPlaceholder_-1854013440"/>
            </w:placeholder>
            <w:showingPlcHdr/>
            <w:text/>
          </w:sdtPr>
          <w:sdtContent>
            <w:tc>
              <w:tcPr>
                <w:tcW w:w="1679" w:type="dxa"/>
                <w:shd w:val="clear" w:color="auto" w:fill="F2F2F2"/>
                <w:tcMar>
                  <w:top w:w="45" w:type="dxa"/>
                  <w:left w:w="65" w:type="dxa"/>
                  <w:bottom w:w="45" w:type="dxa"/>
                  <w:right w:w="65" w:type="dxa"/>
                </w:tcMar>
                <w:vAlign w:val="center"/>
              </w:tcPr>
              <w:p w14:paraId="6AA53041" w14:textId="0DFA8B74"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sdt>
          <w:sdtPr>
            <w:rPr>
              <w:rFonts w:asciiTheme="majorBidi" w:hAnsiTheme="majorBidi" w:cstheme="majorBidi"/>
              <w:color w:val="A6A6A6" w:themeColor="background1" w:themeShade="A6"/>
              <w:sz w:val="16"/>
              <w:szCs w:val="16"/>
            </w:rPr>
            <w:id w:val="953221330"/>
            <w:placeholder>
              <w:docPart w:val="DefaultPlaceholder_-1854013440"/>
            </w:placeholder>
            <w:showingPlcHdr/>
            <w:text/>
          </w:sdtPr>
          <w:sdtContent>
            <w:tc>
              <w:tcPr>
                <w:tcW w:w="1799" w:type="dxa"/>
                <w:shd w:val="clear" w:color="auto" w:fill="F2F2F2"/>
                <w:tcMar>
                  <w:top w:w="45" w:type="dxa"/>
                  <w:left w:w="65" w:type="dxa"/>
                  <w:bottom w:w="45" w:type="dxa"/>
                  <w:right w:w="65" w:type="dxa"/>
                </w:tcMar>
                <w:vAlign w:val="center"/>
              </w:tcPr>
              <w:p w14:paraId="5E3917EF" w14:textId="5D35DA19" w:rsidR="001A3437" w:rsidRPr="00176E4D" w:rsidRDefault="00802AE5" w:rsidP="001A3437">
                <w:pPr>
                  <w:rPr>
                    <w:rFonts w:asciiTheme="majorBidi" w:hAnsiTheme="majorBidi" w:cstheme="majorBidi"/>
                    <w:color w:val="A6A6A6" w:themeColor="background1" w:themeShade="A6"/>
                    <w:sz w:val="16"/>
                    <w:szCs w:val="16"/>
                  </w:rPr>
                </w:pPr>
                <w:r w:rsidRPr="00176E4D">
                  <w:rPr>
                    <w:rStyle w:val="PlaceholderText"/>
                    <w:color w:val="A6A6A6" w:themeColor="background1" w:themeShade="A6"/>
                    <w:sz w:val="16"/>
                    <w:szCs w:val="16"/>
                  </w:rPr>
                  <w:t>Click or tap here to enter text.</w:t>
                </w:r>
              </w:p>
            </w:tc>
          </w:sdtContent>
        </w:sdt>
      </w:tr>
    </w:tbl>
    <w:p w14:paraId="1D225D4F" w14:textId="77777777" w:rsidR="00DC4AB5" w:rsidRPr="00754689" w:rsidRDefault="00DC4AB5" w:rsidP="00DC4AB5">
      <w:pPr>
        <w:spacing w:after="20"/>
        <w:rPr>
          <w:rFonts w:asciiTheme="majorBidi" w:hAnsiTheme="majorBidi" w:cstheme="majorBidi"/>
        </w:rPr>
      </w:pPr>
    </w:p>
    <w:tbl>
      <w:tblPr>
        <w:tblW w:w="10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7"/>
        <w:gridCol w:w="1648"/>
        <w:gridCol w:w="1829"/>
        <w:gridCol w:w="3478"/>
      </w:tblGrid>
      <w:tr w:rsidR="00DC4AB5" w:rsidRPr="00754689" w14:paraId="47D0DC55" w14:textId="77777777" w:rsidTr="001D4328">
        <w:trPr>
          <w:cantSplit/>
          <w:jc w:val="center"/>
        </w:trPr>
        <w:tc>
          <w:tcPr>
            <w:tcW w:w="5125" w:type="dxa"/>
            <w:gridSpan w:val="2"/>
            <w:tcBorders>
              <w:top w:val="nil"/>
              <w:left w:val="nil"/>
              <w:bottom w:val="single" w:sz="4" w:space="0" w:color="auto"/>
              <w:right w:val="nil"/>
            </w:tcBorders>
            <w:tcMar>
              <w:top w:w="45" w:type="dxa"/>
              <w:left w:w="65" w:type="dxa"/>
              <w:bottom w:w="45" w:type="dxa"/>
              <w:right w:w="65" w:type="dxa"/>
            </w:tcMar>
          </w:tcPr>
          <w:p w14:paraId="4A625892" w14:textId="019FC1BF" w:rsidR="00DC4AB5" w:rsidRPr="006134F8" w:rsidRDefault="00DC4AB5" w:rsidP="006134F8">
            <w:pPr>
              <w:pStyle w:val="ListParagraph"/>
              <w:numPr>
                <w:ilvl w:val="1"/>
                <w:numId w:val="17"/>
              </w:numPr>
              <w:spacing w:line="240" w:lineRule="auto"/>
              <w:rPr>
                <w:rFonts w:asciiTheme="majorBidi" w:hAnsiTheme="majorBidi" w:cstheme="majorBidi"/>
                <w:sz w:val="22"/>
                <w:szCs w:val="32"/>
              </w:rPr>
            </w:pPr>
            <w:r w:rsidRPr="006134F8">
              <w:rPr>
                <w:rFonts w:asciiTheme="majorBidi" w:hAnsiTheme="majorBidi" w:cstheme="majorBidi"/>
                <w:sz w:val="22"/>
                <w:szCs w:val="32"/>
              </w:rPr>
              <w:t>Other current businesses or professional commitments and the estimated time devoted to each</w:t>
            </w:r>
            <w:r w:rsidR="002839EF" w:rsidRPr="006134F8">
              <w:rPr>
                <w:rFonts w:asciiTheme="majorBidi" w:hAnsiTheme="majorBidi" w:cstheme="majorBidi"/>
                <w:sz w:val="22"/>
                <w:szCs w:val="32"/>
              </w:rPr>
              <w:t>.</w:t>
            </w:r>
          </w:p>
        </w:tc>
        <w:tc>
          <w:tcPr>
            <w:tcW w:w="5307" w:type="dxa"/>
            <w:gridSpan w:val="2"/>
            <w:tcBorders>
              <w:top w:val="nil"/>
              <w:left w:val="nil"/>
              <w:bottom w:val="single" w:sz="4" w:space="0" w:color="auto"/>
              <w:right w:val="nil"/>
            </w:tcBorders>
            <w:tcMar>
              <w:top w:w="45" w:type="dxa"/>
              <w:left w:w="65" w:type="dxa"/>
              <w:bottom w:w="45" w:type="dxa"/>
              <w:right w:w="65" w:type="dxa"/>
            </w:tcMar>
          </w:tcPr>
          <w:p w14:paraId="39ECADB5" w14:textId="45000A03" w:rsidR="00DC4AB5" w:rsidRPr="006134F8" w:rsidRDefault="00550B0D" w:rsidP="006134F8">
            <w:pPr>
              <w:pStyle w:val="ListParagraph"/>
              <w:numPr>
                <w:ilvl w:val="1"/>
                <w:numId w:val="13"/>
              </w:numPr>
              <w:bidi/>
              <w:spacing w:line="240" w:lineRule="auto"/>
              <w:rPr>
                <w:rFonts w:asciiTheme="majorBidi" w:hAnsiTheme="majorBidi" w:cs="Times New Roman"/>
                <w:sz w:val="16"/>
              </w:rPr>
            </w:pPr>
            <w:r w:rsidRPr="006134F8">
              <w:rPr>
                <w:rFonts w:asciiTheme="majorBidi" w:hAnsiTheme="majorBidi" w:cs="Times New Roman"/>
                <w:sz w:val="16"/>
                <w:rtl/>
              </w:rPr>
              <w:t>الأعمال أو الالتزامات المهنية الأخرى الحالية والوقت المتوقع تخصيصه لكل منها</w:t>
            </w:r>
            <w:r w:rsidR="007703CB" w:rsidRPr="006134F8">
              <w:rPr>
                <w:rFonts w:asciiTheme="majorBidi" w:hAnsiTheme="majorBidi" w:cs="Times New Roman" w:hint="cs"/>
                <w:sz w:val="16"/>
                <w:rtl/>
              </w:rPr>
              <w:t>.</w:t>
            </w:r>
          </w:p>
        </w:tc>
      </w:tr>
      <w:tr w:rsidR="00E73356" w:rsidRPr="00754689" w14:paraId="41D0D2EE" w14:textId="77777777" w:rsidTr="001D4328">
        <w:trPr>
          <w:jc w:val="center"/>
        </w:trPr>
        <w:tc>
          <w:tcPr>
            <w:tcW w:w="3477" w:type="dxa"/>
            <w:tcBorders>
              <w:top w:val="single" w:sz="4" w:space="0" w:color="auto"/>
            </w:tcBorders>
            <w:shd w:val="clear" w:color="auto" w:fill="E4D1B1"/>
            <w:tcMar>
              <w:top w:w="45" w:type="dxa"/>
              <w:left w:w="65" w:type="dxa"/>
              <w:bottom w:w="45" w:type="dxa"/>
              <w:right w:w="65" w:type="dxa"/>
            </w:tcMar>
            <w:vAlign w:val="center"/>
          </w:tcPr>
          <w:p w14:paraId="6A0C1E46" w14:textId="6DF25757" w:rsidR="00E73356" w:rsidRPr="007703CB" w:rsidRDefault="00E73356" w:rsidP="00E73356">
            <w:pPr>
              <w:jc w:val="center"/>
              <w:rPr>
                <w:rFonts w:asciiTheme="majorBidi" w:hAnsiTheme="majorBidi" w:cstheme="majorBidi"/>
                <w:bCs/>
                <w:color w:val="000000" w:themeColor="text1"/>
                <w:sz w:val="20"/>
                <w:szCs w:val="20"/>
                <w:rtl/>
              </w:rPr>
            </w:pPr>
            <w:r w:rsidRPr="007703CB">
              <w:rPr>
                <w:rFonts w:asciiTheme="majorBidi" w:hAnsiTheme="majorBidi" w:cstheme="majorBidi"/>
                <w:bCs/>
                <w:color w:val="000000" w:themeColor="text1"/>
                <w:sz w:val="20"/>
                <w:szCs w:val="20"/>
              </w:rPr>
              <w:t>العمل / الالتزام المهني</w:t>
            </w:r>
          </w:p>
          <w:p w14:paraId="1A9F798B" w14:textId="0D3C210F" w:rsidR="00E73356" w:rsidRPr="007703CB" w:rsidRDefault="00E73356" w:rsidP="00E73356">
            <w:pPr>
              <w:jc w:val="center"/>
              <w:rPr>
                <w:rFonts w:asciiTheme="majorBidi" w:hAnsiTheme="majorBidi" w:cstheme="majorBidi"/>
                <w:bCs/>
                <w:color w:val="000000" w:themeColor="text1"/>
                <w:sz w:val="20"/>
                <w:szCs w:val="20"/>
              </w:rPr>
            </w:pPr>
            <w:r w:rsidRPr="007703CB">
              <w:rPr>
                <w:rFonts w:asciiTheme="majorBidi" w:hAnsiTheme="majorBidi" w:cstheme="majorBidi"/>
                <w:bCs/>
                <w:color w:val="000000" w:themeColor="text1"/>
                <w:sz w:val="20"/>
                <w:szCs w:val="20"/>
              </w:rPr>
              <w:t>Business / professional commitment</w:t>
            </w:r>
          </w:p>
        </w:tc>
        <w:tc>
          <w:tcPr>
            <w:tcW w:w="3477" w:type="dxa"/>
            <w:gridSpan w:val="2"/>
            <w:tcBorders>
              <w:top w:val="single" w:sz="4" w:space="0" w:color="auto"/>
            </w:tcBorders>
            <w:shd w:val="clear" w:color="auto" w:fill="E4D1B1"/>
            <w:vAlign w:val="center"/>
          </w:tcPr>
          <w:p w14:paraId="4D85F4B8" w14:textId="614AC1E8" w:rsidR="00E73356" w:rsidRPr="00E73356" w:rsidRDefault="00E73356" w:rsidP="00E73356">
            <w:pPr>
              <w:bidi/>
              <w:jc w:val="center"/>
              <w:rPr>
                <w:rFonts w:asciiTheme="majorBidi" w:hAnsiTheme="majorBidi" w:cstheme="majorBidi"/>
                <w:b/>
                <w:color w:val="000000" w:themeColor="text1"/>
                <w:sz w:val="20"/>
                <w:szCs w:val="20"/>
                <w:rtl/>
              </w:rPr>
            </w:pPr>
            <w:r w:rsidRPr="00E73356">
              <w:rPr>
                <w:rFonts w:asciiTheme="majorBidi" w:hAnsiTheme="majorBidi" w:cstheme="majorBidi" w:hint="cs"/>
                <w:b/>
                <w:color w:val="000000" w:themeColor="text1"/>
                <w:sz w:val="20"/>
                <w:szCs w:val="20"/>
                <w:rtl/>
              </w:rPr>
              <w:t>الصفة</w:t>
            </w:r>
            <w:r w:rsidRPr="00E73356">
              <w:rPr>
                <w:rFonts w:asciiTheme="majorBidi" w:hAnsiTheme="majorBidi" w:cstheme="majorBidi"/>
                <w:b/>
                <w:color w:val="000000" w:themeColor="text1"/>
                <w:sz w:val="20"/>
                <w:szCs w:val="20"/>
              </w:rPr>
              <w:t>/</w:t>
            </w:r>
            <w:r w:rsidRPr="00E73356">
              <w:rPr>
                <w:rFonts w:asciiTheme="majorBidi" w:hAnsiTheme="majorBidi" w:cstheme="majorBidi" w:hint="cs"/>
                <w:b/>
                <w:color w:val="000000" w:themeColor="text1"/>
                <w:sz w:val="20"/>
                <w:szCs w:val="20"/>
                <w:rtl/>
              </w:rPr>
              <w:t>الدور</w:t>
            </w:r>
          </w:p>
          <w:p w14:paraId="73BD53CE" w14:textId="126C677F" w:rsidR="00E73356" w:rsidRPr="00E73356" w:rsidRDefault="00E73356" w:rsidP="00E73356">
            <w:pPr>
              <w:jc w:val="center"/>
              <w:rPr>
                <w:rFonts w:asciiTheme="majorBidi" w:hAnsiTheme="majorBidi" w:cstheme="majorBidi"/>
                <w:bCs/>
                <w:color w:val="000000" w:themeColor="text1"/>
                <w:sz w:val="20"/>
                <w:szCs w:val="20"/>
              </w:rPr>
            </w:pPr>
            <w:r w:rsidRPr="00E73356">
              <w:rPr>
                <w:rFonts w:asciiTheme="majorBidi" w:hAnsiTheme="majorBidi" w:cstheme="majorBidi"/>
                <w:bCs/>
                <w:color w:val="000000" w:themeColor="text1"/>
                <w:sz w:val="20"/>
                <w:szCs w:val="20"/>
              </w:rPr>
              <w:t>Capacity / role</w:t>
            </w:r>
          </w:p>
        </w:tc>
        <w:tc>
          <w:tcPr>
            <w:tcW w:w="3478" w:type="dxa"/>
            <w:tcBorders>
              <w:top w:val="single" w:sz="4" w:space="0" w:color="auto"/>
            </w:tcBorders>
            <w:shd w:val="clear" w:color="auto" w:fill="E4D1B1"/>
            <w:vAlign w:val="center"/>
          </w:tcPr>
          <w:p w14:paraId="7B6DE400" w14:textId="0B7449C4" w:rsidR="00E73356" w:rsidRPr="00E73356" w:rsidRDefault="00E73356" w:rsidP="00E73356">
            <w:pPr>
              <w:spacing w:line="240" w:lineRule="auto"/>
              <w:jc w:val="center"/>
              <w:rPr>
                <w:rFonts w:asciiTheme="majorBidi" w:hAnsiTheme="majorBidi" w:cstheme="majorBidi"/>
                <w:bCs/>
                <w:color w:val="000000" w:themeColor="text1"/>
                <w:sz w:val="20"/>
                <w:szCs w:val="20"/>
              </w:rPr>
            </w:pPr>
            <w:r w:rsidRPr="00E73356">
              <w:rPr>
                <w:rFonts w:asciiTheme="majorBidi" w:hAnsiTheme="majorBidi" w:cstheme="majorBidi"/>
                <w:bCs/>
                <w:color w:val="000000" w:themeColor="text1"/>
                <w:sz w:val="20"/>
                <w:szCs w:val="20"/>
              </w:rPr>
              <w:t>الوقت المتوقع تخصيصه</w:t>
            </w:r>
            <w:r w:rsidRPr="00E73356">
              <w:rPr>
                <w:rFonts w:asciiTheme="majorBidi" w:hAnsiTheme="majorBidi" w:cstheme="majorBidi"/>
                <w:bCs/>
                <w:color w:val="000000" w:themeColor="text1"/>
                <w:sz w:val="20"/>
                <w:szCs w:val="20"/>
              </w:rPr>
              <w:br/>
              <w:t>Estimated time devoted</w:t>
            </w:r>
          </w:p>
        </w:tc>
      </w:tr>
      <w:tr w:rsidR="00E73356" w:rsidRPr="00754689" w14:paraId="73FBF987" w14:textId="77777777" w:rsidTr="00BE5289">
        <w:trPr>
          <w:jc w:val="center"/>
        </w:trPr>
        <w:sdt>
          <w:sdtPr>
            <w:rPr>
              <w:rFonts w:asciiTheme="majorBidi" w:hAnsiTheme="majorBidi" w:cstheme="majorBidi"/>
              <w:color w:val="A6A6A6" w:themeColor="background1" w:themeShade="A6"/>
              <w:sz w:val="14"/>
              <w:szCs w:val="20"/>
              <w:rtl/>
            </w:rPr>
            <w:id w:val="-1409224991"/>
            <w:placeholder>
              <w:docPart w:val="DefaultPlaceholder_-1854013440"/>
            </w:placeholder>
            <w:showingPlcHdr/>
            <w:text/>
          </w:sdtPr>
          <w:sdtContent>
            <w:tc>
              <w:tcPr>
                <w:tcW w:w="3477" w:type="dxa"/>
                <w:shd w:val="clear" w:color="auto" w:fill="F2F2F2"/>
                <w:tcMar>
                  <w:top w:w="45" w:type="dxa"/>
                  <w:left w:w="65" w:type="dxa"/>
                  <w:bottom w:w="45" w:type="dxa"/>
                  <w:right w:w="65" w:type="dxa"/>
                </w:tcMar>
                <w:vAlign w:val="center"/>
              </w:tcPr>
              <w:p w14:paraId="681B6190" w14:textId="53CF7524" w:rsidR="00E73356" w:rsidRPr="00802AE5" w:rsidRDefault="00802AE5" w:rsidP="00802AE5">
                <w:pPr>
                  <w:bidi/>
                  <w:spacing w:line="240" w:lineRule="auto"/>
                  <w:jc w:val="center"/>
                  <w:rPr>
                    <w:rFonts w:asciiTheme="majorBidi" w:hAnsiTheme="majorBidi" w:cstheme="majorBidi"/>
                    <w:color w:val="A6A6A6" w:themeColor="background1" w:themeShade="A6"/>
                    <w:sz w:val="14"/>
                    <w:szCs w:val="20"/>
                  </w:rPr>
                </w:pPr>
                <w:r w:rsidRPr="00802AE5">
                  <w:rPr>
                    <w:rStyle w:val="PlaceholderText"/>
                    <w:color w:val="A6A6A6" w:themeColor="background1" w:themeShade="A6"/>
                    <w:sz w:val="14"/>
                    <w:szCs w:val="20"/>
                  </w:rPr>
                  <w:t>Click or tap here to enter text.</w:t>
                </w:r>
              </w:p>
            </w:tc>
          </w:sdtContent>
        </w:sdt>
        <w:sdt>
          <w:sdtPr>
            <w:rPr>
              <w:rFonts w:asciiTheme="majorBidi" w:hAnsiTheme="majorBidi" w:cstheme="majorBidi"/>
              <w:color w:val="A6A6A6" w:themeColor="background1" w:themeShade="A6"/>
              <w:sz w:val="14"/>
              <w:szCs w:val="20"/>
              <w:rtl/>
            </w:rPr>
            <w:id w:val="-2101010636"/>
            <w:placeholder>
              <w:docPart w:val="DefaultPlaceholder_-1854013440"/>
            </w:placeholder>
            <w:showingPlcHdr/>
            <w:text/>
          </w:sdtPr>
          <w:sdtContent>
            <w:tc>
              <w:tcPr>
                <w:tcW w:w="3477" w:type="dxa"/>
                <w:gridSpan w:val="2"/>
                <w:shd w:val="clear" w:color="auto" w:fill="F2F2F2"/>
                <w:vAlign w:val="center"/>
              </w:tcPr>
              <w:p w14:paraId="7D7AB783" w14:textId="337D3261" w:rsidR="00E73356" w:rsidRPr="00802AE5" w:rsidRDefault="00802AE5" w:rsidP="00802AE5">
                <w:pPr>
                  <w:bidi/>
                  <w:spacing w:line="240" w:lineRule="auto"/>
                  <w:jc w:val="center"/>
                  <w:rPr>
                    <w:rFonts w:asciiTheme="majorBidi" w:hAnsiTheme="majorBidi" w:cstheme="majorBidi"/>
                    <w:color w:val="A6A6A6" w:themeColor="background1" w:themeShade="A6"/>
                    <w:sz w:val="14"/>
                    <w:szCs w:val="20"/>
                  </w:rPr>
                </w:pPr>
                <w:r w:rsidRPr="00802AE5">
                  <w:rPr>
                    <w:rStyle w:val="PlaceholderText"/>
                    <w:color w:val="A6A6A6" w:themeColor="background1" w:themeShade="A6"/>
                    <w:sz w:val="14"/>
                    <w:szCs w:val="20"/>
                  </w:rPr>
                  <w:t>Click or tap here to enter text.</w:t>
                </w:r>
              </w:p>
            </w:tc>
          </w:sdtContent>
        </w:sdt>
        <w:sdt>
          <w:sdtPr>
            <w:rPr>
              <w:rFonts w:asciiTheme="majorBidi" w:hAnsiTheme="majorBidi" w:cstheme="majorBidi"/>
              <w:color w:val="A6A6A6" w:themeColor="background1" w:themeShade="A6"/>
              <w:sz w:val="14"/>
              <w:szCs w:val="20"/>
              <w:rtl/>
            </w:rPr>
            <w:id w:val="-666094827"/>
            <w:placeholder>
              <w:docPart w:val="DefaultPlaceholder_-1854013440"/>
            </w:placeholder>
            <w:showingPlcHdr/>
            <w:text/>
          </w:sdtPr>
          <w:sdtContent>
            <w:tc>
              <w:tcPr>
                <w:tcW w:w="3478" w:type="dxa"/>
                <w:shd w:val="clear" w:color="auto" w:fill="F2F2F2"/>
                <w:vAlign w:val="center"/>
              </w:tcPr>
              <w:p w14:paraId="67DF1380" w14:textId="773AC2A7" w:rsidR="00E73356" w:rsidRPr="00802AE5" w:rsidRDefault="00802AE5" w:rsidP="00802AE5">
                <w:pPr>
                  <w:bidi/>
                  <w:spacing w:line="240" w:lineRule="auto"/>
                  <w:jc w:val="center"/>
                  <w:rPr>
                    <w:rFonts w:asciiTheme="majorBidi" w:hAnsiTheme="majorBidi" w:cstheme="majorBidi"/>
                    <w:color w:val="A6A6A6" w:themeColor="background1" w:themeShade="A6"/>
                    <w:sz w:val="14"/>
                    <w:szCs w:val="20"/>
                  </w:rPr>
                </w:pPr>
                <w:r w:rsidRPr="00802AE5">
                  <w:rPr>
                    <w:rStyle w:val="PlaceholderText"/>
                    <w:color w:val="A6A6A6" w:themeColor="background1" w:themeShade="A6"/>
                    <w:sz w:val="14"/>
                    <w:szCs w:val="20"/>
                  </w:rPr>
                  <w:t>Click or tap here to enter text.</w:t>
                </w:r>
              </w:p>
            </w:tc>
          </w:sdtContent>
        </w:sdt>
      </w:tr>
      <w:tr w:rsidR="00E73356" w:rsidRPr="00754689" w14:paraId="3A254FA7" w14:textId="77777777" w:rsidTr="00BE5289">
        <w:trPr>
          <w:jc w:val="center"/>
        </w:trPr>
        <w:sdt>
          <w:sdtPr>
            <w:rPr>
              <w:rFonts w:asciiTheme="majorBidi" w:hAnsiTheme="majorBidi" w:cstheme="majorBidi"/>
              <w:color w:val="A6A6A6" w:themeColor="background1" w:themeShade="A6"/>
              <w:sz w:val="14"/>
              <w:szCs w:val="20"/>
              <w:rtl/>
            </w:rPr>
            <w:id w:val="1825702820"/>
            <w:placeholder>
              <w:docPart w:val="DefaultPlaceholder_-1854013440"/>
            </w:placeholder>
            <w:showingPlcHdr/>
            <w:text/>
          </w:sdtPr>
          <w:sdtContent>
            <w:tc>
              <w:tcPr>
                <w:tcW w:w="3477" w:type="dxa"/>
                <w:shd w:val="clear" w:color="auto" w:fill="F2F2F2"/>
                <w:tcMar>
                  <w:top w:w="45" w:type="dxa"/>
                  <w:left w:w="65" w:type="dxa"/>
                  <w:bottom w:w="45" w:type="dxa"/>
                  <w:right w:w="65" w:type="dxa"/>
                </w:tcMar>
                <w:vAlign w:val="center"/>
              </w:tcPr>
              <w:p w14:paraId="2D061808" w14:textId="7BA0D02C" w:rsidR="00E73356" w:rsidRPr="00802AE5" w:rsidRDefault="00802AE5" w:rsidP="00802AE5">
                <w:pPr>
                  <w:bidi/>
                  <w:spacing w:line="240" w:lineRule="auto"/>
                  <w:jc w:val="center"/>
                  <w:rPr>
                    <w:rFonts w:asciiTheme="majorBidi" w:hAnsiTheme="majorBidi" w:cstheme="majorBidi"/>
                    <w:color w:val="A6A6A6" w:themeColor="background1" w:themeShade="A6"/>
                    <w:sz w:val="14"/>
                    <w:szCs w:val="20"/>
                  </w:rPr>
                </w:pPr>
                <w:r w:rsidRPr="00802AE5">
                  <w:rPr>
                    <w:rStyle w:val="PlaceholderText"/>
                    <w:color w:val="A6A6A6" w:themeColor="background1" w:themeShade="A6"/>
                    <w:sz w:val="14"/>
                    <w:szCs w:val="20"/>
                  </w:rPr>
                  <w:t>Click or tap here to enter text.</w:t>
                </w:r>
              </w:p>
            </w:tc>
          </w:sdtContent>
        </w:sdt>
        <w:sdt>
          <w:sdtPr>
            <w:rPr>
              <w:rFonts w:asciiTheme="majorBidi" w:hAnsiTheme="majorBidi" w:cstheme="majorBidi"/>
              <w:color w:val="A6A6A6" w:themeColor="background1" w:themeShade="A6"/>
              <w:sz w:val="14"/>
              <w:szCs w:val="20"/>
              <w:rtl/>
            </w:rPr>
            <w:id w:val="-429737314"/>
            <w:placeholder>
              <w:docPart w:val="DefaultPlaceholder_-1854013440"/>
            </w:placeholder>
            <w:showingPlcHdr/>
            <w:text/>
          </w:sdtPr>
          <w:sdtContent>
            <w:tc>
              <w:tcPr>
                <w:tcW w:w="3477" w:type="dxa"/>
                <w:gridSpan w:val="2"/>
                <w:shd w:val="clear" w:color="auto" w:fill="F2F2F2"/>
                <w:vAlign w:val="center"/>
              </w:tcPr>
              <w:p w14:paraId="5DD4C63E" w14:textId="5B25CBCE" w:rsidR="00E73356" w:rsidRPr="00802AE5" w:rsidRDefault="00802AE5" w:rsidP="00802AE5">
                <w:pPr>
                  <w:bidi/>
                  <w:spacing w:line="240" w:lineRule="auto"/>
                  <w:jc w:val="center"/>
                  <w:rPr>
                    <w:rFonts w:asciiTheme="majorBidi" w:hAnsiTheme="majorBidi" w:cstheme="majorBidi"/>
                    <w:color w:val="A6A6A6" w:themeColor="background1" w:themeShade="A6"/>
                    <w:sz w:val="14"/>
                    <w:szCs w:val="20"/>
                  </w:rPr>
                </w:pPr>
                <w:r w:rsidRPr="00802AE5">
                  <w:rPr>
                    <w:rStyle w:val="PlaceholderText"/>
                    <w:color w:val="A6A6A6" w:themeColor="background1" w:themeShade="A6"/>
                    <w:sz w:val="14"/>
                    <w:szCs w:val="20"/>
                  </w:rPr>
                  <w:t>Click or tap here to enter text.</w:t>
                </w:r>
              </w:p>
            </w:tc>
          </w:sdtContent>
        </w:sdt>
        <w:sdt>
          <w:sdtPr>
            <w:rPr>
              <w:rFonts w:asciiTheme="majorBidi" w:hAnsiTheme="majorBidi" w:cstheme="majorBidi"/>
              <w:color w:val="A6A6A6" w:themeColor="background1" w:themeShade="A6"/>
              <w:sz w:val="14"/>
              <w:szCs w:val="20"/>
              <w:rtl/>
            </w:rPr>
            <w:id w:val="-1609341481"/>
            <w:placeholder>
              <w:docPart w:val="DefaultPlaceholder_-1854013440"/>
            </w:placeholder>
            <w:showingPlcHdr/>
            <w:text/>
          </w:sdtPr>
          <w:sdtContent>
            <w:tc>
              <w:tcPr>
                <w:tcW w:w="3478" w:type="dxa"/>
                <w:shd w:val="clear" w:color="auto" w:fill="F2F2F2"/>
                <w:vAlign w:val="center"/>
              </w:tcPr>
              <w:p w14:paraId="46C62279" w14:textId="20E1D30D" w:rsidR="00E73356" w:rsidRPr="00802AE5" w:rsidRDefault="00802AE5" w:rsidP="00802AE5">
                <w:pPr>
                  <w:bidi/>
                  <w:spacing w:line="240" w:lineRule="auto"/>
                  <w:jc w:val="center"/>
                  <w:rPr>
                    <w:rFonts w:asciiTheme="majorBidi" w:hAnsiTheme="majorBidi" w:cstheme="majorBidi"/>
                    <w:color w:val="A6A6A6" w:themeColor="background1" w:themeShade="A6"/>
                    <w:sz w:val="14"/>
                    <w:szCs w:val="20"/>
                  </w:rPr>
                </w:pPr>
                <w:r w:rsidRPr="00802AE5">
                  <w:rPr>
                    <w:rStyle w:val="PlaceholderText"/>
                    <w:color w:val="A6A6A6" w:themeColor="background1" w:themeShade="A6"/>
                    <w:sz w:val="14"/>
                    <w:szCs w:val="20"/>
                  </w:rPr>
                  <w:t>Click or tap here to enter text.</w:t>
                </w:r>
              </w:p>
            </w:tc>
          </w:sdtContent>
        </w:sdt>
      </w:tr>
      <w:tr w:rsidR="00E73356" w:rsidRPr="00754689" w14:paraId="1F04A8E1" w14:textId="77777777" w:rsidTr="00BE5289">
        <w:trPr>
          <w:jc w:val="center"/>
        </w:trPr>
        <w:sdt>
          <w:sdtPr>
            <w:rPr>
              <w:rFonts w:asciiTheme="majorBidi" w:hAnsiTheme="majorBidi" w:cstheme="majorBidi"/>
              <w:color w:val="A6A6A6" w:themeColor="background1" w:themeShade="A6"/>
              <w:sz w:val="14"/>
              <w:szCs w:val="20"/>
              <w:rtl/>
            </w:rPr>
            <w:id w:val="1931083971"/>
            <w:placeholder>
              <w:docPart w:val="DefaultPlaceholder_-1854013440"/>
            </w:placeholder>
            <w:showingPlcHdr/>
            <w:text/>
          </w:sdtPr>
          <w:sdtContent>
            <w:tc>
              <w:tcPr>
                <w:tcW w:w="3477" w:type="dxa"/>
                <w:shd w:val="clear" w:color="auto" w:fill="F2F2F2"/>
                <w:tcMar>
                  <w:top w:w="45" w:type="dxa"/>
                  <w:left w:w="65" w:type="dxa"/>
                  <w:bottom w:w="45" w:type="dxa"/>
                  <w:right w:w="65" w:type="dxa"/>
                </w:tcMar>
                <w:vAlign w:val="center"/>
              </w:tcPr>
              <w:p w14:paraId="491BB863" w14:textId="40230FA6" w:rsidR="00E73356" w:rsidRPr="00802AE5" w:rsidRDefault="00802AE5" w:rsidP="00802AE5">
                <w:pPr>
                  <w:bidi/>
                  <w:spacing w:line="240" w:lineRule="auto"/>
                  <w:jc w:val="center"/>
                  <w:rPr>
                    <w:rFonts w:asciiTheme="majorBidi" w:hAnsiTheme="majorBidi" w:cstheme="majorBidi"/>
                    <w:color w:val="A6A6A6" w:themeColor="background1" w:themeShade="A6"/>
                    <w:sz w:val="14"/>
                    <w:szCs w:val="20"/>
                  </w:rPr>
                </w:pPr>
                <w:r w:rsidRPr="00802AE5">
                  <w:rPr>
                    <w:rStyle w:val="PlaceholderText"/>
                    <w:color w:val="A6A6A6" w:themeColor="background1" w:themeShade="A6"/>
                    <w:sz w:val="14"/>
                    <w:szCs w:val="20"/>
                  </w:rPr>
                  <w:t>Click or tap here to enter text.</w:t>
                </w:r>
              </w:p>
            </w:tc>
          </w:sdtContent>
        </w:sdt>
        <w:sdt>
          <w:sdtPr>
            <w:rPr>
              <w:rFonts w:asciiTheme="majorBidi" w:hAnsiTheme="majorBidi" w:cstheme="majorBidi"/>
              <w:color w:val="A6A6A6" w:themeColor="background1" w:themeShade="A6"/>
              <w:sz w:val="14"/>
              <w:szCs w:val="20"/>
              <w:rtl/>
            </w:rPr>
            <w:id w:val="428926759"/>
            <w:placeholder>
              <w:docPart w:val="DefaultPlaceholder_-1854013440"/>
            </w:placeholder>
            <w:showingPlcHdr/>
            <w:text/>
          </w:sdtPr>
          <w:sdtContent>
            <w:tc>
              <w:tcPr>
                <w:tcW w:w="3477" w:type="dxa"/>
                <w:gridSpan w:val="2"/>
                <w:shd w:val="clear" w:color="auto" w:fill="F2F2F2"/>
                <w:vAlign w:val="center"/>
              </w:tcPr>
              <w:p w14:paraId="477D8016" w14:textId="1711134B" w:rsidR="00E73356" w:rsidRPr="00802AE5" w:rsidRDefault="00802AE5" w:rsidP="00802AE5">
                <w:pPr>
                  <w:bidi/>
                  <w:spacing w:line="240" w:lineRule="auto"/>
                  <w:jc w:val="center"/>
                  <w:rPr>
                    <w:rFonts w:asciiTheme="majorBidi" w:hAnsiTheme="majorBidi" w:cstheme="majorBidi"/>
                    <w:color w:val="A6A6A6" w:themeColor="background1" w:themeShade="A6"/>
                    <w:sz w:val="14"/>
                    <w:szCs w:val="20"/>
                  </w:rPr>
                </w:pPr>
                <w:r w:rsidRPr="00802AE5">
                  <w:rPr>
                    <w:rStyle w:val="PlaceholderText"/>
                    <w:color w:val="A6A6A6" w:themeColor="background1" w:themeShade="A6"/>
                    <w:sz w:val="14"/>
                    <w:szCs w:val="20"/>
                  </w:rPr>
                  <w:t>Click or tap here to enter text.</w:t>
                </w:r>
              </w:p>
            </w:tc>
          </w:sdtContent>
        </w:sdt>
        <w:sdt>
          <w:sdtPr>
            <w:rPr>
              <w:rFonts w:asciiTheme="majorBidi" w:hAnsiTheme="majorBidi" w:cstheme="majorBidi"/>
              <w:color w:val="A6A6A6" w:themeColor="background1" w:themeShade="A6"/>
              <w:sz w:val="14"/>
              <w:szCs w:val="20"/>
              <w:rtl/>
            </w:rPr>
            <w:id w:val="-431594355"/>
            <w:placeholder>
              <w:docPart w:val="DefaultPlaceholder_-1854013440"/>
            </w:placeholder>
            <w:showingPlcHdr/>
            <w:text/>
          </w:sdtPr>
          <w:sdtContent>
            <w:tc>
              <w:tcPr>
                <w:tcW w:w="3478" w:type="dxa"/>
                <w:shd w:val="clear" w:color="auto" w:fill="F2F2F2"/>
                <w:vAlign w:val="center"/>
              </w:tcPr>
              <w:p w14:paraId="34A7A8D4" w14:textId="6A34AA38" w:rsidR="00E73356" w:rsidRPr="00802AE5" w:rsidRDefault="00802AE5" w:rsidP="00802AE5">
                <w:pPr>
                  <w:bidi/>
                  <w:spacing w:line="240" w:lineRule="auto"/>
                  <w:jc w:val="center"/>
                  <w:rPr>
                    <w:rFonts w:asciiTheme="majorBidi" w:hAnsiTheme="majorBidi" w:cstheme="majorBidi"/>
                    <w:color w:val="A6A6A6" w:themeColor="background1" w:themeShade="A6"/>
                    <w:sz w:val="14"/>
                    <w:szCs w:val="20"/>
                  </w:rPr>
                </w:pPr>
                <w:r w:rsidRPr="00802AE5">
                  <w:rPr>
                    <w:rStyle w:val="PlaceholderText"/>
                    <w:color w:val="A6A6A6" w:themeColor="background1" w:themeShade="A6"/>
                    <w:sz w:val="14"/>
                    <w:szCs w:val="20"/>
                  </w:rPr>
                  <w:t>Click or tap here to enter text.</w:t>
                </w:r>
              </w:p>
            </w:tc>
          </w:sdtContent>
        </w:sdt>
      </w:tr>
    </w:tbl>
    <w:p w14:paraId="0E369448" w14:textId="77777777" w:rsidR="00DC4AB5" w:rsidRPr="00754689" w:rsidRDefault="00DC4AB5" w:rsidP="00DC4AB5">
      <w:pPr>
        <w:spacing w:after="20"/>
        <w:rPr>
          <w:rFonts w:asciiTheme="majorBidi" w:hAnsiTheme="majorBidi" w:cstheme="majorBidi"/>
        </w:rPr>
      </w:pPr>
    </w:p>
    <w:tbl>
      <w:tblPr>
        <w:tblW w:w="10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5"/>
        <w:gridCol w:w="5307"/>
      </w:tblGrid>
      <w:tr w:rsidR="00DC4AB5" w:rsidRPr="00754689" w14:paraId="140A7E2C" w14:textId="77777777" w:rsidTr="00AF7A6F">
        <w:trPr>
          <w:cantSplit/>
          <w:jc w:val="center"/>
        </w:trPr>
        <w:tc>
          <w:tcPr>
            <w:tcW w:w="5125" w:type="dxa"/>
            <w:tcBorders>
              <w:bottom w:val="single" w:sz="4" w:space="0" w:color="auto"/>
            </w:tcBorders>
            <w:shd w:val="clear" w:color="auto" w:fill="E4D1B1"/>
            <w:tcMar>
              <w:top w:w="45" w:type="dxa"/>
              <w:left w:w="65" w:type="dxa"/>
              <w:bottom w:w="45" w:type="dxa"/>
              <w:right w:w="65" w:type="dxa"/>
            </w:tcMar>
            <w:vAlign w:val="center"/>
          </w:tcPr>
          <w:p w14:paraId="5EE34A79" w14:textId="4F516F4D" w:rsidR="00DC4AB5" w:rsidRPr="00754689" w:rsidRDefault="00DC4AB5" w:rsidP="001D4328">
            <w:pPr>
              <w:pStyle w:val="ListParagraph"/>
              <w:numPr>
                <w:ilvl w:val="1"/>
                <w:numId w:val="17"/>
              </w:numPr>
              <w:spacing w:line="240" w:lineRule="auto"/>
              <w:rPr>
                <w:rFonts w:asciiTheme="majorBidi" w:hAnsiTheme="majorBidi" w:cstheme="majorBidi"/>
              </w:rPr>
            </w:pPr>
            <w:r w:rsidRPr="002839EF">
              <w:rPr>
                <w:rFonts w:asciiTheme="majorBidi" w:hAnsiTheme="majorBidi" w:cstheme="majorBidi"/>
                <w:sz w:val="22"/>
                <w:szCs w:val="32"/>
              </w:rPr>
              <w:t>Is there anything that may adversely affect your ability to devote sufficient time and effort to performing your duties?</w:t>
            </w:r>
            <w:r w:rsidR="00825A3D">
              <w:rPr>
                <w:rFonts w:asciiTheme="majorBidi" w:hAnsiTheme="majorBidi" w:cstheme="majorBidi"/>
                <w:sz w:val="22"/>
                <w:szCs w:val="32"/>
              </w:rPr>
              <w:t xml:space="preserve"> </w:t>
            </w:r>
            <w:r w:rsidR="00825A3D" w:rsidRPr="00AB3A23">
              <w:rPr>
                <w:rFonts w:asciiTheme="majorBidi" w:hAnsiTheme="majorBidi" w:cs="Times New Roman"/>
                <w:color w:val="156082" w:themeColor="accent1"/>
                <w:sz w:val="20"/>
                <w:szCs w:val="20"/>
                <w:lang w:bidi="ar-EG"/>
              </w:rPr>
              <w:t>If yes, provide full details:</w:t>
            </w:r>
          </w:p>
        </w:tc>
        <w:tc>
          <w:tcPr>
            <w:tcW w:w="5307" w:type="dxa"/>
            <w:tcBorders>
              <w:bottom w:val="single" w:sz="4" w:space="0" w:color="auto"/>
            </w:tcBorders>
            <w:shd w:val="clear" w:color="auto" w:fill="E4D1B1"/>
            <w:tcMar>
              <w:top w:w="45" w:type="dxa"/>
              <w:left w:w="65" w:type="dxa"/>
              <w:bottom w:w="45" w:type="dxa"/>
              <w:right w:w="65" w:type="dxa"/>
            </w:tcMar>
            <w:vAlign w:val="center"/>
          </w:tcPr>
          <w:p w14:paraId="6DE6180B" w14:textId="77777777" w:rsidR="00DC4AB5" w:rsidRPr="001D4328" w:rsidRDefault="00E73356" w:rsidP="001D4328">
            <w:pPr>
              <w:pStyle w:val="ListParagraph"/>
              <w:numPr>
                <w:ilvl w:val="1"/>
                <w:numId w:val="13"/>
              </w:numPr>
              <w:bidi/>
              <w:spacing w:line="240" w:lineRule="auto"/>
              <w:rPr>
                <w:rFonts w:asciiTheme="majorBidi" w:hAnsiTheme="majorBidi" w:cs="Times New Roman"/>
                <w:sz w:val="16"/>
                <w:szCs w:val="20"/>
              </w:rPr>
            </w:pPr>
            <w:r w:rsidRPr="001D4328">
              <w:rPr>
                <w:rFonts w:asciiTheme="majorBidi" w:hAnsiTheme="majorBidi" w:cs="Times New Roman"/>
                <w:sz w:val="16"/>
                <w:rtl/>
              </w:rPr>
              <w:t>هل يوجد ما قد يؤثر سلباً على التزامك بتوفير الوقت والجهد الكافي لأداء وظيفتك؟</w:t>
            </w:r>
          </w:p>
          <w:p w14:paraId="50ACE643" w14:textId="2F355BCD" w:rsidR="00AF7A6F" w:rsidRPr="00E73356" w:rsidRDefault="00AF7A6F" w:rsidP="00AF7A6F">
            <w:pPr>
              <w:pStyle w:val="ListParagraph"/>
              <w:bidi/>
              <w:ind w:left="360"/>
              <w:rPr>
                <w:rFonts w:asciiTheme="majorBidi" w:hAnsiTheme="majorBidi" w:cs="Times New Roman"/>
              </w:rPr>
            </w:pPr>
            <w:r w:rsidRPr="00AB3A23">
              <w:rPr>
                <w:rFonts w:asciiTheme="majorBidi" w:hAnsiTheme="majorBidi" w:cs="Times New Roman"/>
                <w:color w:val="156082" w:themeColor="accent1"/>
                <w:sz w:val="20"/>
                <w:szCs w:val="20"/>
                <w:rtl/>
                <w:lang w:bidi="ar-EG"/>
              </w:rPr>
              <w:t>في حالة الإجابة بنعم، يرجى تقديم التفاصيل كاملة:</w:t>
            </w:r>
          </w:p>
        </w:tc>
      </w:tr>
      <w:tr w:rsidR="00DC4AB5" w:rsidRPr="00754689" w14:paraId="4AA8577F" w14:textId="77777777" w:rsidTr="00AF7A6F">
        <w:trPr>
          <w:cantSplit/>
          <w:jc w:val="center"/>
        </w:trPr>
        <w:tc>
          <w:tcPr>
            <w:tcW w:w="10432" w:type="dxa"/>
            <w:gridSpan w:val="2"/>
            <w:tcBorders>
              <w:top w:val="single" w:sz="4" w:space="0" w:color="auto"/>
              <w:left w:val="nil"/>
              <w:bottom w:val="single" w:sz="4" w:space="0" w:color="auto"/>
              <w:right w:val="nil"/>
            </w:tcBorders>
            <w:tcMar>
              <w:top w:w="45" w:type="dxa"/>
              <w:left w:w="65" w:type="dxa"/>
              <w:bottom w:w="45" w:type="dxa"/>
              <w:right w:w="65" w:type="dxa"/>
            </w:tcMar>
            <w:vAlign w:val="center"/>
          </w:tcPr>
          <w:p w14:paraId="71970BB0" w14:textId="2A2B125D" w:rsidR="00DC4AB5" w:rsidRPr="00A15B97" w:rsidRDefault="00000000" w:rsidP="001D4328">
            <w:pPr>
              <w:bidi/>
              <w:spacing w:line="240" w:lineRule="auto"/>
              <w:ind w:left="383"/>
              <w:rPr>
                <w:rFonts w:asciiTheme="majorBidi" w:hAnsiTheme="majorBidi"/>
                <w:sz w:val="20"/>
                <w:szCs w:val="20"/>
                <w:lang w:bidi="ar-EG"/>
              </w:rPr>
            </w:pPr>
            <w:sdt>
              <w:sdtPr>
                <w:rPr>
                  <w:rFonts w:asciiTheme="majorBidi" w:hAnsiTheme="majorBidi" w:cs="Times New Roman"/>
                  <w:color w:val="156082" w:themeColor="accent1"/>
                  <w:sz w:val="20"/>
                  <w:szCs w:val="20"/>
                  <w:rtl/>
                </w:rPr>
                <w:id w:val="282309499"/>
                <w14:checkbox>
                  <w14:checked w14:val="0"/>
                  <w14:checkedState w14:val="2612" w14:font="MS Gothic"/>
                  <w14:uncheckedState w14:val="2610" w14:font="MS Gothic"/>
                </w14:checkbox>
              </w:sdtPr>
              <w:sdtContent>
                <w:r w:rsidR="00A15B97">
                  <w:rPr>
                    <w:rFonts w:ascii="MS Gothic" w:eastAsia="MS Gothic" w:hAnsi="MS Gothic" w:cs="Times New Roman" w:hint="eastAsia"/>
                    <w:color w:val="156082" w:themeColor="accent1"/>
                    <w:sz w:val="20"/>
                    <w:szCs w:val="20"/>
                    <w:rtl/>
                  </w:rPr>
                  <w:t>☐</w:t>
                </w:r>
              </w:sdtContent>
            </w:sdt>
            <w:r w:rsidR="00A15B97" w:rsidRPr="00A15B97">
              <w:rPr>
                <w:rFonts w:asciiTheme="majorBidi" w:hAnsiTheme="majorBidi" w:cs="Times New Roman" w:hint="cs"/>
                <w:color w:val="156082" w:themeColor="accent1"/>
                <w:sz w:val="20"/>
                <w:szCs w:val="20"/>
                <w:rtl/>
              </w:rPr>
              <w:t xml:space="preserve"> نعم</w:t>
            </w:r>
            <w:r w:rsidR="00A15B97" w:rsidRPr="00A15B97">
              <w:rPr>
                <w:rFonts w:asciiTheme="majorBidi" w:hAnsiTheme="majorBidi" w:cs="Times New Roman"/>
                <w:color w:val="156082" w:themeColor="accent1"/>
                <w:sz w:val="20"/>
                <w:szCs w:val="20"/>
              </w:rPr>
              <w:t>/</w:t>
            </w:r>
            <w:r w:rsidR="00A15B97" w:rsidRPr="00A15B97">
              <w:rPr>
                <w:rFonts w:asciiTheme="majorBidi" w:hAnsiTheme="majorBidi" w:cs="Times New Roman" w:hint="cs"/>
                <w:color w:val="156082" w:themeColor="accent1"/>
                <w:sz w:val="20"/>
                <w:szCs w:val="20"/>
                <w:rtl/>
                <w:lang w:bidi="ar-EG"/>
              </w:rPr>
              <w:t xml:space="preserve"> </w:t>
            </w:r>
            <w:r w:rsidR="00A15B97" w:rsidRPr="00A15B97">
              <w:rPr>
                <w:rFonts w:asciiTheme="majorBidi" w:hAnsiTheme="majorBidi" w:cs="Times New Roman"/>
                <w:color w:val="156082" w:themeColor="accent1"/>
                <w:sz w:val="20"/>
                <w:szCs w:val="20"/>
                <w:lang w:bidi="ar-EG"/>
              </w:rPr>
              <w:t>Yes</w:t>
            </w:r>
            <w:r w:rsidR="00A15B97"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212480571"/>
                <w14:checkbox>
                  <w14:checked w14:val="0"/>
                  <w14:checkedState w14:val="2612" w14:font="MS Gothic"/>
                  <w14:uncheckedState w14:val="2610" w14:font="MS Gothic"/>
                </w14:checkbox>
              </w:sdtPr>
              <w:sdtContent>
                <w:r w:rsidR="00AF7A6F">
                  <w:rPr>
                    <w:rFonts w:ascii="MS Gothic" w:eastAsia="MS Gothic" w:hAnsi="MS Gothic" w:cs="Times New Roman" w:hint="eastAsia"/>
                    <w:color w:val="156082" w:themeColor="accent1"/>
                    <w:sz w:val="20"/>
                    <w:szCs w:val="20"/>
                    <w:rtl/>
                  </w:rPr>
                  <w:t>☐</w:t>
                </w:r>
              </w:sdtContent>
            </w:sdt>
            <w:r w:rsidR="00A15B97" w:rsidRPr="00A15B97">
              <w:rPr>
                <w:rFonts w:asciiTheme="majorBidi" w:hAnsiTheme="majorBidi" w:cs="Times New Roman" w:hint="cs"/>
                <w:color w:val="156082" w:themeColor="accent1"/>
                <w:sz w:val="20"/>
                <w:szCs w:val="20"/>
                <w:rtl/>
              </w:rPr>
              <w:t xml:space="preserve">  لا</w:t>
            </w:r>
            <w:r w:rsidR="00A15B97" w:rsidRPr="00A15B97">
              <w:rPr>
                <w:rFonts w:asciiTheme="majorBidi" w:hAnsiTheme="majorBidi" w:cs="Times New Roman"/>
                <w:color w:val="156082" w:themeColor="accent1"/>
                <w:sz w:val="20"/>
                <w:szCs w:val="20"/>
              </w:rPr>
              <w:t>/</w:t>
            </w:r>
            <w:r w:rsidR="00A15B97" w:rsidRPr="00A15B97">
              <w:rPr>
                <w:rFonts w:asciiTheme="majorBidi" w:hAnsiTheme="majorBidi" w:cs="Times New Roman" w:hint="cs"/>
                <w:color w:val="156082" w:themeColor="accent1"/>
                <w:sz w:val="20"/>
                <w:szCs w:val="20"/>
                <w:rtl/>
                <w:lang w:bidi="ar-EG"/>
              </w:rPr>
              <w:t xml:space="preserve"> </w:t>
            </w:r>
            <w:r w:rsidR="00A15B97" w:rsidRPr="00A15B97">
              <w:rPr>
                <w:rFonts w:asciiTheme="majorBidi" w:hAnsiTheme="majorBidi" w:cs="Times New Roman"/>
                <w:color w:val="156082" w:themeColor="accent1"/>
                <w:sz w:val="20"/>
                <w:szCs w:val="20"/>
                <w:lang w:bidi="ar-EG"/>
              </w:rPr>
              <w:t>No</w:t>
            </w:r>
          </w:p>
        </w:tc>
      </w:tr>
      <w:tr w:rsidR="00AF7A6F" w:rsidRPr="00754689" w14:paraId="4A221980" w14:textId="77777777" w:rsidTr="00AF7A6F">
        <w:trPr>
          <w:cantSplit/>
          <w:jc w:val="center"/>
        </w:trPr>
        <w:tc>
          <w:tcPr>
            <w:tcW w:w="10432" w:type="dxa"/>
            <w:gridSpan w:val="2"/>
            <w:tcBorders>
              <w:top w:val="single" w:sz="4" w:space="0" w:color="auto"/>
            </w:tcBorders>
            <w:shd w:val="clear" w:color="auto" w:fill="F2F2F2"/>
            <w:tcMar>
              <w:top w:w="45" w:type="dxa"/>
              <w:left w:w="65" w:type="dxa"/>
              <w:bottom w:w="45" w:type="dxa"/>
              <w:right w:w="65" w:type="dxa"/>
            </w:tcMar>
            <w:vAlign w:val="center"/>
          </w:tcPr>
          <w:sdt>
            <w:sdtPr>
              <w:rPr>
                <w:rFonts w:asciiTheme="majorBidi" w:hAnsiTheme="majorBidi" w:cs="Times New Roman"/>
                <w:color w:val="156082" w:themeColor="accent1"/>
                <w:sz w:val="20"/>
                <w:szCs w:val="20"/>
                <w:rtl/>
              </w:rPr>
              <w:id w:val="-1646346405"/>
              <w:placeholder>
                <w:docPart w:val="DefaultPlaceholder_-1854013440"/>
              </w:placeholder>
              <w:showingPlcHdr/>
            </w:sdtPr>
            <w:sdtContent>
              <w:p w14:paraId="41C5CA56" w14:textId="3E12D136" w:rsidR="00AF7A6F" w:rsidRDefault="00802AE5" w:rsidP="00A15B97">
                <w:pPr>
                  <w:bidi/>
                  <w:spacing w:line="240" w:lineRule="auto"/>
                  <w:rPr>
                    <w:rFonts w:asciiTheme="majorBidi" w:hAnsiTheme="majorBidi" w:cs="Times New Roman"/>
                    <w:color w:val="156082" w:themeColor="accent1"/>
                    <w:sz w:val="20"/>
                    <w:szCs w:val="20"/>
                    <w:rtl/>
                  </w:rPr>
                </w:pPr>
                <w:r w:rsidRPr="00802AE5">
                  <w:rPr>
                    <w:rStyle w:val="PlaceholderText"/>
                    <w:color w:val="A6A6A6" w:themeColor="background1" w:themeShade="A6"/>
                  </w:rPr>
                  <w:t>Click or tap here to enter text.</w:t>
                </w:r>
              </w:p>
            </w:sdtContent>
          </w:sdt>
          <w:p w14:paraId="77E49982" w14:textId="77777777" w:rsidR="00AF7A6F" w:rsidRDefault="00AF7A6F" w:rsidP="00AF7A6F">
            <w:pPr>
              <w:bidi/>
              <w:spacing w:line="240" w:lineRule="auto"/>
              <w:rPr>
                <w:rFonts w:asciiTheme="majorBidi" w:hAnsiTheme="majorBidi" w:cs="Times New Roman"/>
                <w:color w:val="156082" w:themeColor="accent1"/>
                <w:sz w:val="20"/>
                <w:szCs w:val="20"/>
                <w:rtl/>
              </w:rPr>
            </w:pPr>
          </w:p>
          <w:p w14:paraId="54D13266" w14:textId="77777777" w:rsidR="00AF7A6F" w:rsidRDefault="00AF7A6F" w:rsidP="00AF7A6F">
            <w:pPr>
              <w:bidi/>
              <w:spacing w:line="240" w:lineRule="auto"/>
              <w:rPr>
                <w:rFonts w:asciiTheme="majorBidi" w:hAnsiTheme="majorBidi" w:cs="Times New Roman"/>
                <w:color w:val="156082" w:themeColor="accent1"/>
                <w:sz w:val="20"/>
                <w:szCs w:val="20"/>
                <w:rtl/>
              </w:rPr>
            </w:pPr>
          </w:p>
          <w:p w14:paraId="7BABC731" w14:textId="77777777" w:rsidR="00AF7A6F" w:rsidRDefault="00AF7A6F" w:rsidP="00AF7A6F">
            <w:pPr>
              <w:bidi/>
              <w:spacing w:line="240" w:lineRule="auto"/>
              <w:rPr>
                <w:rFonts w:asciiTheme="majorBidi" w:hAnsiTheme="majorBidi" w:cs="Times New Roman"/>
                <w:color w:val="156082" w:themeColor="accent1"/>
                <w:sz w:val="20"/>
                <w:szCs w:val="20"/>
                <w:rtl/>
              </w:rPr>
            </w:pPr>
          </w:p>
          <w:p w14:paraId="5D33D920" w14:textId="77777777" w:rsidR="00AF7A6F" w:rsidRDefault="00AF7A6F" w:rsidP="00AF7A6F">
            <w:pPr>
              <w:bidi/>
              <w:spacing w:line="240" w:lineRule="auto"/>
              <w:rPr>
                <w:rFonts w:asciiTheme="majorBidi" w:hAnsiTheme="majorBidi" w:cs="Times New Roman"/>
                <w:color w:val="156082" w:themeColor="accent1"/>
                <w:sz w:val="20"/>
                <w:szCs w:val="20"/>
                <w:rtl/>
              </w:rPr>
            </w:pPr>
          </w:p>
          <w:p w14:paraId="6A68DEFA" w14:textId="77777777" w:rsidR="00AF7A6F" w:rsidRDefault="00AF7A6F" w:rsidP="00AF7A6F">
            <w:pPr>
              <w:bidi/>
              <w:spacing w:line="240" w:lineRule="auto"/>
              <w:rPr>
                <w:rFonts w:asciiTheme="majorBidi" w:hAnsiTheme="majorBidi" w:cs="Times New Roman"/>
                <w:color w:val="156082" w:themeColor="accent1"/>
                <w:sz w:val="20"/>
                <w:szCs w:val="20"/>
                <w:rtl/>
              </w:rPr>
            </w:pPr>
          </w:p>
          <w:p w14:paraId="0C3E391F" w14:textId="77777777" w:rsidR="00AF7A6F" w:rsidRPr="00A15B97" w:rsidRDefault="00AF7A6F" w:rsidP="00AF7A6F">
            <w:pPr>
              <w:bidi/>
              <w:spacing w:line="240" w:lineRule="auto"/>
              <w:rPr>
                <w:rFonts w:asciiTheme="majorBidi" w:hAnsiTheme="majorBidi" w:cs="Times New Roman"/>
                <w:color w:val="156082" w:themeColor="accent1"/>
                <w:sz w:val="20"/>
                <w:szCs w:val="20"/>
                <w:rtl/>
              </w:rPr>
            </w:pPr>
          </w:p>
        </w:tc>
      </w:tr>
    </w:tbl>
    <w:p w14:paraId="033C5E58" w14:textId="77777777" w:rsidR="001D4328" w:rsidRDefault="001D4328" w:rsidP="001D4328">
      <w:pPr>
        <w:bidi/>
        <w:rPr>
          <w:rFonts w:asciiTheme="majorBidi" w:hAnsiTheme="majorBidi" w:cstheme="majorBidi"/>
          <w:rtl/>
        </w:rPr>
      </w:pPr>
    </w:p>
    <w:p w14:paraId="539386FC" w14:textId="77777777" w:rsidR="00802AE5" w:rsidRDefault="00802AE5" w:rsidP="00802AE5">
      <w:pPr>
        <w:bidi/>
        <w:rPr>
          <w:rFonts w:asciiTheme="majorBidi" w:hAnsiTheme="majorBidi" w:cstheme="majorBidi"/>
          <w:rtl/>
        </w:rPr>
      </w:pPr>
    </w:p>
    <w:p w14:paraId="0186728A" w14:textId="77777777" w:rsidR="00802AE5" w:rsidRDefault="00802AE5" w:rsidP="00802AE5">
      <w:pPr>
        <w:bidi/>
        <w:rPr>
          <w:rFonts w:asciiTheme="majorBidi" w:hAnsiTheme="majorBidi" w:cstheme="majorBidi"/>
          <w:rtl/>
        </w:rPr>
      </w:pPr>
    </w:p>
    <w:p w14:paraId="6CA639E1" w14:textId="77777777" w:rsidR="00802AE5" w:rsidRDefault="00802AE5" w:rsidP="00802AE5">
      <w:pPr>
        <w:bidi/>
        <w:rPr>
          <w:rFonts w:asciiTheme="majorBidi" w:hAnsiTheme="majorBidi" w:cstheme="majorBidi"/>
          <w:rtl/>
        </w:rPr>
      </w:pPr>
    </w:p>
    <w:p w14:paraId="7457A486" w14:textId="77777777" w:rsidR="00802AE5" w:rsidRDefault="00802AE5" w:rsidP="00802AE5">
      <w:pPr>
        <w:bidi/>
        <w:rPr>
          <w:rFonts w:asciiTheme="majorBidi" w:hAnsiTheme="majorBidi" w:cstheme="majorBidi"/>
          <w:rtl/>
        </w:rPr>
      </w:pPr>
    </w:p>
    <w:p w14:paraId="5D312107" w14:textId="77777777" w:rsidR="00176E4D" w:rsidRDefault="00176E4D" w:rsidP="00176E4D">
      <w:pPr>
        <w:bidi/>
        <w:rPr>
          <w:rFonts w:asciiTheme="majorBidi" w:hAnsiTheme="majorBidi" w:cstheme="majorBidi"/>
          <w:rtl/>
        </w:rPr>
      </w:pPr>
    </w:p>
    <w:p w14:paraId="113301A5" w14:textId="77777777" w:rsidR="00176E4D" w:rsidRDefault="00176E4D" w:rsidP="00176E4D">
      <w:pPr>
        <w:bidi/>
        <w:rPr>
          <w:rFonts w:asciiTheme="majorBidi" w:hAnsiTheme="majorBidi" w:cstheme="majorBidi"/>
          <w:rtl/>
        </w:rPr>
      </w:pPr>
    </w:p>
    <w:p w14:paraId="45097AB6" w14:textId="77777777" w:rsidR="00802AE5" w:rsidRPr="001D4328" w:rsidRDefault="00802AE5" w:rsidP="00802AE5">
      <w:pPr>
        <w:bidi/>
        <w:rPr>
          <w:rFonts w:asciiTheme="majorBidi" w:hAnsiTheme="majorBidi" w:cstheme="majorBidi"/>
        </w:rPr>
      </w:pPr>
    </w:p>
    <w:tbl>
      <w:tblPr>
        <w:tblW w:w="0" w:type="auto"/>
        <w:jc w:val="center"/>
        <w:tblLayout w:type="fixed"/>
        <w:tblLook w:val="04A0" w:firstRow="1" w:lastRow="0" w:firstColumn="1" w:lastColumn="0" w:noHBand="0" w:noVBand="1"/>
      </w:tblPr>
      <w:tblGrid>
        <w:gridCol w:w="5188"/>
        <w:gridCol w:w="5188"/>
      </w:tblGrid>
      <w:tr w:rsidR="00DC4AB5" w:rsidRPr="00754689" w14:paraId="07C7F7A9" w14:textId="77777777" w:rsidTr="008543E7">
        <w:trPr>
          <w:cantSplit/>
          <w:jc w:val="center"/>
        </w:trPr>
        <w:tc>
          <w:tcPr>
            <w:tcW w:w="5188" w:type="dxa"/>
            <w:shd w:val="clear" w:color="auto" w:fill="2D7380"/>
            <w:tcMar>
              <w:top w:w="45" w:type="dxa"/>
              <w:left w:w="65" w:type="dxa"/>
              <w:bottom w:w="45" w:type="dxa"/>
              <w:right w:w="65" w:type="dxa"/>
            </w:tcMar>
            <w:vAlign w:val="center"/>
          </w:tcPr>
          <w:p w14:paraId="0215832B" w14:textId="4616482E" w:rsidR="00DC4AB5" w:rsidRPr="00754689" w:rsidRDefault="003C5FBD" w:rsidP="003C5FBD">
            <w:pPr>
              <w:pStyle w:val="ListParagraph"/>
              <w:numPr>
                <w:ilvl w:val="0"/>
                <w:numId w:val="17"/>
              </w:numPr>
              <w:spacing w:line="240" w:lineRule="auto"/>
              <w:rPr>
                <w:rFonts w:asciiTheme="majorBidi" w:hAnsiTheme="majorBidi" w:cstheme="majorBidi"/>
              </w:rPr>
            </w:pPr>
            <w:r w:rsidRPr="003C5FBD">
              <w:rPr>
                <w:rFonts w:asciiTheme="majorBidi" w:hAnsiTheme="majorBidi" w:cstheme="majorBidi"/>
                <w:b/>
                <w:color w:val="FFFFFF"/>
                <w:sz w:val="24"/>
                <w:szCs w:val="36"/>
              </w:rPr>
              <w:lastRenderedPageBreak/>
              <w:t>Ownership and Economic Interests</w:t>
            </w:r>
          </w:p>
        </w:tc>
        <w:tc>
          <w:tcPr>
            <w:tcW w:w="5188" w:type="dxa"/>
            <w:shd w:val="clear" w:color="auto" w:fill="2D7380"/>
            <w:tcMar>
              <w:top w:w="45" w:type="dxa"/>
              <w:left w:w="65" w:type="dxa"/>
              <w:bottom w:w="45" w:type="dxa"/>
              <w:right w:w="65" w:type="dxa"/>
            </w:tcMar>
            <w:vAlign w:val="center"/>
          </w:tcPr>
          <w:p w14:paraId="0E55AC84" w14:textId="1B6C1AFF" w:rsidR="00DC4AB5" w:rsidRPr="003C5FBD" w:rsidRDefault="003C5FBD" w:rsidP="003C5FBD">
            <w:pPr>
              <w:pStyle w:val="ListParagraph"/>
              <w:numPr>
                <w:ilvl w:val="0"/>
                <w:numId w:val="13"/>
              </w:numPr>
              <w:bidi/>
              <w:spacing w:line="240" w:lineRule="auto"/>
              <w:rPr>
                <w:rFonts w:asciiTheme="majorBidi" w:hAnsiTheme="majorBidi" w:cs="Times New Roman"/>
                <w:bCs/>
                <w:color w:val="FFFFFF"/>
                <w:sz w:val="18"/>
                <w:szCs w:val="24"/>
              </w:rPr>
            </w:pPr>
            <w:r w:rsidRPr="003C5FBD">
              <w:rPr>
                <w:rFonts w:asciiTheme="majorBidi" w:hAnsiTheme="majorBidi" w:cs="Times New Roman"/>
                <w:bCs/>
                <w:color w:val="FFFFFF"/>
                <w:sz w:val="18"/>
                <w:szCs w:val="24"/>
                <w:rtl/>
              </w:rPr>
              <w:t>الملكية والمصالح الاقتصادية</w:t>
            </w:r>
          </w:p>
        </w:tc>
      </w:tr>
    </w:tbl>
    <w:p w14:paraId="1D74BF40" w14:textId="77777777" w:rsidR="00DC4AB5" w:rsidRPr="00754689" w:rsidRDefault="00DC4AB5"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216"/>
        <w:gridCol w:w="5216"/>
      </w:tblGrid>
      <w:tr w:rsidR="00DC4AB5" w:rsidRPr="00754689" w14:paraId="6C4945DB" w14:textId="77777777" w:rsidTr="001D4328">
        <w:trPr>
          <w:cantSplit/>
          <w:jc w:val="center"/>
        </w:trPr>
        <w:tc>
          <w:tcPr>
            <w:tcW w:w="5216" w:type="dxa"/>
            <w:tcMar>
              <w:top w:w="45" w:type="dxa"/>
              <w:left w:w="65" w:type="dxa"/>
              <w:bottom w:w="45" w:type="dxa"/>
              <w:right w:w="65" w:type="dxa"/>
            </w:tcMar>
          </w:tcPr>
          <w:p w14:paraId="22D9BE36" w14:textId="75E58803" w:rsidR="00DC4AB5" w:rsidRPr="00754689" w:rsidRDefault="00DC4AB5" w:rsidP="001D4328">
            <w:pPr>
              <w:pStyle w:val="ListParagraph"/>
              <w:numPr>
                <w:ilvl w:val="1"/>
                <w:numId w:val="17"/>
              </w:numPr>
              <w:spacing w:line="240" w:lineRule="auto"/>
              <w:rPr>
                <w:rFonts w:asciiTheme="majorBidi" w:hAnsiTheme="majorBidi" w:cstheme="majorBidi"/>
              </w:rPr>
            </w:pPr>
            <w:r w:rsidRPr="001D4328">
              <w:rPr>
                <w:rFonts w:asciiTheme="majorBidi" w:hAnsiTheme="majorBidi" w:cstheme="majorBidi"/>
                <w:sz w:val="22"/>
                <w:szCs w:val="32"/>
              </w:rPr>
              <w:t>Companies/entities in which you hold a direct or indirect interest</w:t>
            </w:r>
          </w:p>
        </w:tc>
        <w:tc>
          <w:tcPr>
            <w:tcW w:w="5216" w:type="dxa"/>
            <w:tcMar>
              <w:top w:w="45" w:type="dxa"/>
              <w:left w:w="65" w:type="dxa"/>
              <w:bottom w:w="45" w:type="dxa"/>
              <w:right w:w="65" w:type="dxa"/>
            </w:tcMar>
          </w:tcPr>
          <w:p w14:paraId="1662EDCB" w14:textId="14A66091" w:rsidR="00DC4AB5" w:rsidRPr="00754689" w:rsidRDefault="00701078" w:rsidP="001D4328">
            <w:pPr>
              <w:pStyle w:val="ListParagraph"/>
              <w:numPr>
                <w:ilvl w:val="1"/>
                <w:numId w:val="13"/>
              </w:numPr>
              <w:bidi/>
              <w:spacing w:line="240" w:lineRule="auto"/>
              <w:rPr>
                <w:rFonts w:asciiTheme="majorBidi" w:hAnsiTheme="majorBidi" w:cstheme="majorBidi"/>
              </w:rPr>
            </w:pPr>
            <w:r w:rsidRPr="00701078">
              <w:rPr>
                <w:rFonts w:asciiTheme="majorBidi" w:hAnsiTheme="majorBidi" w:cs="Times New Roman"/>
                <w:rtl/>
              </w:rPr>
              <w:t>الشركات/الجهات التي تملك فيها بصورة مباشرة أو غير مباشرة</w:t>
            </w:r>
            <w:r w:rsidR="001D4328">
              <w:rPr>
                <w:rFonts w:asciiTheme="majorBidi" w:hAnsiTheme="majorBidi" w:cs="Times New Roman" w:hint="cs"/>
                <w:rtl/>
              </w:rPr>
              <w:t>.</w:t>
            </w:r>
          </w:p>
        </w:tc>
      </w:tr>
    </w:tbl>
    <w:tbl>
      <w:tblPr>
        <w:tblStyle w:val="TableGrid"/>
        <w:tblW w:w="10434" w:type="dxa"/>
        <w:jc w:val="center"/>
        <w:tblLayout w:type="fixed"/>
        <w:tblLook w:val="04A0" w:firstRow="1" w:lastRow="0" w:firstColumn="1" w:lastColumn="0" w:noHBand="0" w:noVBand="1"/>
      </w:tblPr>
      <w:tblGrid>
        <w:gridCol w:w="1739"/>
        <w:gridCol w:w="1739"/>
        <w:gridCol w:w="1739"/>
        <w:gridCol w:w="1739"/>
        <w:gridCol w:w="1739"/>
        <w:gridCol w:w="1739"/>
      </w:tblGrid>
      <w:tr w:rsidR="002917FD" w:rsidRPr="00754689" w14:paraId="7FD0A223" w14:textId="77777777" w:rsidTr="001D4328">
        <w:trPr>
          <w:jc w:val="center"/>
        </w:trPr>
        <w:tc>
          <w:tcPr>
            <w:tcW w:w="1739" w:type="dxa"/>
            <w:shd w:val="clear" w:color="auto" w:fill="E4D1B1"/>
            <w:tcMar>
              <w:top w:w="45" w:type="dxa"/>
              <w:left w:w="65" w:type="dxa"/>
              <w:bottom w:w="45" w:type="dxa"/>
              <w:right w:w="65" w:type="dxa"/>
            </w:tcMar>
            <w:vAlign w:val="center"/>
          </w:tcPr>
          <w:p w14:paraId="2B963448" w14:textId="77777777" w:rsidR="00EA1E56" w:rsidRPr="00BE5C0F" w:rsidRDefault="00EA1E56" w:rsidP="00EA1E56">
            <w:pPr>
              <w:jc w:val="center"/>
              <w:rPr>
                <w:rFonts w:asciiTheme="majorBidi" w:hAnsiTheme="majorBidi" w:cstheme="majorBidi"/>
                <w:b/>
                <w:color w:val="000000" w:themeColor="text1"/>
                <w:sz w:val="20"/>
                <w:szCs w:val="20"/>
                <w:rtl/>
              </w:rPr>
            </w:pPr>
            <w:r w:rsidRPr="00BE5C0F">
              <w:rPr>
                <w:rFonts w:asciiTheme="majorBidi" w:hAnsiTheme="majorBidi" w:cstheme="majorBidi" w:hint="cs"/>
                <w:b/>
                <w:color w:val="000000" w:themeColor="text1"/>
                <w:sz w:val="20"/>
                <w:szCs w:val="20"/>
                <w:rtl/>
              </w:rPr>
              <w:t>الصفة</w:t>
            </w:r>
          </w:p>
          <w:p w14:paraId="61AA124A" w14:textId="3C608201" w:rsidR="002917FD" w:rsidRPr="00BE5C0F" w:rsidRDefault="00EA1E56" w:rsidP="00EA1E56">
            <w:pPr>
              <w:jc w:val="center"/>
              <w:rPr>
                <w:rFonts w:asciiTheme="majorBidi" w:hAnsiTheme="majorBidi" w:cstheme="majorBidi"/>
                <w:b/>
                <w:color w:val="000000" w:themeColor="text1"/>
                <w:sz w:val="20"/>
                <w:szCs w:val="20"/>
                <w:rtl/>
                <w:lang w:bidi="ar-EG"/>
              </w:rPr>
            </w:pPr>
            <w:r w:rsidRPr="00BE5C0F">
              <w:rPr>
                <w:rFonts w:asciiTheme="majorBidi" w:hAnsiTheme="majorBidi" w:cstheme="majorBidi"/>
                <w:bCs/>
                <w:color w:val="000000" w:themeColor="text1"/>
                <w:sz w:val="20"/>
                <w:szCs w:val="20"/>
              </w:rPr>
              <w:t>Capacity</w:t>
            </w:r>
          </w:p>
        </w:tc>
        <w:tc>
          <w:tcPr>
            <w:tcW w:w="1739" w:type="dxa"/>
            <w:shd w:val="clear" w:color="auto" w:fill="E4D1B1"/>
            <w:tcMar>
              <w:top w:w="45" w:type="dxa"/>
              <w:left w:w="65" w:type="dxa"/>
              <w:bottom w:w="45" w:type="dxa"/>
              <w:right w:w="65" w:type="dxa"/>
            </w:tcMar>
            <w:vAlign w:val="center"/>
          </w:tcPr>
          <w:p w14:paraId="64C89F1E" w14:textId="77777777" w:rsidR="00EA1E56" w:rsidRPr="00BE5C0F" w:rsidRDefault="00EA1E56" w:rsidP="00EA1E56">
            <w:pPr>
              <w:jc w:val="center"/>
              <w:rPr>
                <w:rFonts w:asciiTheme="majorBidi" w:hAnsiTheme="majorBidi" w:cstheme="majorBidi"/>
                <w:bCs/>
                <w:color w:val="000000" w:themeColor="text1"/>
                <w:sz w:val="20"/>
                <w:szCs w:val="20"/>
                <w:rtl/>
              </w:rPr>
            </w:pPr>
            <w:r w:rsidRPr="00BE5C0F">
              <w:rPr>
                <w:rFonts w:asciiTheme="majorBidi" w:hAnsiTheme="majorBidi" w:cstheme="majorBidi" w:hint="cs"/>
                <w:b/>
                <w:color w:val="000000" w:themeColor="text1"/>
                <w:sz w:val="20"/>
                <w:szCs w:val="20"/>
                <w:rtl/>
              </w:rPr>
              <w:t>غير</w:t>
            </w:r>
            <w:r w:rsidRPr="00BE5C0F">
              <w:rPr>
                <w:rFonts w:asciiTheme="majorBidi" w:hAnsiTheme="majorBidi" w:cstheme="majorBidi" w:hint="cs"/>
                <w:bCs/>
                <w:color w:val="000000" w:themeColor="text1"/>
                <w:sz w:val="20"/>
                <w:szCs w:val="20"/>
                <w:rtl/>
              </w:rPr>
              <w:t xml:space="preserve"> </w:t>
            </w:r>
            <w:r w:rsidRPr="00BE5C0F">
              <w:rPr>
                <w:rFonts w:asciiTheme="majorBidi" w:hAnsiTheme="majorBidi" w:cstheme="majorBidi" w:hint="cs"/>
                <w:b/>
                <w:color w:val="000000" w:themeColor="text1"/>
                <w:sz w:val="20"/>
                <w:szCs w:val="20"/>
                <w:rtl/>
              </w:rPr>
              <w:t>مباشر</w:t>
            </w:r>
            <w:r w:rsidRPr="00BE5C0F">
              <w:rPr>
                <w:rFonts w:asciiTheme="majorBidi" w:hAnsiTheme="majorBidi" w:cstheme="majorBidi" w:hint="cs"/>
                <w:bCs/>
                <w:color w:val="000000" w:themeColor="text1"/>
                <w:sz w:val="20"/>
                <w:szCs w:val="20"/>
                <w:rtl/>
              </w:rPr>
              <w:t xml:space="preserve"> </w:t>
            </w:r>
            <w:r w:rsidRPr="00BE5C0F">
              <w:rPr>
                <w:rFonts w:asciiTheme="majorBidi" w:hAnsiTheme="majorBidi" w:cstheme="majorBidi"/>
                <w:bCs/>
                <w:color w:val="000000" w:themeColor="text1"/>
                <w:sz w:val="20"/>
                <w:szCs w:val="20"/>
              </w:rPr>
              <w:t>%</w:t>
            </w:r>
            <w:r w:rsidRPr="00BE5C0F">
              <w:rPr>
                <w:rFonts w:asciiTheme="majorBidi" w:hAnsiTheme="majorBidi" w:cstheme="majorBidi" w:hint="cs"/>
                <w:bCs/>
                <w:color w:val="000000" w:themeColor="text1"/>
                <w:sz w:val="20"/>
                <w:szCs w:val="20"/>
                <w:rtl/>
              </w:rPr>
              <w:t xml:space="preserve"> </w:t>
            </w:r>
          </w:p>
          <w:p w14:paraId="548C8523" w14:textId="7F8D2819" w:rsidR="002917FD" w:rsidRPr="00F97624" w:rsidRDefault="00EA1E56" w:rsidP="00EA1E56">
            <w:pPr>
              <w:jc w:val="center"/>
              <w:rPr>
                <w:rFonts w:asciiTheme="majorBidi" w:hAnsiTheme="majorBidi" w:cstheme="majorBidi"/>
                <w:bCs/>
                <w:color w:val="000000" w:themeColor="text1"/>
                <w:sz w:val="20"/>
                <w:szCs w:val="20"/>
              </w:rPr>
            </w:pPr>
            <w:r w:rsidRPr="00BE5C0F">
              <w:rPr>
                <w:rFonts w:asciiTheme="majorBidi" w:hAnsiTheme="majorBidi" w:cstheme="majorBidi"/>
                <w:bCs/>
                <w:color w:val="000000" w:themeColor="text1"/>
                <w:sz w:val="20"/>
                <w:szCs w:val="20"/>
              </w:rPr>
              <w:t>Indirect %</w:t>
            </w:r>
          </w:p>
        </w:tc>
        <w:tc>
          <w:tcPr>
            <w:tcW w:w="1739" w:type="dxa"/>
            <w:shd w:val="clear" w:color="auto" w:fill="E4D1B1"/>
            <w:tcMar>
              <w:top w:w="45" w:type="dxa"/>
              <w:left w:w="65" w:type="dxa"/>
              <w:bottom w:w="45" w:type="dxa"/>
              <w:right w:w="65" w:type="dxa"/>
            </w:tcMar>
            <w:vAlign w:val="center"/>
          </w:tcPr>
          <w:p w14:paraId="10BD564E" w14:textId="77777777" w:rsidR="00EA1E56" w:rsidRPr="00F97624" w:rsidRDefault="00EA1E56" w:rsidP="00EA1E56">
            <w:pPr>
              <w:jc w:val="center"/>
              <w:rPr>
                <w:rFonts w:asciiTheme="majorBidi" w:hAnsiTheme="majorBidi" w:cstheme="majorBidi"/>
                <w:bCs/>
                <w:color w:val="000000" w:themeColor="text1"/>
                <w:sz w:val="20"/>
                <w:szCs w:val="20"/>
                <w:rtl/>
              </w:rPr>
            </w:pPr>
            <w:r w:rsidRPr="00BE5C0F">
              <w:rPr>
                <w:rFonts w:asciiTheme="majorBidi" w:hAnsiTheme="majorBidi" w:cstheme="majorBidi" w:hint="cs"/>
                <w:b/>
                <w:color w:val="000000" w:themeColor="text1"/>
                <w:sz w:val="20"/>
                <w:szCs w:val="20"/>
                <w:rtl/>
              </w:rPr>
              <w:t>مباشر</w:t>
            </w:r>
            <w:r w:rsidRPr="00F97624">
              <w:rPr>
                <w:rFonts w:asciiTheme="majorBidi" w:hAnsiTheme="majorBidi" w:cstheme="majorBidi"/>
                <w:bCs/>
                <w:color w:val="000000" w:themeColor="text1"/>
                <w:sz w:val="20"/>
                <w:szCs w:val="20"/>
              </w:rPr>
              <w:t>%</w:t>
            </w:r>
          </w:p>
          <w:p w14:paraId="2DDC6AE7" w14:textId="4AA499A5" w:rsidR="002917FD" w:rsidRPr="00BE5C0F" w:rsidRDefault="00EA1E56" w:rsidP="00EA1E56">
            <w:pPr>
              <w:jc w:val="center"/>
              <w:rPr>
                <w:rFonts w:asciiTheme="majorBidi" w:hAnsiTheme="majorBidi" w:cstheme="majorBidi"/>
                <w:b/>
                <w:color w:val="000000" w:themeColor="text1"/>
                <w:sz w:val="20"/>
                <w:szCs w:val="20"/>
                <w:rtl/>
                <w:lang w:bidi="ar-EG"/>
              </w:rPr>
            </w:pPr>
            <w:r w:rsidRPr="00F97624">
              <w:rPr>
                <w:rFonts w:asciiTheme="majorBidi" w:hAnsiTheme="majorBidi" w:cstheme="majorBidi"/>
                <w:bCs/>
                <w:color w:val="000000" w:themeColor="text1"/>
                <w:sz w:val="20"/>
                <w:szCs w:val="20"/>
              </w:rPr>
              <w:t>Direct %</w:t>
            </w:r>
          </w:p>
        </w:tc>
        <w:tc>
          <w:tcPr>
            <w:tcW w:w="1739" w:type="dxa"/>
            <w:shd w:val="clear" w:color="auto" w:fill="E4D1B1"/>
            <w:tcMar>
              <w:top w:w="45" w:type="dxa"/>
              <w:left w:w="65" w:type="dxa"/>
              <w:bottom w:w="45" w:type="dxa"/>
              <w:right w:w="65" w:type="dxa"/>
            </w:tcMar>
            <w:vAlign w:val="center"/>
          </w:tcPr>
          <w:p w14:paraId="46EDB034" w14:textId="77777777" w:rsidR="00EA1E56" w:rsidRPr="00BE5C0F" w:rsidRDefault="00EA1E56" w:rsidP="00EA1E56">
            <w:pPr>
              <w:jc w:val="center"/>
              <w:rPr>
                <w:rFonts w:asciiTheme="majorBidi" w:hAnsiTheme="majorBidi" w:cstheme="majorBidi"/>
                <w:b/>
                <w:color w:val="000000" w:themeColor="text1"/>
                <w:sz w:val="20"/>
                <w:szCs w:val="20"/>
                <w:rtl/>
                <w:lang w:bidi="ar-EG"/>
              </w:rPr>
            </w:pPr>
            <w:r w:rsidRPr="00BE5C0F">
              <w:rPr>
                <w:rFonts w:asciiTheme="majorBidi" w:hAnsiTheme="majorBidi" w:cstheme="majorBidi" w:hint="cs"/>
                <w:b/>
                <w:color w:val="000000" w:themeColor="text1"/>
                <w:sz w:val="20"/>
                <w:szCs w:val="20"/>
                <w:rtl/>
                <w:lang w:bidi="ar-EG"/>
              </w:rPr>
              <w:t>النشاط</w:t>
            </w:r>
          </w:p>
          <w:p w14:paraId="7BFDFBED" w14:textId="278D9029" w:rsidR="002917FD" w:rsidRPr="00F97624" w:rsidRDefault="00EA1E56" w:rsidP="00EA1E56">
            <w:pPr>
              <w:jc w:val="center"/>
              <w:rPr>
                <w:rFonts w:asciiTheme="majorBidi" w:hAnsiTheme="majorBidi" w:cstheme="majorBidi"/>
                <w:bCs/>
                <w:color w:val="000000" w:themeColor="text1"/>
                <w:sz w:val="20"/>
                <w:szCs w:val="20"/>
                <w:rtl/>
              </w:rPr>
            </w:pPr>
            <w:r w:rsidRPr="00F97624">
              <w:rPr>
                <w:rFonts w:asciiTheme="majorBidi" w:hAnsiTheme="majorBidi" w:cstheme="majorBidi"/>
                <w:bCs/>
                <w:color w:val="000000" w:themeColor="text1"/>
                <w:sz w:val="20"/>
                <w:szCs w:val="20"/>
              </w:rPr>
              <w:t>Activity</w:t>
            </w:r>
          </w:p>
        </w:tc>
        <w:tc>
          <w:tcPr>
            <w:tcW w:w="1739" w:type="dxa"/>
            <w:shd w:val="clear" w:color="auto" w:fill="E4D1B1"/>
            <w:tcMar>
              <w:top w:w="45" w:type="dxa"/>
              <w:left w:w="65" w:type="dxa"/>
              <w:bottom w:w="45" w:type="dxa"/>
              <w:right w:w="65" w:type="dxa"/>
            </w:tcMar>
            <w:vAlign w:val="center"/>
          </w:tcPr>
          <w:p w14:paraId="59B6B566" w14:textId="7152F25B" w:rsidR="002917FD" w:rsidRPr="00BE5C0F" w:rsidRDefault="00EA1E56" w:rsidP="008543E7">
            <w:pPr>
              <w:jc w:val="center"/>
              <w:rPr>
                <w:rFonts w:asciiTheme="majorBidi" w:hAnsiTheme="majorBidi" w:cstheme="majorBidi"/>
                <w:b/>
                <w:color w:val="000000" w:themeColor="text1"/>
                <w:sz w:val="20"/>
                <w:szCs w:val="20"/>
                <w:rtl/>
                <w:lang w:bidi="ar-EG"/>
              </w:rPr>
            </w:pPr>
            <w:r w:rsidRPr="00F97624">
              <w:rPr>
                <w:rFonts w:asciiTheme="majorBidi" w:hAnsiTheme="majorBidi" w:cstheme="majorBidi"/>
                <w:bCs/>
                <w:color w:val="000000" w:themeColor="text1"/>
                <w:sz w:val="20"/>
                <w:szCs w:val="20"/>
              </w:rPr>
              <w:t>العنوان / الدولة</w:t>
            </w:r>
            <w:r w:rsidRPr="00F97624">
              <w:rPr>
                <w:rFonts w:asciiTheme="majorBidi" w:hAnsiTheme="majorBidi" w:cstheme="majorBidi"/>
                <w:bCs/>
                <w:color w:val="000000" w:themeColor="text1"/>
                <w:sz w:val="20"/>
                <w:szCs w:val="20"/>
              </w:rPr>
              <w:br/>
              <w:t>Address / Country</w:t>
            </w:r>
          </w:p>
        </w:tc>
        <w:tc>
          <w:tcPr>
            <w:tcW w:w="1739" w:type="dxa"/>
            <w:shd w:val="clear" w:color="auto" w:fill="E4D1B1"/>
            <w:tcMar>
              <w:top w:w="45" w:type="dxa"/>
              <w:left w:w="65" w:type="dxa"/>
              <w:bottom w:w="45" w:type="dxa"/>
              <w:right w:w="65" w:type="dxa"/>
            </w:tcMar>
            <w:vAlign w:val="center"/>
          </w:tcPr>
          <w:p w14:paraId="335F8435" w14:textId="77777777" w:rsidR="00EA1E56" w:rsidRPr="00BE5C0F" w:rsidRDefault="00EA1E56" w:rsidP="00EA1E56">
            <w:pPr>
              <w:jc w:val="center"/>
              <w:rPr>
                <w:rFonts w:asciiTheme="majorBidi" w:hAnsiTheme="majorBidi" w:cstheme="majorBidi"/>
                <w:b/>
                <w:color w:val="000000" w:themeColor="text1"/>
                <w:sz w:val="20"/>
                <w:szCs w:val="20"/>
                <w:rtl/>
                <w:lang w:bidi="ar-EG"/>
              </w:rPr>
            </w:pPr>
            <w:r w:rsidRPr="00BE5C0F">
              <w:rPr>
                <w:rFonts w:asciiTheme="majorBidi" w:hAnsiTheme="majorBidi" w:cstheme="majorBidi" w:hint="cs"/>
                <w:b/>
                <w:color w:val="000000" w:themeColor="text1"/>
                <w:sz w:val="20"/>
                <w:szCs w:val="20"/>
                <w:rtl/>
                <w:lang w:bidi="ar-EG"/>
              </w:rPr>
              <w:t>الجهة</w:t>
            </w:r>
          </w:p>
          <w:p w14:paraId="5159DF19" w14:textId="725FC23D" w:rsidR="002917FD" w:rsidRPr="00BE5C0F" w:rsidRDefault="00EA1E56" w:rsidP="00EA1E56">
            <w:pPr>
              <w:jc w:val="center"/>
              <w:rPr>
                <w:rFonts w:asciiTheme="majorBidi" w:hAnsiTheme="majorBidi" w:cstheme="majorBidi"/>
                <w:b/>
                <w:color w:val="000000" w:themeColor="text1"/>
                <w:sz w:val="20"/>
                <w:szCs w:val="20"/>
                <w:rtl/>
              </w:rPr>
            </w:pPr>
            <w:r w:rsidRPr="00F97624">
              <w:rPr>
                <w:rFonts w:asciiTheme="majorBidi" w:hAnsiTheme="majorBidi" w:cstheme="majorBidi"/>
                <w:bCs/>
                <w:color w:val="000000" w:themeColor="text1"/>
                <w:sz w:val="20"/>
                <w:szCs w:val="20"/>
              </w:rPr>
              <w:t>Entity</w:t>
            </w:r>
          </w:p>
        </w:tc>
      </w:tr>
      <w:tr w:rsidR="00DC4AB5" w:rsidRPr="00754689" w14:paraId="4DA1F400" w14:textId="77777777" w:rsidTr="00F97624">
        <w:trPr>
          <w:jc w:val="center"/>
        </w:trPr>
        <w:tc>
          <w:tcPr>
            <w:tcW w:w="1739" w:type="dxa"/>
            <w:shd w:val="clear" w:color="auto" w:fill="F2F2F2"/>
            <w:tcMar>
              <w:top w:w="45" w:type="dxa"/>
              <w:left w:w="65" w:type="dxa"/>
              <w:bottom w:w="45" w:type="dxa"/>
              <w:right w:w="65" w:type="dxa"/>
            </w:tcMar>
            <w:vAlign w:val="center"/>
          </w:tcPr>
          <w:p w14:paraId="764D0B0F" w14:textId="20543968"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751933092"/>
                <w:placeholder>
                  <w:docPart w:val="613129DE17714324B2721B57736CA47B"/>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04AE38BC" w14:textId="275E265E"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129045484"/>
                <w:placeholder>
                  <w:docPart w:val="7BFD87D813E94A23B2D8717973BB1DC2"/>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2AC3488F" w14:textId="55F098D3"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891771215"/>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20C35BA2" w14:textId="0A23BD28"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313026398"/>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019F2CD9" w14:textId="181C6D98"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414581482"/>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52882FE3" w14:textId="15A50D54"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37090666"/>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r>
      <w:tr w:rsidR="00DC4AB5" w:rsidRPr="00754689" w14:paraId="779783DE" w14:textId="77777777" w:rsidTr="00F97624">
        <w:trPr>
          <w:jc w:val="center"/>
        </w:trPr>
        <w:tc>
          <w:tcPr>
            <w:tcW w:w="1739" w:type="dxa"/>
            <w:shd w:val="clear" w:color="auto" w:fill="F2F2F2"/>
            <w:tcMar>
              <w:top w:w="45" w:type="dxa"/>
              <w:left w:w="65" w:type="dxa"/>
              <w:bottom w:w="45" w:type="dxa"/>
              <w:right w:w="65" w:type="dxa"/>
            </w:tcMar>
            <w:vAlign w:val="center"/>
          </w:tcPr>
          <w:p w14:paraId="591A95D1" w14:textId="77FD1053"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820420137"/>
                <w:placeholder>
                  <w:docPart w:val="0115B23B3C264EB58533C97682BCBF0A"/>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6BF24964" w14:textId="02DE7EA8"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381285515"/>
                <w:placeholder>
                  <w:docPart w:val="1178046DF9E142AFA0E81E674B4A6369"/>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48F672B2" w14:textId="005A658D"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602185406"/>
                <w:placeholder>
                  <w:docPart w:val="5484E961A65B4E259B649600E5B1A482"/>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319AE9C3" w14:textId="4F3203F5"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70474536"/>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1F06A22D" w14:textId="4CCEAF8F"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665899869"/>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5C8864FF" w14:textId="3031EDD2"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282543158"/>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r>
      <w:tr w:rsidR="00DC4AB5" w:rsidRPr="00754689" w14:paraId="4B6B5B1A" w14:textId="77777777" w:rsidTr="00F97624">
        <w:trPr>
          <w:jc w:val="center"/>
        </w:trPr>
        <w:tc>
          <w:tcPr>
            <w:tcW w:w="1739" w:type="dxa"/>
            <w:shd w:val="clear" w:color="auto" w:fill="F2F2F2"/>
            <w:tcMar>
              <w:top w:w="45" w:type="dxa"/>
              <w:left w:w="65" w:type="dxa"/>
              <w:bottom w:w="45" w:type="dxa"/>
              <w:right w:w="65" w:type="dxa"/>
            </w:tcMar>
            <w:vAlign w:val="center"/>
          </w:tcPr>
          <w:p w14:paraId="0AAAD7CF" w14:textId="067D6836"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2096511500"/>
                <w:placeholder>
                  <w:docPart w:val="B6C482842EB44F3BA0C639BC38CBE58B"/>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5725D2ED" w14:textId="49E4E356"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459484444"/>
                <w:placeholder>
                  <w:docPart w:val="BF016AC434F04D94B9983D6DBBD5BE53"/>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6119A6D0" w14:textId="69190884"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493332105"/>
                <w:placeholder>
                  <w:docPart w:val="BDC0610A948143FFB3A518E25C8DF4FF"/>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302155CD" w14:textId="29F26574"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581708842"/>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09E563F4" w14:textId="532AE4E3"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783149323"/>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4038503F" w14:textId="2F9BB8D3"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638488242"/>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r>
      <w:tr w:rsidR="00DC4AB5" w:rsidRPr="00754689" w14:paraId="564E1404" w14:textId="77777777" w:rsidTr="00F97624">
        <w:trPr>
          <w:jc w:val="center"/>
        </w:trPr>
        <w:tc>
          <w:tcPr>
            <w:tcW w:w="1739" w:type="dxa"/>
            <w:shd w:val="clear" w:color="auto" w:fill="F2F2F2"/>
            <w:tcMar>
              <w:top w:w="45" w:type="dxa"/>
              <w:left w:w="65" w:type="dxa"/>
              <w:bottom w:w="45" w:type="dxa"/>
              <w:right w:w="65" w:type="dxa"/>
            </w:tcMar>
            <w:vAlign w:val="center"/>
          </w:tcPr>
          <w:p w14:paraId="7092C298" w14:textId="040E40C3"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2085793833"/>
                <w:placeholder>
                  <w:docPart w:val="F9931F8FE3C040D8A23B9D84C5629279"/>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49402C5E" w14:textId="2497737B"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627771466"/>
                <w:placeholder>
                  <w:docPart w:val="93736F11E5A647DFAA36C4756C7415D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3DF2E266" w14:textId="750FA41D"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003350159"/>
                <w:placeholder>
                  <w:docPart w:val="00D3AB3336644374A92D107BA55DF26E"/>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29E42B23" w14:textId="0ECC0034"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437141332"/>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3157AD84" w14:textId="43307F31"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81884744"/>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c>
          <w:tcPr>
            <w:tcW w:w="1739" w:type="dxa"/>
            <w:shd w:val="clear" w:color="auto" w:fill="F2F2F2"/>
            <w:tcMar>
              <w:top w:w="45" w:type="dxa"/>
              <w:left w:w="65" w:type="dxa"/>
              <w:bottom w:w="45" w:type="dxa"/>
              <w:right w:w="65" w:type="dxa"/>
            </w:tcMar>
            <w:vAlign w:val="center"/>
          </w:tcPr>
          <w:p w14:paraId="0BA86597" w14:textId="368C4C66" w:rsidR="00DC4AB5" w:rsidRPr="00EC76CC" w:rsidRDefault="00000000" w:rsidP="00C52521">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723678660"/>
                <w:placeholder>
                  <w:docPart w:val="DefaultPlaceholder_-1854013440"/>
                </w:placeholder>
                <w:showingPlcHdr/>
                <w:text/>
              </w:sdtPr>
              <w:sdtContent>
                <w:r w:rsidR="00C52521" w:rsidRPr="00EC76CC">
                  <w:rPr>
                    <w:rStyle w:val="PlaceholderText"/>
                    <w:color w:val="A6A6A6" w:themeColor="background1" w:themeShade="A6"/>
                    <w:sz w:val="14"/>
                  </w:rPr>
                  <w:t>Click or tap here to enter text.</w:t>
                </w:r>
              </w:sdtContent>
            </w:sdt>
          </w:p>
        </w:tc>
      </w:tr>
    </w:tbl>
    <w:p w14:paraId="0C62C635" w14:textId="77777777" w:rsidR="00DC4AB5" w:rsidRPr="00754689" w:rsidRDefault="00DC4AB5" w:rsidP="00DC4AB5">
      <w:pPr>
        <w:spacing w:after="20"/>
        <w:rPr>
          <w:rFonts w:asciiTheme="majorBidi" w:hAnsiTheme="majorBidi" w:cstheme="majorBidi"/>
        </w:rPr>
      </w:pPr>
    </w:p>
    <w:tbl>
      <w:tblPr>
        <w:tblW w:w="10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2608"/>
        <w:gridCol w:w="2608"/>
        <w:gridCol w:w="2608"/>
      </w:tblGrid>
      <w:tr w:rsidR="00DC4AB5" w:rsidRPr="00754689" w14:paraId="5A70C06A" w14:textId="77777777" w:rsidTr="001D4328">
        <w:trPr>
          <w:cantSplit/>
          <w:jc w:val="center"/>
        </w:trPr>
        <w:tc>
          <w:tcPr>
            <w:tcW w:w="5216" w:type="dxa"/>
            <w:gridSpan w:val="2"/>
            <w:tcBorders>
              <w:top w:val="nil"/>
              <w:left w:val="nil"/>
              <w:bottom w:val="single" w:sz="4" w:space="0" w:color="auto"/>
              <w:right w:val="nil"/>
            </w:tcBorders>
            <w:tcMar>
              <w:top w:w="45" w:type="dxa"/>
              <w:left w:w="65" w:type="dxa"/>
              <w:bottom w:w="45" w:type="dxa"/>
              <w:right w:w="65" w:type="dxa"/>
            </w:tcMar>
          </w:tcPr>
          <w:p w14:paraId="445A902F" w14:textId="18DEBD9E" w:rsidR="00DC4AB5" w:rsidRPr="001D4328" w:rsidRDefault="00DC4AB5" w:rsidP="004B5060">
            <w:pPr>
              <w:pStyle w:val="ListParagraph"/>
              <w:numPr>
                <w:ilvl w:val="1"/>
                <w:numId w:val="17"/>
              </w:numPr>
              <w:spacing w:line="240" w:lineRule="auto"/>
              <w:rPr>
                <w:rFonts w:asciiTheme="majorBidi" w:hAnsiTheme="majorBidi" w:cstheme="majorBidi"/>
                <w:sz w:val="22"/>
                <w:szCs w:val="32"/>
              </w:rPr>
            </w:pPr>
            <w:r w:rsidRPr="001D4328">
              <w:rPr>
                <w:rFonts w:asciiTheme="majorBidi" w:hAnsiTheme="majorBidi" w:cstheme="majorBidi"/>
                <w:sz w:val="22"/>
                <w:szCs w:val="32"/>
              </w:rPr>
              <w:t>Details of shares in the payment institution</w:t>
            </w:r>
            <w:r w:rsidR="004B5060">
              <w:t xml:space="preserve">, </w:t>
            </w:r>
            <w:r w:rsidR="004B5060" w:rsidRPr="004B5060">
              <w:rPr>
                <w:rFonts w:asciiTheme="majorBidi" w:hAnsiTheme="majorBidi" w:cstheme="majorBidi"/>
                <w:sz w:val="22"/>
                <w:szCs w:val="32"/>
              </w:rPr>
              <w:t>for which you are nominated</w:t>
            </w:r>
            <w:r w:rsidR="004B5060">
              <w:rPr>
                <w:rFonts w:asciiTheme="majorBidi" w:hAnsiTheme="majorBidi" w:cstheme="majorBidi"/>
                <w:sz w:val="22"/>
                <w:szCs w:val="32"/>
              </w:rPr>
              <w:t>,</w:t>
            </w:r>
            <w:r w:rsidRPr="001D4328">
              <w:rPr>
                <w:rFonts w:asciiTheme="majorBidi" w:hAnsiTheme="majorBidi" w:cstheme="majorBidi"/>
                <w:sz w:val="22"/>
                <w:szCs w:val="32"/>
              </w:rPr>
              <w:t xml:space="preserve"> held in your name or in the name of a related party</w:t>
            </w:r>
            <w:r w:rsidR="00247978" w:rsidRPr="001D4328">
              <w:rPr>
                <w:rFonts w:asciiTheme="majorBidi" w:hAnsiTheme="majorBidi" w:cstheme="majorBidi"/>
                <w:sz w:val="22"/>
                <w:szCs w:val="32"/>
              </w:rPr>
              <w:t>.</w:t>
            </w:r>
          </w:p>
        </w:tc>
        <w:tc>
          <w:tcPr>
            <w:tcW w:w="5216" w:type="dxa"/>
            <w:gridSpan w:val="2"/>
            <w:tcBorders>
              <w:top w:val="nil"/>
              <w:left w:val="nil"/>
              <w:bottom w:val="single" w:sz="4" w:space="0" w:color="auto"/>
              <w:right w:val="nil"/>
            </w:tcBorders>
            <w:tcMar>
              <w:top w:w="45" w:type="dxa"/>
              <w:left w:w="65" w:type="dxa"/>
              <w:bottom w:w="45" w:type="dxa"/>
              <w:right w:w="65" w:type="dxa"/>
            </w:tcMar>
          </w:tcPr>
          <w:p w14:paraId="615A2600" w14:textId="341D26F3" w:rsidR="00DC4AB5" w:rsidRPr="00670347" w:rsidRDefault="00670347" w:rsidP="001D4328">
            <w:pPr>
              <w:pStyle w:val="ListParagraph"/>
              <w:numPr>
                <w:ilvl w:val="1"/>
                <w:numId w:val="13"/>
              </w:numPr>
              <w:bidi/>
              <w:spacing w:line="240" w:lineRule="auto"/>
              <w:rPr>
                <w:rFonts w:asciiTheme="majorBidi" w:hAnsiTheme="majorBidi" w:cs="Times New Roman"/>
              </w:rPr>
            </w:pPr>
            <w:r w:rsidRPr="00670347">
              <w:rPr>
                <w:rFonts w:asciiTheme="majorBidi" w:hAnsiTheme="majorBidi" w:cs="Times New Roman"/>
                <w:rtl/>
              </w:rPr>
              <w:t xml:space="preserve">تفاصيل الأسهم في مؤسسة </w:t>
            </w:r>
            <w:r w:rsidRPr="004B5060">
              <w:rPr>
                <w:rFonts w:asciiTheme="majorBidi" w:hAnsiTheme="majorBidi" w:cs="Times New Roman"/>
                <w:rtl/>
              </w:rPr>
              <w:t>الدفع</w:t>
            </w:r>
            <w:r w:rsidR="005C5870" w:rsidRPr="004B5060">
              <w:rPr>
                <w:rFonts w:asciiTheme="majorBidi" w:hAnsiTheme="majorBidi" w:cs="Times New Roman" w:hint="cs"/>
                <w:rtl/>
              </w:rPr>
              <w:t xml:space="preserve"> </w:t>
            </w:r>
            <w:r w:rsidR="00951EE6" w:rsidRPr="004B5060">
              <w:rPr>
                <w:rFonts w:asciiTheme="majorBidi" w:hAnsiTheme="majorBidi" w:cs="Times New Roman" w:hint="cs"/>
                <w:rtl/>
              </w:rPr>
              <w:t>محل الترشح</w:t>
            </w:r>
            <w:r w:rsidRPr="00670347">
              <w:rPr>
                <w:rFonts w:asciiTheme="majorBidi" w:hAnsiTheme="majorBidi" w:cs="Times New Roman"/>
                <w:rtl/>
              </w:rPr>
              <w:t xml:space="preserve"> المملوكة باسمك أو باسم طرف ذي صلة</w:t>
            </w:r>
            <w:r w:rsidR="00247978">
              <w:rPr>
                <w:rFonts w:asciiTheme="majorBidi" w:hAnsiTheme="majorBidi" w:cs="Times New Roman" w:hint="cs"/>
                <w:rtl/>
                <w:lang w:bidi="ar-EG"/>
              </w:rPr>
              <w:t>.</w:t>
            </w:r>
          </w:p>
        </w:tc>
      </w:tr>
      <w:tr w:rsidR="00E73AD9" w:rsidRPr="00754689" w14:paraId="66A6115F" w14:textId="77777777" w:rsidTr="001D4328">
        <w:trPr>
          <w:cantSplit/>
          <w:jc w:val="center"/>
        </w:trPr>
        <w:tc>
          <w:tcPr>
            <w:tcW w:w="2608" w:type="dxa"/>
            <w:tcBorders>
              <w:top w:val="single" w:sz="4" w:space="0" w:color="auto"/>
            </w:tcBorders>
            <w:shd w:val="clear" w:color="auto" w:fill="E4D1B1"/>
            <w:tcMar>
              <w:top w:w="45" w:type="dxa"/>
              <w:left w:w="65" w:type="dxa"/>
              <w:bottom w:w="45" w:type="dxa"/>
              <w:right w:w="65" w:type="dxa"/>
            </w:tcMar>
            <w:vAlign w:val="center"/>
          </w:tcPr>
          <w:p w14:paraId="39A6E50B" w14:textId="77777777" w:rsidR="00E73AD9" w:rsidRDefault="00E73AD9" w:rsidP="00E73AD9">
            <w:pPr>
              <w:bidi/>
              <w:jc w:val="center"/>
              <w:rPr>
                <w:rFonts w:asciiTheme="majorBidi" w:hAnsiTheme="majorBidi" w:cs="Times New Roman"/>
                <w:sz w:val="20"/>
                <w:szCs w:val="20"/>
              </w:rPr>
            </w:pPr>
            <w:r w:rsidRPr="00E73AD9">
              <w:rPr>
                <w:rFonts w:asciiTheme="majorBidi" w:hAnsiTheme="majorBidi" w:cs="Times New Roman"/>
                <w:sz w:val="20"/>
                <w:szCs w:val="20"/>
                <w:rtl/>
              </w:rPr>
              <w:t>نسبة الملكية</w:t>
            </w:r>
          </w:p>
          <w:p w14:paraId="32C3B574" w14:textId="555930B3" w:rsidR="00E73AD9" w:rsidRPr="00E73AD9" w:rsidRDefault="00E73AD9" w:rsidP="00E73AD9">
            <w:pPr>
              <w:bidi/>
              <w:jc w:val="center"/>
              <w:rPr>
                <w:rFonts w:asciiTheme="majorBidi" w:hAnsiTheme="majorBidi" w:cs="Times New Roman"/>
                <w:sz w:val="20"/>
                <w:szCs w:val="20"/>
              </w:rPr>
            </w:pPr>
            <w:r w:rsidRPr="00E73AD9">
              <w:rPr>
                <w:rFonts w:asciiTheme="majorBidi" w:hAnsiTheme="majorBidi" w:cs="Times New Roman"/>
                <w:sz w:val="20"/>
                <w:szCs w:val="20"/>
              </w:rPr>
              <w:t>Ownership percentage</w:t>
            </w:r>
          </w:p>
        </w:tc>
        <w:tc>
          <w:tcPr>
            <w:tcW w:w="2608" w:type="dxa"/>
            <w:tcBorders>
              <w:top w:val="single" w:sz="4" w:space="0" w:color="auto"/>
            </w:tcBorders>
            <w:shd w:val="clear" w:color="auto" w:fill="E4D1B1"/>
            <w:vAlign w:val="center"/>
          </w:tcPr>
          <w:p w14:paraId="089DB163" w14:textId="77777777" w:rsidR="00E73AD9" w:rsidRDefault="00E73AD9" w:rsidP="00E73AD9">
            <w:pPr>
              <w:bidi/>
              <w:jc w:val="center"/>
              <w:rPr>
                <w:rFonts w:asciiTheme="majorBidi" w:hAnsiTheme="majorBidi" w:cs="Times New Roman"/>
                <w:sz w:val="20"/>
                <w:szCs w:val="20"/>
                <w:lang w:bidi="ar-EG"/>
              </w:rPr>
            </w:pPr>
            <w:r w:rsidRPr="00E73AD9">
              <w:rPr>
                <w:rFonts w:asciiTheme="majorBidi" w:hAnsiTheme="majorBidi" w:cs="Times New Roman"/>
                <w:sz w:val="20"/>
                <w:szCs w:val="20"/>
                <w:rtl/>
                <w:lang w:bidi="ar-EG"/>
              </w:rPr>
              <w:t>عدد الأسهم</w:t>
            </w:r>
          </w:p>
          <w:p w14:paraId="1914FDF5" w14:textId="21C8BC2A" w:rsidR="00E73AD9" w:rsidRPr="00E73AD9" w:rsidRDefault="00E73AD9" w:rsidP="00E73AD9">
            <w:pPr>
              <w:bidi/>
              <w:jc w:val="center"/>
              <w:rPr>
                <w:rFonts w:asciiTheme="majorBidi" w:hAnsiTheme="majorBidi" w:cs="Times New Roman"/>
                <w:sz w:val="20"/>
                <w:szCs w:val="20"/>
                <w:lang w:bidi="ar-EG"/>
              </w:rPr>
            </w:pPr>
            <w:r w:rsidRPr="00E73AD9">
              <w:rPr>
                <w:rFonts w:asciiTheme="majorBidi" w:hAnsiTheme="majorBidi" w:cs="Times New Roman"/>
                <w:sz w:val="20"/>
                <w:szCs w:val="20"/>
                <w:lang w:bidi="ar-EG"/>
              </w:rPr>
              <w:t>Number of shares</w:t>
            </w:r>
          </w:p>
        </w:tc>
        <w:tc>
          <w:tcPr>
            <w:tcW w:w="2608" w:type="dxa"/>
            <w:tcBorders>
              <w:top w:val="single" w:sz="4" w:space="0" w:color="auto"/>
            </w:tcBorders>
            <w:shd w:val="clear" w:color="auto" w:fill="E4D1B1"/>
            <w:vAlign w:val="center"/>
          </w:tcPr>
          <w:p w14:paraId="49097EA2" w14:textId="77777777" w:rsidR="00E73AD9" w:rsidRDefault="00E73AD9" w:rsidP="00E73AD9">
            <w:pPr>
              <w:bidi/>
              <w:jc w:val="center"/>
              <w:rPr>
                <w:rFonts w:asciiTheme="majorBidi" w:hAnsiTheme="majorBidi" w:cs="Times New Roman"/>
                <w:sz w:val="14"/>
                <w:szCs w:val="20"/>
              </w:rPr>
            </w:pPr>
            <w:r w:rsidRPr="00E73AD9">
              <w:rPr>
                <w:rFonts w:asciiTheme="majorBidi" w:hAnsiTheme="majorBidi" w:cs="Times New Roman"/>
                <w:sz w:val="14"/>
                <w:szCs w:val="20"/>
                <w:rtl/>
              </w:rPr>
              <w:t>صلة حامل الأسهم بالمرشح</w:t>
            </w:r>
          </w:p>
          <w:p w14:paraId="555F592C" w14:textId="07E034C8" w:rsidR="00E73AD9" w:rsidRPr="00E73AD9" w:rsidRDefault="00E73AD9" w:rsidP="00E73AD9">
            <w:pPr>
              <w:bidi/>
              <w:jc w:val="center"/>
              <w:rPr>
                <w:rFonts w:asciiTheme="majorBidi" w:hAnsiTheme="majorBidi" w:cs="Times New Roman"/>
                <w:sz w:val="20"/>
                <w:szCs w:val="28"/>
              </w:rPr>
            </w:pPr>
            <w:r w:rsidRPr="00E73AD9">
              <w:rPr>
                <w:rFonts w:asciiTheme="majorBidi" w:hAnsiTheme="majorBidi" w:cs="Times New Roman"/>
                <w:sz w:val="20"/>
                <w:szCs w:val="28"/>
              </w:rPr>
              <w:t>Relationship to candidate</w:t>
            </w:r>
          </w:p>
        </w:tc>
        <w:tc>
          <w:tcPr>
            <w:tcW w:w="2608" w:type="dxa"/>
            <w:tcBorders>
              <w:top w:val="single" w:sz="4" w:space="0" w:color="auto"/>
            </w:tcBorders>
            <w:shd w:val="clear" w:color="auto" w:fill="E4D1B1"/>
            <w:vAlign w:val="center"/>
          </w:tcPr>
          <w:p w14:paraId="4A4F3D68" w14:textId="4D4BA104" w:rsidR="00E73AD9" w:rsidRPr="00E73AD9" w:rsidRDefault="00E73AD9" w:rsidP="00E73AD9">
            <w:pPr>
              <w:bidi/>
              <w:jc w:val="center"/>
              <w:rPr>
                <w:rFonts w:asciiTheme="majorBidi" w:hAnsiTheme="majorBidi" w:cstheme="majorBidi"/>
                <w:sz w:val="14"/>
                <w:szCs w:val="20"/>
              </w:rPr>
            </w:pPr>
            <w:r w:rsidRPr="00E73AD9">
              <w:rPr>
                <w:rFonts w:asciiTheme="majorBidi" w:hAnsiTheme="majorBidi" w:cs="Times New Roman"/>
                <w:sz w:val="14"/>
                <w:szCs w:val="20"/>
                <w:rtl/>
              </w:rPr>
              <w:t>الاسم المسجلة به الأسهم</w:t>
            </w:r>
          </w:p>
          <w:p w14:paraId="158D3E92" w14:textId="1C963A82" w:rsidR="00E73AD9" w:rsidRPr="00E73AD9" w:rsidRDefault="00E73AD9" w:rsidP="00E73AD9">
            <w:pPr>
              <w:bidi/>
              <w:jc w:val="center"/>
              <w:rPr>
                <w:rFonts w:asciiTheme="majorBidi" w:hAnsiTheme="majorBidi" w:cs="Times New Roman"/>
                <w:sz w:val="20"/>
                <w:szCs w:val="28"/>
              </w:rPr>
            </w:pPr>
            <w:r w:rsidRPr="00E73AD9">
              <w:rPr>
                <w:rFonts w:asciiTheme="majorBidi" w:hAnsiTheme="majorBidi" w:cstheme="majorBidi"/>
                <w:sz w:val="20"/>
                <w:szCs w:val="28"/>
              </w:rPr>
              <w:t>Registered holder</w:t>
            </w:r>
          </w:p>
        </w:tc>
      </w:tr>
      <w:tr w:rsidR="00E73AD9" w:rsidRPr="00754689" w14:paraId="40F58FC4" w14:textId="77777777" w:rsidTr="00E73AD9">
        <w:trPr>
          <w:cantSplit/>
          <w:jc w:val="center"/>
        </w:trPr>
        <w:tc>
          <w:tcPr>
            <w:tcW w:w="2608" w:type="dxa"/>
            <w:shd w:val="clear" w:color="auto" w:fill="F2F2F2"/>
            <w:tcMar>
              <w:top w:w="45" w:type="dxa"/>
              <w:left w:w="65" w:type="dxa"/>
              <w:bottom w:w="45" w:type="dxa"/>
              <w:right w:w="65" w:type="dxa"/>
            </w:tcMar>
            <w:vAlign w:val="center"/>
          </w:tcPr>
          <w:p w14:paraId="61641DF0" w14:textId="1D3BF58D"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637341739"/>
                <w:placeholder>
                  <w:docPart w:val="CDFED6FDDAB74B719640B2C26A320163"/>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58DD7B4B" w14:textId="32D560AA"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526994495"/>
                <w:placeholder>
                  <w:docPart w:val="BBB7222B0ADB44B3936F350C589D7AF4"/>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43CFD6CB" w14:textId="013D4644"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1502189902"/>
                <w:placeholder>
                  <w:docPart w:val="EB59220F65294A1DBFD2ABD32847C3CC"/>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17700ED4" w14:textId="17288728"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253955169"/>
                <w:placeholder>
                  <w:docPart w:val="77D8071F74314F44AF458D944445F4F7"/>
                </w:placeholder>
                <w:showingPlcHdr/>
                <w:text/>
              </w:sdtPr>
              <w:sdtContent>
                <w:r w:rsidR="00EC76CC" w:rsidRPr="00EC76CC">
                  <w:rPr>
                    <w:rStyle w:val="PlaceholderText"/>
                    <w:color w:val="A6A6A6" w:themeColor="background1" w:themeShade="A6"/>
                    <w:sz w:val="14"/>
                  </w:rPr>
                  <w:t>Click or tap here to enter text.</w:t>
                </w:r>
              </w:sdtContent>
            </w:sdt>
          </w:p>
        </w:tc>
      </w:tr>
      <w:tr w:rsidR="00E73AD9" w:rsidRPr="00754689" w14:paraId="7CAF200F" w14:textId="77777777" w:rsidTr="00E73AD9">
        <w:trPr>
          <w:cantSplit/>
          <w:jc w:val="center"/>
        </w:trPr>
        <w:tc>
          <w:tcPr>
            <w:tcW w:w="2608" w:type="dxa"/>
            <w:shd w:val="clear" w:color="auto" w:fill="F2F2F2"/>
            <w:tcMar>
              <w:top w:w="45" w:type="dxa"/>
              <w:left w:w="65" w:type="dxa"/>
              <w:bottom w:w="45" w:type="dxa"/>
              <w:right w:w="65" w:type="dxa"/>
            </w:tcMar>
            <w:vAlign w:val="center"/>
          </w:tcPr>
          <w:p w14:paraId="7BC3D90F" w14:textId="70DFEFC2"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139389763"/>
                <w:placeholder>
                  <w:docPart w:val="79AD8C53F47740249850CB1AF6BEBD3C"/>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236B152E" w14:textId="6E77F155"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671331896"/>
                <w:placeholder>
                  <w:docPart w:val="0834041AD67C44CB911CBA4FFA6133AC"/>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5E183B95" w14:textId="43A632CE"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221600391"/>
                <w:placeholder>
                  <w:docPart w:val="B1509A0F2D5044ECA1B1062994BD1F4E"/>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62B2B3F8" w14:textId="1E7C2552"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1263807561"/>
                <w:placeholder>
                  <w:docPart w:val="FE91B57A7E06404EB37F779A6AE61DDE"/>
                </w:placeholder>
                <w:showingPlcHdr/>
                <w:text/>
              </w:sdtPr>
              <w:sdtContent>
                <w:r w:rsidR="00EC76CC" w:rsidRPr="00EC76CC">
                  <w:rPr>
                    <w:rStyle w:val="PlaceholderText"/>
                    <w:color w:val="A6A6A6" w:themeColor="background1" w:themeShade="A6"/>
                    <w:sz w:val="14"/>
                  </w:rPr>
                  <w:t>Click or tap here to enter text.</w:t>
                </w:r>
              </w:sdtContent>
            </w:sdt>
          </w:p>
        </w:tc>
      </w:tr>
      <w:tr w:rsidR="00E73AD9" w:rsidRPr="00754689" w14:paraId="60B8D170" w14:textId="77777777" w:rsidTr="00E73AD9">
        <w:trPr>
          <w:cantSplit/>
          <w:jc w:val="center"/>
        </w:trPr>
        <w:tc>
          <w:tcPr>
            <w:tcW w:w="2608" w:type="dxa"/>
            <w:shd w:val="clear" w:color="auto" w:fill="F2F2F2"/>
            <w:tcMar>
              <w:top w:w="45" w:type="dxa"/>
              <w:left w:w="65" w:type="dxa"/>
              <w:bottom w:w="45" w:type="dxa"/>
              <w:right w:w="65" w:type="dxa"/>
            </w:tcMar>
            <w:vAlign w:val="center"/>
          </w:tcPr>
          <w:p w14:paraId="35884BE2" w14:textId="037EBD36"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1787111543"/>
                <w:placeholder>
                  <w:docPart w:val="7C44338BBA944D8FA3689F3D81ABD482"/>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48D3F524" w14:textId="69F7B515"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743226502"/>
                <w:placeholder>
                  <w:docPart w:val="8A5AA65AB15E452AB8BC0CCDAA359303"/>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06705055" w14:textId="5E958D47"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520247240"/>
                <w:placeholder>
                  <w:docPart w:val="FDD84836AFCA423294CBB79E74FF11DA"/>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1DC66FB9" w14:textId="1B156CD0"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1095450748"/>
                <w:placeholder>
                  <w:docPart w:val="2038A8C71916434D80EC69681493FF5F"/>
                </w:placeholder>
                <w:showingPlcHdr/>
                <w:text/>
              </w:sdtPr>
              <w:sdtContent>
                <w:r w:rsidR="00EC76CC" w:rsidRPr="00EC76CC">
                  <w:rPr>
                    <w:rStyle w:val="PlaceholderText"/>
                    <w:color w:val="A6A6A6" w:themeColor="background1" w:themeShade="A6"/>
                    <w:sz w:val="14"/>
                  </w:rPr>
                  <w:t>Click or tap here to enter text.</w:t>
                </w:r>
              </w:sdtContent>
            </w:sdt>
          </w:p>
        </w:tc>
      </w:tr>
      <w:tr w:rsidR="00E73AD9" w:rsidRPr="00754689" w14:paraId="436521CC" w14:textId="77777777" w:rsidTr="00E73AD9">
        <w:trPr>
          <w:cantSplit/>
          <w:jc w:val="center"/>
        </w:trPr>
        <w:tc>
          <w:tcPr>
            <w:tcW w:w="2608" w:type="dxa"/>
            <w:shd w:val="clear" w:color="auto" w:fill="F2F2F2"/>
            <w:tcMar>
              <w:top w:w="45" w:type="dxa"/>
              <w:left w:w="65" w:type="dxa"/>
              <w:bottom w:w="45" w:type="dxa"/>
              <w:right w:w="65" w:type="dxa"/>
            </w:tcMar>
            <w:vAlign w:val="center"/>
          </w:tcPr>
          <w:p w14:paraId="53C7DED8" w14:textId="2C26926E"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107487315"/>
                <w:placeholder>
                  <w:docPart w:val="EFA5512DFA5F4FBA91AF893A8DA2047C"/>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35BCD4F1" w14:textId="41AD6F03" w:rsidR="00E73AD9" w:rsidRPr="00EC76CC" w:rsidRDefault="00000000" w:rsidP="00EC76CC">
            <w:pPr>
              <w:bidi/>
              <w:jc w:val="center"/>
              <w:rPr>
                <w:rFonts w:asciiTheme="majorBidi" w:hAnsiTheme="majorBidi" w:cstheme="majorBidi"/>
                <w:b/>
                <w:bCs/>
                <w:color w:val="A6A6A6" w:themeColor="background1" w:themeShade="A6"/>
                <w:sz w:val="14"/>
                <w:rtl/>
              </w:rPr>
            </w:pPr>
            <w:sdt>
              <w:sdtPr>
                <w:rPr>
                  <w:rFonts w:asciiTheme="majorBidi" w:hAnsiTheme="majorBidi" w:cstheme="majorBidi"/>
                  <w:color w:val="A6A6A6" w:themeColor="background1" w:themeShade="A6"/>
                  <w:sz w:val="14"/>
                  <w:rtl/>
                </w:rPr>
                <w:id w:val="778461366"/>
                <w:placeholder>
                  <w:docPart w:val="A17E50361B0344DDB0843667D11161A0"/>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2841FE8A" w14:textId="7DCEBA6E"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2035870410"/>
                <w:placeholder>
                  <w:docPart w:val="6B803398EAAB4699ADD2A08E45127831"/>
                </w:placeholder>
                <w:showingPlcHdr/>
                <w:text/>
              </w:sdtPr>
              <w:sdtContent>
                <w:r w:rsidR="00EC76CC" w:rsidRPr="00EC76CC">
                  <w:rPr>
                    <w:rStyle w:val="PlaceholderText"/>
                    <w:color w:val="A6A6A6" w:themeColor="background1" w:themeShade="A6"/>
                    <w:sz w:val="14"/>
                  </w:rPr>
                  <w:t>Click or tap here to enter text.</w:t>
                </w:r>
              </w:sdtContent>
            </w:sdt>
          </w:p>
        </w:tc>
        <w:tc>
          <w:tcPr>
            <w:tcW w:w="2608" w:type="dxa"/>
            <w:shd w:val="clear" w:color="auto" w:fill="F2F2F2"/>
            <w:vAlign w:val="center"/>
          </w:tcPr>
          <w:p w14:paraId="06CEB792" w14:textId="1F04C25E" w:rsidR="00E73AD9" w:rsidRPr="00EC76CC" w:rsidRDefault="00000000" w:rsidP="00EC76CC">
            <w:pPr>
              <w:bidi/>
              <w:jc w:val="center"/>
              <w:rPr>
                <w:rFonts w:asciiTheme="majorBidi" w:hAnsiTheme="majorBidi" w:cstheme="majorBidi"/>
                <w:color w:val="A6A6A6" w:themeColor="background1" w:themeShade="A6"/>
                <w:sz w:val="14"/>
                <w:rtl/>
              </w:rPr>
            </w:pPr>
            <w:sdt>
              <w:sdtPr>
                <w:rPr>
                  <w:rFonts w:asciiTheme="majorBidi" w:hAnsiTheme="majorBidi" w:cstheme="majorBidi"/>
                  <w:color w:val="A6A6A6" w:themeColor="background1" w:themeShade="A6"/>
                  <w:sz w:val="14"/>
                  <w:rtl/>
                </w:rPr>
                <w:id w:val="218477878"/>
                <w:placeholder>
                  <w:docPart w:val="70FAF8E93DAF4435805BB0DEDCE21ACF"/>
                </w:placeholder>
                <w:showingPlcHdr/>
                <w:text/>
              </w:sdtPr>
              <w:sdtContent>
                <w:r w:rsidR="00EC76CC" w:rsidRPr="00EC76CC">
                  <w:rPr>
                    <w:rStyle w:val="PlaceholderText"/>
                    <w:color w:val="A6A6A6" w:themeColor="background1" w:themeShade="A6"/>
                    <w:sz w:val="14"/>
                  </w:rPr>
                  <w:t>Click or tap here to enter text.</w:t>
                </w:r>
              </w:sdtContent>
            </w:sdt>
          </w:p>
        </w:tc>
      </w:tr>
    </w:tbl>
    <w:p w14:paraId="7BDD83D0" w14:textId="77777777" w:rsidR="00517C25" w:rsidRPr="00C1482E" w:rsidRDefault="00517C25" w:rsidP="00DC4AB5">
      <w:pPr>
        <w:spacing w:after="20"/>
        <w:rPr>
          <w:rFonts w:asciiTheme="majorBidi" w:hAnsiTheme="majorBidi" w:cstheme="majorBidi"/>
          <w:sz w:val="11"/>
          <w:szCs w:val="16"/>
          <w:rtl/>
        </w:rPr>
      </w:pPr>
    </w:p>
    <w:tbl>
      <w:tblPr>
        <w:tblW w:w="10437" w:type="dxa"/>
        <w:jc w:val="center"/>
        <w:tblLayout w:type="fixed"/>
        <w:tblLook w:val="04A0" w:firstRow="1" w:lastRow="0" w:firstColumn="1" w:lastColumn="0" w:noHBand="0" w:noVBand="1"/>
      </w:tblPr>
      <w:tblGrid>
        <w:gridCol w:w="2610"/>
        <w:gridCol w:w="2609"/>
        <w:gridCol w:w="2609"/>
        <w:gridCol w:w="2609"/>
      </w:tblGrid>
      <w:tr w:rsidR="00517C25" w:rsidRPr="00754689" w14:paraId="4A527235" w14:textId="77777777" w:rsidTr="00DE3CBB">
        <w:trPr>
          <w:cantSplit/>
          <w:jc w:val="center"/>
        </w:trPr>
        <w:tc>
          <w:tcPr>
            <w:tcW w:w="5219" w:type="dxa"/>
            <w:gridSpan w:val="2"/>
            <w:tcMar>
              <w:top w:w="45" w:type="dxa"/>
              <w:left w:w="65" w:type="dxa"/>
              <w:bottom w:w="45" w:type="dxa"/>
              <w:right w:w="65" w:type="dxa"/>
            </w:tcMar>
            <w:vAlign w:val="center"/>
          </w:tcPr>
          <w:p w14:paraId="181AC9EC" w14:textId="36E711EF" w:rsidR="00517C25" w:rsidRPr="00517C25" w:rsidRDefault="00C1482E" w:rsidP="001D4328">
            <w:pPr>
              <w:pStyle w:val="ListParagraph"/>
              <w:numPr>
                <w:ilvl w:val="1"/>
                <w:numId w:val="17"/>
              </w:numPr>
              <w:spacing w:line="240" w:lineRule="auto"/>
              <w:rPr>
                <w:rFonts w:asciiTheme="majorBidi" w:hAnsiTheme="majorBidi" w:cstheme="majorBidi"/>
                <w:b/>
                <w:color w:val="243238"/>
                <w:sz w:val="16"/>
              </w:rPr>
            </w:pPr>
            <w:r w:rsidRPr="001D4328">
              <w:rPr>
                <w:rFonts w:asciiTheme="majorBidi" w:hAnsiTheme="majorBidi" w:cstheme="majorBidi"/>
                <w:sz w:val="22"/>
                <w:szCs w:val="32"/>
              </w:rPr>
              <w:t xml:space="preserve">Details of shares </w:t>
            </w:r>
            <w:r w:rsidR="00143321" w:rsidRPr="001D4328">
              <w:rPr>
                <w:rFonts w:asciiTheme="majorBidi" w:hAnsiTheme="majorBidi" w:cstheme="majorBidi"/>
                <w:sz w:val="22"/>
                <w:szCs w:val="32"/>
              </w:rPr>
              <w:t>are not</w:t>
            </w:r>
            <w:r w:rsidRPr="001D4328">
              <w:rPr>
                <w:rFonts w:asciiTheme="majorBidi" w:hAnsiTheme="majorBidi" w:cstheme="majorBidi"/>
                <w:sz w:val="22"/>
                <w:szCs w:val="32"/>
              </w:rPr>
              <w:t xml:space="preserve"> legally owned by you or a related </w:t>
            </w:r>
            <w:r w:rsidR="00332712" w:rsidRPr="001D4328">
              <w:rPr>
                <w:rFonts w:asciiTheme="majorBidi" w:hAnsiTheme="majorBidi" w:cstheme="majorBidi"/>
                <w:sz w:val="22"/>
                <w:szCs w:val="32"/>
              </w:rPr>
              <w:t>party,</w:t>
            </w:r>
            <w:r w:rsidRPr="001D4328">
              <w:rPr>
                <w:rFonts w:asciiTheme="majorBidi" w:hAnsiTheme="majorBidi" w:cstheme="majorBidi"/>
                <w:sz w:val="22"/>
                <w:szCs w:val="32"/>
              </w:rPr>
              <w:t xml:space="preserve"> but whose economic benefit accrues to you or a related party.</w:t>
            </w:r>
          </w:p>
        </w:tc>
        <w:tc>
          <w:tcPr>
            <w:tcW w:w="5218" w:type="dxa"/>
            <w:gridSpan w:val="2"/>
            <w:tcMar>
              <w:top w:w="45" w:type="dxa"/>
              <w:left w:w="65" w:type="dxa"/>
              <w:bottom w:w="45" w:type="dxa"/>
              <w:right w:w="65" w:type="dxa"/>
            </w:tcMar>
          </w:tcPr>
          <w:p w14:paraId="56C1226C" w14:textId="04DA315E" w:rsidR="00517C25" w:rsidRPr="00670347" w:rsidRDefault="00C1482E" w:rsidP="001D4328">
            <w:pPr>
              <w:pStyle w:val="ListParagraph"/>
              <w:numPr>
                <w:ilvl w:val="1"/>
                <w:numId w:val="13"/>
              </w:numPr>
              <w:bidi/>
              <w:spacing w:line="240" w:lineRule="auto"/>
              <w:rPr>
                <w:rFonts w:asciiTheme="majorBidi" w:hAnsiTheme="majorBidi" w:cs="Times New Roman"/>
              </w:rPr>
            </w:pPr>
            <w:r w:rsidRPr="00517C25">
              <w:rPr>
                <w:rFonts w:asciiTheme="majorBidi" w:hAnsiTheme="majorBidi" w:cs="Times New Roman"/>
                <w:rtl/>
              </w:rPr>
              <w:t>تفاصيل الأسهم غير المملوكة قانوناً لك أو لطرف ذي صلة والتي تعود منفعتها الاقتصادية لك أو لطرف ذي صلة</w:t>
            </w:r>
            <w:r>
              <w:rPr>
                <w:rFonts w:asciiTheme="majorBidi" w:hAnsiTheme="majorBidi" w:cs="Times New Roman" w:hint="cs"/>
                <w:rtl/>
              </w:rPr>
              <w:t>.</w:t>
            </w:r>
          </w:p>
        </w:tc>
      </w:tr>
      <w:tr w:rsidR="00517C25" w:rsidRPr="00754689" w14:paraId="67F2BEE0" w14:textId="77777777" w:rsidTr="00DE3C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2610" w:type="dxa"/>
            <w:shd w:val="clear" w:color="auto" w:fill="E4D1B1"/>
            <w:tcMar>
              <w:top w:w="45" w:type="dxa"/>
              <w:left w:w="65" w:type="dxa"/>
              <w:bottom w:w="45" w:type="dxa"/>
              <w:right w:w="65" w:type="dxa"/>
            </w:tcMar>
            <w:vAlign w:val="center"/>
          </w:tcPr>
          <w:p w14:paraId="344607C9" w14:textId="77777777" w:rsidR="00F03B58" w:rsidRDefault="00F03B58" w:rsidP="001D4328">
            <w:pPr>
              <w:bidi/>
              <w:jc w:val="center"/>
              <w:rPr>
                <w:rFonts w:asciiTheme="majorBidi" w:hAnsiTheme="majorBidi" w:cs="Times New Roman"/>
                <w:sz w:val="20"/>
                <w:szCs w:val="20"/>
                <w:rtl/>
              </w:rPr>
            </w:pPr>
            <w:r w:rsidRPr="00F03B58">
              <w:rPr>
                <w:rFonts w:asciiTheme="majorBidi" w:hAnsiTheme="majorBidi" w:cs="Times New Roman"/>
                <w:sz w:val="20"/>
                <w:szCs w:val="20"/>
                <w:rtl/>
              </w:rPr>
              <w:t>عدد / نسبة الأسهم</w:t>
            </w:r>
          </w:p>
          <w:p w14:paraId="5165EBB4" w14:textId="0A2FBA16" w:rsidR="00517C25" w:rsidRPr="00E73AD9" w:rsidRDefault="00F03B58" w:rsidP="001D4328">
            <w:pPr>
              <w:bidi/>
              <w:jc w:val="center"/>
              <w:rPr>
                <w:rFonts w:asciiTheme="majorBidi" w:hAnsiTheme="majorBidi" w:cs="Times New Roman"/>
                <w:sz w:val="20"/>
                <w:szCs w:val="20"/>
              </w:rPr>
            </w:pPr>
            <w:r w:rsidRPr="00F03B58">
              <w:rPr>
                <w:rFonts w:asciiTheme="majorBidi" w:hAnsiTheme="majorBidi" w:cs="Times New Roman"/>
                <w:sz w:val="20"/>
                <w:szCs w:val="20"/>
              </w:rPr>
              <w:t>Number / percentage of shares</w:t>
            </w:r>
          </w:p>
        </w:tc>
        <w:tc>
          <w:tcPr>
            <w:tcW w:w="2609" w:type="dxa"/>
            <w:shd w:val="clear" w:color="auto" w:fill="E4D1B1"/>
            <w:vAlign w:val="center"/>
          </w:tcPr>
          <w:p w14:paraId="347AAF90" w14:textId="77777777" w:rsidR="00F03B58" w:rsidRDefault="00F03B58" w:rsidP="001D4328">
            <w:pPr>
              <w:bidi/>
              <w:jc w:val="center"/>
              <w:rPr>
                <w:rFonts w:asciiTheme="majorBidi" w:hAnsiTheme="majorBidi" w:cs="Times New Roman"/>
                <w:sz w:val="20"/>
                <w:szCs w:val="20"/>
                <w:rtl/>
                <w:lang w:bidi="ar-EG"/>
              </w:rPr>
            </w:pPr>
            <w:r w:rsidRPr="00F03B58">
              <w:rPr>
                <w:rFonts w:asciiTheme="majorBidi" w:hAnsiTheme="majorBidi" w:cs="Times New Roman"/>
                <w:sz w:val="20"/>
                <w:szCs w:val="20"/>
                <w:rtl/>
                <w:lang w:bidi="ar-EG"/>
              </w:rPr>
              <w:t>الصلة بالمرشح</w:t>
            </w:r>
          </w:p>
          <w:p w14:paraId="623DC6BF" w14:textId="6402A074" w:rsidR="00517C25" w:rsidRPr="00E73AD9" w:rsidRDefault="00F03B58" w:rsidP="001D4328">
            <w:pPr>
              <w:bidi/>
              <w:jc w:val="center"/>
              <w:rPr>
                <w:rFonts w:asciiTheme="majorBidi" w:hAnsiTheme="majorBidi" w:cs="Times New Roman"/>
                <w:sz w:val="20"/>
                <w:szCs w:val="20"/>
                <w:lang w:bidi="ar-EG"/>
              </w:rPr>
            </w:pPr>
            <w:r w:rsidRPr="00F03B58">
              <w:rPr>
                <w:rFonts w:asciiTheme="majorBidi" w:hAnsiTheme="majorBidi" w:cs="Times New Roman"/>
                <w:sz w:val="20"/>
                <w:szCs w:val="20"/>
                <w:lang w:bidi="ar-EG"/>
              </w:rPr>
              <w:t>Relationship to candidate</w:t>
            </w:r>
          </w:p>
        </w:tc>
        <w:tc>
          <w:tcPr>
            <w:tcW w:w="2609" w:type="dxa"/>
            <w:shd w:val="clear" w:color="auto" w:fill="E4D1B1"/>
            <w:vAlign w:val="center"/>
          </w:tcPr>
          <w:p w14:paraId="797F3122" w14:textId="77777777" w:rsidR="00F03B58" w:rsidRDefault="00F03B58" w:rsidP="001D4328">
            <w:pPr>
              <w:bidi/>
              <w:jc w:val="center"/>
              <w:rPr>
                <w:rFonts w:asciiTheme="majorBidi" w:hAnsiTheme="majorBidi" w:cs="Times New Roman"/>
                <w:sz w:val="14"/>
                <w:szCs w:val="20"/>
                <w:rtl/>
              </w:rPr>
            </w:pPr>
            <w:r w:rsidRPr="00F03B58">
              <w:rPr>
                <w:rFonts w:asciiTheme="majorBidi" w:hAnsiTheme="majorBidi" w:cs="Times New Roman"/>
                <w:sz w:val="14"/>
                <w:szCs w:val="20"/>
                <w:rtl/>
              </w:rPr>
              <w:t>الشخص الذي تعود إليه المنفعة الاقتصادية</w:t>
            </w:r>
          </w:p>
          <w:p w14:paraId="199CC44E" w14:textId="53D26066" w:rsidR="00517C25" w:rsidRPr="00E73AD9" w:rsidRDefault="00F03B58" w:rsidP="001D4328">
            <w:pPr>
              <w:bidi/>
              <w:jc w:val="center"/>
              <w:rPr>
                <w:rFonts w:asciiTheme="majorBidi" w:hAnsiTheme="majorBidi" w:cs="Times New Roman"/>
                <w:sz w:val="20"/>
                <w:szCs w:val="28"/>
              </w:rPr>
            </w:pPr>
            <w:r w:rsidRPr="00F03B58">
              <w:rPr>
                <w:rFonts w:asciiTheme="majorBidi" w:hAnsiTheme="majorBidi" w:cs="Times New Roman"/>
                <w:sz w:val="20"/>
                <w:szCs w:val="28"/>
              </w:rPr>
              <w:t>Person receiving the economic benefit</w:t>
            </w:r>
          </w:p>
        </w:tc>
        <w:tc>
          <w:tcPr>
            <w:tcW w:w="2609" w:type="dxa"/>
            <w:shd w:val="clear" w:color="auto" w:fill="E4D1B1"/>
            <w:vAlign w:val="center"/>
          </w:tcPr>
          <w:p w14:paraId="3BA63B76" w14:textId="77777777" w:rsidR="00C1482E" w:rsidRDefault="00C1482E" w:rsidP="001D4328">
            <w:pPr>
              <w:bidi/>
              <w:jc w:val="center"/>
              <w:rPr>
                <w:rFonts w:asciiTheme="majorBidi" w:hAnsiTheme="majorBidi" w:cs="Times New Roman"/>
                <w:sz w:val="14"/>
                <w:szCs w:val="20"/>
                <w:rtl/>
                <w:lang w:bidi="ar-EG"/>
              </w:rPr>
            </w:pPr>
            <w:r w:rsidRPr="00C1482E">
              <w:rPr>
                <w:rFonts w:asciiTheme="majorBidi" w:hAnsiTheme="majorBidi" w:cs="Times New Roman"/>
                <w:sz w:val="14"/>
                <w:szCs w:val="20"/>
                <w:rtl/>
              </w:rPr>
              <w:t>المالك القانوني للأسهم</w:t>
            </w:r>
          </w:p>
          <w:p w14:paraId="275E4E68" w14:textId="48C9163A" w:rsidR="00517C25" w:rsidRPr="00E73AD9" w:rsidRDefault="00C1482E" w:rsidP="001D4328">
            <w:pPr>
              <w:bidi/>
              <w:jc w:val="center"/>
              <w:rPr>
                <w:rFonts w:asciiTheme="majorBidi" w:hAnsiTheme="majorBidi" w:cs="Times New Roman"/>
                <w:sz w:val="20"/>
                <w:szCs w:val="28"/>
              </w:rPr>
            </w:pPr>
            <w:r w:rsidRPr="00C1482E">
              <w:rPr>
                <w:rFonts w:asciiTheme="majorBidi" w:hAnsiTheme="majorBidi" w:cstheme="majorBidi"/>
                <w:sz w:val="20"/>
                <w:szCs w:val="28"/>
              </w:rPr>
              <w:t>Legal holder</w:t>
            </w:r>
          </w:p>
        </w:tc>
      </w:tr>
      <w:tr w:rsidR="00517C25" w:rsidRPr="00754689" w14:paraId="1F61E75E" w14:textId="77777777" w:rsidTr="00DE3C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2610" w:type="dxa"/>
            <w:shd w:val="clear" w:color="auto" w:fill="F2F2F2"/>
            <w:tcMar>
              <w:top w:w="45" w:type="dxa"/>
              <w:left w:w="65" w:type="dxa"/>
              <w:bottom w:w="45" w:type="dxa"/>
              <w:right w:w="65" w:type="dxa"/>
            </w:tcMar>
            <w:vAlign w:val="center"/>
          </w:tcPr>
          <w:p w14:paraId="66918212" w14:textId="356F30C3"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1927329192"/>
                <w:placeholder>
                  <w:docPart w:val="653197AC933B48B3B54935E7BAB18D80"/>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7737DF8D" w14:textId="50F669C5"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648277772"/>
                <w:placeholder>
                  <w:docPart w:val="439316DF417C422A963FD92EFAF85FD0"/>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35881D75" w14:textId="149B0FF1"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296115923"/>
                <w:placeholder>
                  <w:docPart w:val="94D01B36A0554551B50F3AAA5042B37B"/>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41DEE772" w14:textId="0FBA6929"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483771959"/>
                <w:placeholder>
                  <w:docPart w:val="87481E8C7ED141D8AEC0FE4BC58B3B5F"/>
                </w:placeholder>
                <w:showingPlcHdr/>
                <w:text/>
              </w:sdtPr>
              <w:sdtContent>
                <w:r w:rsidR="00EC76CC" w:rsidRPr="00EC76CC">
                  <w:rPr>
                    <w:rStyle w:val="PlaceholderText"/>
                    <w:sz w:val="14"/>
                  </w:rPr>
                  <w:t>Click or tap here to enter text.</w:t>
                </w:r>
              </w:sdtContent>
            </w:sdt>
          </w:p>
        </w:tc>
      </w:tr>
      <w:tr w:rsidR="00517C25" w:rsidRPr="00754689" w14:paraId="1E507BCF" w14:textId="77777777" w:rsidTr="00DE3C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2610" w:type="dxa"/>
            <w:shd w:val="clear" w:color="auto" w:fill="F2F2F2"/>
            <w:tcMar>
              <w:top w:w="45" w:type="dxa"/>
              <w:left w:w="65" w:type="dxa"/>
              <w:bottom w:w="45" w:type="dxa"/>
              <w:right w:w="65" w:type="dxa"/>
            </w:tcMar>
            <w:vAlign w:val="center"/>
          </w:tcPr>
          <w:p w14:paraId="09F5CAA8" w14:textId="1703B976"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1919171160"/>
                <w:placeholder>
                  <w:docPart w:val="5665DD3B7F054BBA9AB8B189AB15411C"/>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356C49C7" w14:textId="2E3A7E98"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1844622026"/>
                <w:placeholder>
                  <w:docPart w:val="A3D3020D77C34816991E64856D9B69CF"/>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16571A5B" w14:textId="2F03527C"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656581308"/>
                <w:placeholder>
                  <w:docPart w:val="22559584D101493FB82097B1C3D47DCB"/>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269ADE57" w14:textId="3261292E"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1029991076"/>
                <w:placeholder>
                  <w:docPart w:val="31A82D9FBB274B1FA3B34BA22186C18C"/>
                </w:placeholder>
                <w:showingPlcHdr/>
                <w:text/>
              </w:sdtPr>
              <w:sdtContent>
                <w:r w:rsidR="00EC76CC" w:rsidRPr="00EC76CC">
                  <w:rPr>
                    <w:rStyle w:val="PlaceholderText"/>
                    <w:sz w:val="14"/>
                  </w:rPr>
                  <w:t>Click or tap here to enter text.</w:t>
                </w:r>
              </w:sdtContent>
            </w:sdt>
          </w:p>
        </w:tc>
      </w:tr>
      <w:tr w:rsidR="00517C25" w:rsidRPr="00754689" w14:paraId="77A91A4F" w14:textId="77777777" w:rsidTr="00DE3C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2610" w:type="dxa"/>
            <w:shd w:val="clear" w:color="auto" w:fill="F2F2F2"/>
            <w:tcMar>
              <w:top w:w="45" w:type="dxa"/>
              <w:left w:w="65" w:type="dxa"/>
              <w:bottom w:w="45" w:type="dxa"/>
              <w:right w:w="65" w:type="dxa"/>
            </w:tcMar>
            <w:vAlign w:val="center"/>
          </w:tcPr>
          <w:p w14:paraId="10AA83A0" w14:textId="4F67C659"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1958132776"/>
                <w:placeholder>
                  <w:docPart w:val="62B822AEA8244CFE84856F9224575E53"/>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78885947" w14:textId="337EEB26"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1127287746"/>
                <w:placeholder>
                  <w:docPart w:val="E4B8FB369E2D43A0B697EF3D5D5F2955"/>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21D5F5ED" w14:textId="4D2E4D9B"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571476224"/>
                <w:placeholder>
                  <w:docPart w:val="D89CDD20B4C44542AF1F731E948F4130"/>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284845C3" w14:textId="6BACFA25"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1812862908"/>
                <w:placeholder>
                  <w:docPart w:val="FCC15F895200495BAED7FCEA873C48D8"/>
                </w:placeholder>
                <w:showingPlcHdr/>
                <w:text/>
              </w:sdtPr>
              <w:sdtContent>
                <w:r w:rsidR="00EC76CC" w:rsidRPr="00EC76CC">
                  <w:rPr>
                    <w:rStyle w:val="PlaceholderText"/>
                    <w:sz w:val="14"/>
                  </w:rPr>
                  <w:t>Click or tap here to enter text.</w:t>
                </w:r>
              </w:sdtContent>
            </w:sdt>
          </w:p>
        </w:tc>
      </w:tr>
      <w:tr w:rsidR="00517C25" w:rsidRPr="00754689" w14:paraId="72C769FC" w14:textId="77777777" w:rsidTr="00DE3C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2610" w:type="dxa"/>
            <w:shd w:val="clear" w:color="auto" w:fill="F2F2F2"/>
            <w:tcMar>
              <w:top w:w="45" w:type="dxa"/>
              <w:left w:w="65" w:type="dxa"/>
              <w:bottom w:w="45" w:type="dxa"/>
              <w:right w:w="65" w:type="dxa"/>
            </w:tcMar>
            <w:vAlign w:val="center"/>
          </w:tcPr>
          <w:p w14:paraId="2D634C0D" w14:textId="0B2F86E2"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290134854"/>
                <w:placeholder>
                  <w:docPart w:val="994DDCE82D5C4C888D82AD058A5F477D"/>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5569523B" w14:textId="6D77411B"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399451653"/>
                <w:placeholder>
                  <w:docPart w:val="6093B02D27CB47EAAFA75D0AE8C164B0"/>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44849486" w14:textId="61DDDE94"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1709455748"/>
                <w:placeholder>
                  <w:docPart w:val="EB44733FBB7246CCAE5B86BCE35E6A8B"/>
                </w:placeholder>
                <w:showingPlcHdr/>
                <w:text/>
              </w:sdtPr>
              <w:sdtContent>
                <w:r w:rsidR="00EC76CC" w:rsidRPr="00EC76CC">
                  <w:rPr>
                    <w:rStyle w:val="PlaceholderText"/>
                    <w:sz w:val="14"/>
                  </w:rPr>
                  <w:t>Click or tap here to enter text.</w:t>
                </w:r>
              </w:sdtContent>
            </w:sdt>
          </w:p>
        </w:tc>
        <w:tc>
          <w:tcPr>
            <w:tcW w:w="2609" w:type="dxa"/>
            <w:shd w:val="clear" w:color="auto" w:fill="F2F2F2"/>
            <w:vAlign w:val="center"/>
          </w:tcPr>
          <w:p w14:paraId="2D42B285" w14:textId="202950C2" w:rsidR="00517C25" w:rsidRPr="00EC76CC" w:rsidRDefault="00000000" w:rsidP="00EC76CC">
            <w:pPr>
              <w:bidi/>
              <w:jc w:val="center"/>
              <w:rPr>
                <w:rFonts w:asciiTheme="majorBidi" w:hAnsiTheme="majorBidi" w:cstheme="majorBidi"/>
                <w:color w:val="243238"/>
                <w:sz w:val="14"/>
                <w:rtl/>
              </w:rPr>
            </w:pPr>
            <w:sdt>
              <w:sdtPr>
                <w:rPr>
                  <w:rFonts w:asciiTheme="majorBidi" w:hAnsiTheme="majorBidi" w:cstheme="majorBidi"/>
                  <w:color w:val="243238"/>
                  <w:sz w:val="14"/>
                  <w:rtl/>
                </w:rPr>
                <w:id w:val="-1931724943"/>
                <w:placeholder>
                  <w:docPart w:val="A8C74B434DED4111B1C3433025554AB7"/>
                </w:placeholder>
                <w:showingPlcHdr/>
                <w:text/>
              </w:sdtPr>
              <w:sdtContent>
                <w:r w:rsidR="00EC76CC" w:rsidRPr="00EC76CC">
                  <w:rPr>
                    <w:rStyle w:val="PlaceholderText"/>
                    <w:sz w:val="14"/>
                  </w:rPr>
                  <w:t>Click or tap here to enter text.</w:t>
                </w:r>
              </w:sdtContent>
            </w:sdt>
          </w:p>
        </w:tc>
      </w:tr>
      <w:tr w:rsidR="00EA1E56" w:rsidRPr="00754689" w14:paraId="4723E028" w14:textId="77777777" w:rsidTr="00EA1E56">
        <w:trPr>
          <w:cantSplit/>
          <w:jc w:val="center"/>
        </w:trPr>
        <w:tc>
          <w:tcPr>
            <w:tcW w:w="5219" w:type="dxa"/>
            <w:gridSpan w:val="2"/>
            <w:tcMar>
              <w:top w:w="45" w:type="dxa"/>
              <w:left w:w="65" w:type="dxa"/>
              <w:bottom w:w="45" w:type="dxa"/>
              <w:right w:w="65" w:type="dxa"/>
            </w:tcMar>
            <w:vAlign w:val="center"/>
          </w:tcPr>
          <w:p w14:paraId="0207547C" w14:textId="77777777" w:rsidR="00EA1E56" w:rsidRPr="001D4328" w:rsidRDefault="00EA1E56" w:rsidP="00EA1E56">
            <w:pPr>
              <w:pStyle w:val="ListParagraph"/>
              <w:spacing w:line="240" w:lineRule="auto"/>
              <w:ind w:left="360"/>
              <w:rPr>
                <w:rFonts w:asciiTheme="majorBidi" w:hAnsiTheme="majorBidi" w:cstheme="majorBidi"/>
                <w:sz w:val="22"/>
                <w:szCs w:val="32"/>
              </w:rPr>
            </w:pPr>
          </w:p>
        </w:tc>
        <w:tc>
          <w:tcPr>
            <w:tcW w:w="5218" w:type="dxa"/>
            <w:gridSpan w:val="2"/>
            <w:tcMar>
              <w:top w:w="45" w:type="dxa"/>
              <w:left w:w="65" w:type="dxa"/>
              <w:bottom w:w="45" w:type="dxa"/>
              <w:right w:w="65" w:type="dxa"/>
            </w:tcMar>
            <w:vAlign w:val="center"/>
          </w:tcPr>
          <w:p w14:paraId="117D0FFF" w14:textId="77777777" w:rsidR="00EA1E56" w:rsidRDefault="00EA1E56" w:rsidP="00EA1E56">
            <w:pPr>
              <w:pStyle w:val="ListParagraph"/>
              <w:bidi/>
              <w:spacing w:line="240" w:lineRule="auto"/>
              <w:ind w:left="360"/>
              <w:rPr>
                <w:rFonts w:asciiTheme="majorBidi" w:hAnsiTheme="majorBidi" w:cs="Times New Roman"/>
                <w:sz w:val="16"/>
                <w:rtl/>
              </w:rPr>
            </w:pPr>
          </w:p>
          <w:p w14:paraId="4A8D3ED9" w14:textId="77777777" w:rsidR="00A6736A" w:rsidRDefault="00A6736A" w:rsidP="00A6736A">
            <w:pPr>
              <w:pStyle w:val="ListParagraph"/>
              <w:bidi/>
              <w:spacing w:line="240" w:lineRule="auto"/>
              <w:ind w:left="360"/>
              <w:rPr>
                <w:rFonts w:asciiTheme="majorBidi" w:hAnsiTheme="majorBidi" w:cs="Times New Roman"/>
                <w:sz w:val="16"/>
                <w:rtl/>
              </w:rPr>
            </w:pPr>
          </w:p>
          <w:p w14:paraId="464782EB" w14:textId="77777777" w:rsidR="00A6736A" w:rsidRDefault="00A6736A" w:rsidP="00A6736A">
            <w:pPr>
              <w:pStyle w:val="ListParagraph"/>
              <w:bidi/>
              <w:spacing w:line="240" w:lineRule="auto"/>
              <w:ind w:left="360"/>
              <w:rPr>
                <w:rFonts w:asciiTheme="majorBidi" w:hAnsiTheme="majorBidi" w:cs="Times New Roman"/>
                <w:sz w:val="16"/>
                <w:rtl/>
              </w:rPr>
            </w:pPr>
          </w:p>
          <w:p w14:paraId="1494EF47" w14:textId="77777777" w:rsidR="00A6736A" w:rsidRDefault="00A6736A" w:rsidP="00A6736A">
            <w:pPr>
              <w:pStyle w:val="ListParagraph"/>
              <w:bidi/>
              <w:spacing w:line="240" w:lineRule="auto"/>
              <w:ind w:left="360"/>
              <w:rPr>
                <w:rFonts w:asciiTheme="majorBidi" w:hAnsiTheme="majorBidi" w:cs="Times New Roman"/>
                <w:sz w:val="16"/>
                <w:rtl/>
              </w:rPr>
            </w:pPr>
          </w:p>
          <w:p w14:paraId="56A7F8B4" w14:textId="77777777" w:rsidR="00A6736A" w:rsidRDefault="00A6736A" w:rsidP="00A6736A">
            <w:pPr>
              <w:pStyle w:val="ListParagraph"/>
              <w:bidi/>
              <w:spacing w:line="240" w:lineRule="auto"/>
              <w:ind w:left="360"/>
              <w:rPr>
                <w:rFonts w:asciiTheme="majorBidi" w:hAnsiTheme="majorBidi" w:cs="Times New Roman"/>
                <w:sz w:val="16"/>
                <w:rtl/>
              </w:rPr>
            </w:pPr>
          </w:p>
          <w:p w14:paraId="6E40CDCB" w14:textId="77777777" w:rsidR="00A6736A" w:rsidRPr="001D4328" w:rsidRDefault="00A6736A" w:rsidP="00A6736A">
            <w:pPr>
              <w:pStyle w:val="ListParagraph"/>
              <w:bidi/>
              <w:spacing w:line="240" w:lineRule="auto"/>
              <w:ind w:left="360"/>
              <w:rPr>
                <w:rFonts w:asciiTheme="majorBidi" w:hAnsiTheme="majorBidi" w:cs="Times New Roman"/>
                <w:sz w:val="16"/>
                <w:rtl/>
              </w:rPr>
            </w:pPr>
          </w:p>
        </w:tc>
      </w:tr>
      <w:tr w:rsidR="00DC4AB5" w:rsidRPr="00754689" w14:paraId="2F3FE8A0" w14:textId="77777777" w:rsidTr="00EA1E56">
        <w:trPr>
          <w:cantSplit/>
          <w:jc w:val="center"/>
        </w:trPr>
        <w:tc>
          <w:tcPr>
            <w:tcW w:w="5219" w:type="dxa"/>
            <w:gridSpan w:val="2"/>
            <w:shd w:val="clear" w:color="auto" w:fill="E4D1B1"/>
            <w:tcMar>
              <w:top w:w="45" w:type="dxa"/>
              <w:left w:w="65" w:type="dxa"/>
              <w:bottom w:w="45" w:type="dxa"/>
              <w:right w:w="65" w:type="dxa"/>
            </w:tcMar>
            <w:vAlign w:val="center"/>
          </w:tcPr>
          <w:p w14:paraId="1D36DD87" w14:textId="3074E26A" w:rsidR="00DC4AB5" w:rsidRPr="00754689" w:rsidRDefault="00DC4AB5" w:rsidP="001D4328">
            <w:pPr>
              <w:pStyle w:val="ListParagraph"/>
              <w:numPr>
                <w:ilvl w:val="1"/>
                <w:numId w:val="17"/>
              </w:numPr>
              <w:spacing w:line="240" w:lineRule="auto"/>
              <w:rPr>
                <w:rFonts w:asciiTheme="majorBidi" w:hAnsiTheme="majorBidi" w:cstheme="majorBidi"/>
              </w:rPr>
            </w:pPr>
            <w:r w:rsidRPr="001D4328">
              <w:rPr>
                <w:rFonts w:asciiTheme="majorBidi" w:hAnsiTheme="majorBidi" w:cstheme="majorBidi"/>
                <w:sz w:val="22"/>
                <w:szCs w:val="32"/>
              </w:rPr>
              <w:lastRenderedPageBreak/>
              <w:t>Are any of the disclosed shares held for the account of another party or legally pledged / encumbered?</w:t>
            </w:r>
            <w:r w:rsidR="00AB3A23" w:rsidRPr="001D4328">
              <w:rPr>
                <w:rFonts w:asciiTheme="majorBidi" w:hAnsiTheme="majorBidi" w:cstheme="majorBidi" w:hint="cs"/>
                <w:sz w:val="22"/>
                <w:szCs w:val="32"/>
                <w:rtl/>
              </w:rPr>
              <w:t xml:space="preserve"> </w:t>
            </w:r>
            <w:r w:rsidR="00AB3A23" w:rsidRPr="00AB3A23">
              <w:rPr>
                <w:rFonts w:asciiTheme="majorBidi" w:hAnsiTheme="majorBidi" w:cs="Times New Roman"/>
                <w:color w:val="156082" w:themeColor="accent1"/>
                <w:sz w:val="20"/>
                <w:szCs w:val="20"/>
                <w:lang w:bidi="ar-EG"/>
              </w:rPr>
              <w:t>If yes, provide full details:</w:t>
            </w:r>
          </w:p>
        </w:tc>
        <w:tc>
          <w:tcPr>
            <w:tcW w:w="5218" w:type="dxa"/>
            <w:gridSpan w:val="2"/>
            <w:shd w:val="clear" w:color="auto" w:fill="E4D1B1"/>
            <w:tcMar>
              <w:top w:w="45" w:type="dxa"/>
              <w:left w:w="65" w:type="dxa"/>
              <w:bottom w:w="45" w:type="dxa"/>
              <w:right w:w="65" w:type="dxa"/>
            </w:tcMar>
            <w:vAlign w:val="center"/>
          </w:tcPr>
          <w:p w14:paraId="5F68A9F1" w14:textId="77777777" w:rsidR="00DC4AB5" w:rsidRPr="001D4328" w:rsidRDefault="00332712" w:rsidP="001D4328">
            <w:pPr>
              <w:pStyle w:val="ListParagraph"/>
              <w:numPr>
                <w:ilvl w:val="1"/>
                <w:numId w:val="13"/>
              </w:numPr>
              <w:bidi/>
              <w:spacing w:line="240" w:lineRule="auto"/>
              <w:rPr>
                <w:rFonts w:asciiTheme="majorBidi" w:hAnsiTheme="majorBidi" w:cs="Times New Roman"/>
                <w:sz w:val="16"/>
                <w:szCs w:val="20"/>
              </w:rPr>
            </w:pPr>
            <w:r w:rsidRPr="001D4328">
              <w:rPr>
                <w:rFonts w:asciiTheme="majorBidi" w:hAnsiTheme="majorBidi" w:cs="Times New Roman"/>
                <w:sz w:val="16"/>
                <w:rtl/>
              </w:rPr>
              <w:t>هل أي من الأسهم المفصح عنها تعود لحساب طرف آخر أو مرهونة قانوناً؟</w:t>
            </w:r>
          </w:p>
          <w:p w14:paraId="5CDD4228" w14:textId="485A2884" w:rsidR="00AB3A23" w:rsidRPr="00332712" w:rsidRDefault="00AB3A23" w:rsidP="00AB3A23">
            <w:pPr>
              <w:pStyle w:val="ListParagraph"/>
              <w:bidi/>
              <w:ind w:left="360"/>
              <w:rPr>
                <w:rFonts w:asciiTheme="majorBidi" w:hAnsiTheme="majorBidi" w:cs="Times New Roman"/>
              </w:rPr>
            </w:pPr>
            <w:r w:rsidRPr="00AB3A23">
              <w:rPr>
                <w:rFonts w:asciiTheme="majorBidi" w:hAnsiTheme="majorBidi" w:cs="Times New Roman"/>
                <w:color w:val="156082" w:themeColor="accent1"/>
                <w:sz w:val="20"/>
                <w:szCs w:val="20"/>
                <w:rtl/>
                <w:lang w:bidi="ar-EG"/>
              </w:rPr>
              <w:t>في حالة الإجابة بنعم، يرجى تقديم التفاصيل كاملة:</w:t>
            </w:r>
          </w:p>
        </w:tc>
      </w:tr>
      <w:tr w:rsidR="00143321" w:rsidRPr="00754689" w14:paraId="726DC3EA" w14:textId="77777777" w:rsidTr="00EA1E56">
        <w:trPr>
          <w:cantSplit/>
          <w:jc w:val="center"/>
        </w:trPr>
        <w:tc>
          <w:tcPr>
            <w:tcW w:w="10437" w:type="dxa"/>
            <w:gridSpan w:val="4"/>
            <w:tcBorders>
              <w:bottom w:val="single" w:sz="4" w:space="0" w:color="auto"/>
            </w:tcBorders>
            <w:tcMar>
              <w:top w:w="45" w:type="dxa"/>
              <w:left w:w="65" w:type="dxa"/>
              <w:bottom w:w="45" w:type="dxa"/>
              <w:right w:w="65" w:type="dxa"/>
            </w:tcMar>
            <w:vAlign w:val="center"/>
          </w:tcPr>
          <w:p w14:paraId="0845A23D" w14:textId="12A1ADB3" w:rsidR="00AB3A23" w:rsidRPr="00680179" w:rsidRDefault="00000000" w:rsidP="001D4328">
            <w:pPr>
              <w:bidi/>
              <w:spacing w:line="240" w:lineRule="auto"/>
              <w:ind w:left="377"/>
              <w:rPr>
                <w:rFonts w:asciiTheme="majorBidi" w:hAnsiTheme="majorBidi" w:cs="Times New Roman"/>
                <w:color w:val="156082" w:themeColor="accent1"/>
                <w:sz w:val="20"/>
                <w:szCs w:val="20"/>
                <w:rtl/>
                <w:lang w:bidi="ar-EG"/>
              </w:rPr>
            </w:pPr>
            <w:sdt>
              <w:sdtPr>
                <w:rPr>
                  <w:rFonts w:asciiTheme="majorBidi" w:hAnsiTheme="majorBidi" w:cs="Times New Roman"/>
                  <w:color w:val="156082" w:themeColor="accent1"/>
                  <w:sz w:val="20"/>
                  <w:szCs w:val="20"/>
                  <w:rtl/>
                </w:rPr>
                <w:id w:val="1484353449"/>
                <w14:checkbox>
                  <w14:checked w14:val="0"/>
                  <w14:checkedState w14:val="2612" w14:font="MS Gothic"/>
                  <w14:uncheckedState w14:val="2610" w14:font="MS Gothic"/>
                </w14:checkbox>
              </w:sdtPr>
              <w:sdtContent>
                <w:r w:rsidR="00143321">
                  <w:rPr>
                    <w:rFonts w:ascii="MS Gothic" w:eastAsia="MS Gothic" w:hAnsi="MS Gothic" w:cs="Times New Roman" w:hint="eastAsia"/>
                    <w:color w:val="156082" w:themeColor="accent1"/>
                    <w:sz w:val="20"/>
                    <w:szCs w:val="20"/>
                    <w:rtl/>
                  </w:rPr>
                  <w:t>☐</w:t>
                </w:r>
              </w:sdtContent>
            </w:sdt>
            <w:r w:rsidR="00143321" w:rsidRPr="00A15B97">
              <w:rPr>
                <w:rFonts w:asciiTheme="majorBidi" w:hAnsiTheme="majorBidi" w:cs="Times New Roman" w:hint="cs"/>
                <w:color w:val="156082" w:themeColor="accent1"/>
                <w:sz w:val="20"/>
                <w:szCs w:val="20"/>
                <w:rtl/>
              </w:rPr>
              <w:t xml:space="preserve"> نعم</w:t>
            </w:r>
            <w:r w:rsidR="00143321" w:rsidRPr="00A15B97">
              <w:rPr>
                <w:rFonts w:asciiTheme="majorBidi" w:hAnsiTheme="majorBidi" w:cs="Times New Roman"/>
                <w:color w:val="156082" w:themeColor="accent1"/>
                <w:sz w:val="20"/>
                <w:szCs w:val="20"/>
              </w:rPr>
              <w:t>/</w:t>
            </w:r>
            <w:r w:rsidR="00143321" w:rsidRPr="00A15B97">
              <w:rPr>
                <w:rFonts w:asciiTheme="majorBidi" w:hAnsiTheme="majorBidi" w:cs="Times New Roman" w:hint="cs"/>
                <w:color w:val="156082" w:themeColor="accent1"/>
                <w:sz w:val="20"/>
                <w:szCs w:val="20"/>
                <w:rtl/>
                <w:lang w:bidi="ar-EG"/>
              </w:rPr>
              <w:t xml:space="preserve"> </w:t>
            </w:r>
            <w:r w:rsidR="00143321" w:rsidRPr="00A15B97">
              <w:rPr>
                <w:rFonts w:asciiTheme="majorBidi" w:hAnsiTheme="majorBidi" w:cs="Times New Roman"/>
                <w:color w:val="156082" w:themeColor="accent1"/>
                <w:sz w:val="20"/>
                <w:szCs w:val="20"/>
                <w:lang w:bidi="ar-EG"/>
              </w:rPr>
              <w:t>Yes</w:t>
            </w:r>
            <w:r w:rsidR="00143321"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299269976"/>
                <w14:checkbox>
                  <w14:checked w14:val="0"/>
                  <w14:checkedState w14:val="2612" w14:font="MS Gothic"/>
                  <w14:uncheckedState w14:val="2610" w14:font="MS Gothic"/>
                </w14:checkbox>
              </w:sdtPr>
              <w:sdtContent>
                <w:r w:rsidR="00143321" w:rsidRPr="00A15B97">
                  <w:rPr>
                    <w:rFonts w:ascii="Segoe UI Symbol" w:hAnsi="Segoe UI Symbol" w:cs="Segoe UI Symbol" w:hint="cs"/>
                    <w:color w:val="156082" w:themeColor="accent1"/>
                    <w:sz w:val="20"/>
                    <w:szCs w:val="20"/>
                    <w:rtl/>
                  </w:rPr>
                  <w:t>☐</w:t>
                </w:r>
              </w:sdtContent>
            </w:sdt>
            <w:r w:rsidR="00143321" w:rsidRPr="00A15B97">
              <w:rPr>
                <w:rFonts w:asciiTheme="majorBidi" w:hAnsiTheme="majorBidi" w:cs="Times New Roman" w:hint="cs"/>
                <w:color w:val="156082" w:themeColor="accent1"/>
                <w:sz w:val="20"/>
                <w:szCs w:val="20"/>
                <w:rtl/>
              </w:rPr>
              <w:t xml:space="preserve">  لا</w:t>
            </w:r>
            <w:r w:rsidR="00143321" w:rsidRPr="00A15B97">
              <w:rPr>
                <w:rFonts w:asciiTheme="majorBidi" w:hAnsiTheme="majorBidi" w:cs="Times New Roman"/>
                <w:color w:val="156082" w:themeColor="accent1"/>
                <w:sz w:val="20"/>
                <w:szCs w:val="20"/>
              </w:rPr>
              <w:t>/</w:t>
            </w:r>
            <w:r w:rsidR="00143321" w:rsidRPr="00A15B97">
              <w:rPr>
                <w:rFonts w:asciiTheme="majorBidi" w:hAnsiTheme="majorBidi" w:cs="Times New Roman" w:hint="cs"/>
                <w:color w:val="156082" w:themeColor="accent1"/>
                <w:sz w:val="20"/>
                <w:szCs w:val="20"/>
                <w:rtl/>
                <w:lang w:bidi="ar-EG"/>
              </w:rPr>
              <w:t xml:space="preserve"> </w:t>
            </w:r>
            <w:r w:rsidR="00143321" w:rsidRPr="00A15B97">
              <w:rPr>
                <w:rFonts w:asciiTheme="majorBidi" w:hAnsiTheme="majorBidi" w:cs="Times New Roman"/>
                <w:color w:val="156082" w:themeColor="accent1"/>
                <w:sz w:val="20"/>
                <w:szCs w:val="20"/>
                <w:lang w:bidi="ar-EG"/>
              </w:rPr>
              <w:t>No</w:t>
            </w:r>
          </w:p>
        </w:tc>
      </w:tr>
      <w:tr w:rsidR="00680179" w:rsidRPr="00754689" w14:paraId="00D1CAD9" w14:textId="77777777" w:rsidTr="00EA1E56">
        <w:trPr>
          <w:cantSplit/>
          <w:jc w:val="center"/>
        </w:trPr>
        <w:tc>
          <w:tcPr>
            <w:tcW w:w="10437" w:type="dxa"/>
            <w:gridSpan w:val="4"/>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sdt>
            <w:sdtPr>
              <w:rPr>
                <w:rFonts w:asciiTheme="majorBidi" w:hAnsiTheme="majorBidi" w:cs="Times New Roman"/>
                <w:color w:val="156082" w:themeColor="accent1"/>
                <w:sz w:val="20"/>
                <w:szCs w:val="20"/>
                <w:rtl/>
              </w:rPr>
              <w:id w:val="793798116"/>
              <w:placeholder>
                <w:docPart w:val="DefaultPlaceholder_-1854013440"/>
              </w:placeholder>
              <w:showingPlcHdr/>
            </w:sdtPr>
            <w:sdtContent>
              <w:p w14:paraId="75AF8609" w14:textId="2233D5E2" w:rsidR="00680179" w:rsidRDefault="00EC76CC" w:rsidP="00680179">
                <w:pPr>
                  <w:bidi/>
                  <w:spacing w:line="240" w:lineRule="auto"/>
                  <w:rPr>
                    <w:rFonts w:asciiTheme="majorBidi" w:hAnsiTheme="majorBidi" w:cs="Times New Roman"/>
                    <w:color w:val="156082" w:themeColor="accent1"/>
                    <w:sz w:val="20"/>
                    <w:szCs w:val="20"/>
                  </w:rPr>
                </w:pPr>
                <w:r w:rsidRPr="00CB6AAA">
                  <w:rPr>
                    <w:rStyle w:val="PlaceholderText"/>
                  </w:rPr>
                  <w:t>Click or tap here to enter text.</w:t>
                </w:r>
              </w:p>
            </w:sdtContent>
          </w:sdt>
          <w:p w14:paraId="620DA71F" w14:textId="77777777" w:rsidR="00266030" w:rsidRDefault="00266030" w:rsidP="00266030">
            <w:pPr>
              <w:bidi/>
              <w:spacing w:line="240" w:lineRule="auto"/>
              <w:rPr>
                <w:rFonts w:asciiTheme="majorBidi" w:hAnsiTheme="majorBidi" w:cs="Times New Roman"/>
                <w:color w:val="156082" w:themeColor="accent1"/>
                <w:sz w:val="20"/>
                <w:szCs w:val="20"/>
              </w:rPr>
            </w:pPr>
          </w:p>
          <w:p w14:paraId="35935EBC" w14:textId="77777777" w:rsidR="00266030" w:rsidRDefault="00266030" w:rsidP="00266030">
            <w:pPr>
              <w:bidi/>
              <w:spacing w:line="240" w:lineRule="auto"/>
              <w:rPr>
                <w:rFonts w:asciiTheme="majorBidi" w:hAnsiTheme="majorBidi" w:cs="Times New Roman"/>
                <w:color w:val="156082" w:themeColor="accent1"/>
                <w:sz w:val="20"/>
                <w:szCs w:val="20"/>
                <w:rtl/>
              </w:rPr>
            </w:pPr>
          </w:p>
          <w:p w14:paraId="05583528" w14:textId="77777777" w:rsidR="00680179" w:rsidRDefault="00680179" w:rsidP="00680179">
            <w:pPr>
              <w:bidi/>
              <w:spacing w:line="240" w:lineRule="auto"/>
              <w:rPr>
                <w:rFonts w:asciiTheme="majorBidi" w:hAnsiTheme="majorBidi" w:cs="Times New Roman"/>
                <w:color w:val="156082" w:themeColor="accent1"/>
                <w:sz w:val="20"/>
                <w:szCs w:val="20"/>
              </w:rPr>
            </w:pPr>
          </w:p>
          <w:p w14:paraId="6F4D80E9" w14:textId="77777777" w:rsidR="00E2235D" w:rsidRDefault="00E2235D" w:rsidP="00E2235D">
            <w:pPr>
              <w:bidi/>
              <w:spacing w:line="240" w:lineRule="auto"/>
              <w:rPr>
                <w:rFonts w:asciiTheme="majorBidi" w:hAnsiTheme="majorBidi" w:cs="Times New Roman"/>
                <w:color w:val="156082" w:themeColor="accent1"/>
                <w:sz w:val="20"/>
                <w:szCs w:val="20"/>
              </w:rPr>
            </w:pPr>
          </w:p>
          <w:p w14:paraId="33B937DC" w14:textId="77777777" w:rsidR="00E2235D" w:rsidRDefault="00E2235D" w:rsidP="00E2235D">
            <w:pPr>
              <w:bidi/>
              <w:spacing w:line="240" w:lineRule="auto"/>
              <w:rPr>
                <w:rFonts w:asciiTheme="majorBidi" w:hAnsiTheme="majorBidi" w:cs="Times New Roman"/>
                <w:color w:val="156082" w:themeColor="accent1"/>
                <w:sz w:val="20"/>
                <w:szCs w:val="20"/>
                <w:rtl/>
              </w:rPr>
            </w:pPr>
          </w:p>
          <w:p w14:paraId="65BC3889" w14:textId="77777777" w:rsidR="00680179" w:rsidRPr="00A15B97" w:rsidRDefault="00680179" w:rsidP="00680179">
            <w:pPr>
              <w:bidi/>
              <w:spacing w:line="240" w:lineRule="auto"/>
              <w:rPr>
                <w:rFonts w:asciiTheme="majorBidi" w:hAnsiTheme="majorBidi" w:cs="Times New Roman"/>
                <w:color w:val="156082" w:themeColor="accent1"/>
                <w:sz w:val="20"/>
                <w:szCs w:val="20"/>
                <w:rtl/>
              </w:rPr>
            </w:pPr>
          </w:p>
        </w:tc>
      </w:tr>
    </w:tbl>
    <w:p w14:paraId="6E69B178" w14:textId="77777777" w:rsidR="00DC4AB5" w:rsidRPr="00754689" w:rsidRDefault="00DC4AB5"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216"/>
        <w:gridCol w:w="5216"/>
      </w:tblGrid>
      <w:tr w:rsidR="00DC4AB5" w:rsidRPr="00754689" w14:paraId="3AD7BE34" w14:textId="77777777" w:rsidTr="00266030">
        <w:trPr>
          <w:cantSplit/>
          <w:jc w:val="center"/>
        </w:trPr>
        <w:tc>
          <w:tcPr>
            <w:tcW w:w="5216" w:type="dxa"/>
            <w:shd w:val="clear" w:color="auto" w:fill="E4D1B1"/>
            <w:tcMar>
              <w:top w:w="45" w:type="dxa"/>
              <w:left w:w="65" w:type="dxa"/>
              <w:bottom w:w="45" w:type="dxa"/>
              <w:right w:w="65" w:type="dxa"/>
            </w:tcMar>
            <w:vAlign w:val="center"/>
          </w:tcPr>
          <w:p w14:paraId="67CA3E3B" w14:textId="3608E0CE" w:rsidR="00DC4AB5" w:rsidRPr="00754689" w:rsidRDefault="00DC4AB5" w:rsidP="001D4328">
            <w:pPr>
              <w:pStyle w:val="ListParagraph"/>
              <w:numPr>
                <w:ilvl w:val="1"/>
                <w:numId w:val="17"/>
              </w:numPr>
              <w:spacing w:line="240" w:lineRule="auto"/>
              <w:rPr>
                <w:rFonts w:asciiTheme="majorBidi" w:hAnsiTheme="majorBidi" w:cstheme="majorBidi"/>
              </w:rPr>
            </w:pPr>
            <w:r w:rsidRPr="001D4328">
              <w:rPr>
                <w:rFonts w:asciiTheme="majorBidi" w:hAnsiTheme="majorBidi" w:cstheme="majorBidi"/>
                <w:sz w:val="22"/>
                <w:szCs w:val="32"/>
              </w:rPr>
              <w:t xml:space="preserve">Are you a shareholder, Board member, or manager of an entity licensed by, or that has applied for a </w:t>
            </w:r>
            <w:r w:rsidR="00266030" w:rsidRPr="001D4328">
              <w:rPr>
                <w:rFonts w:asciiTheme="majorBidi" w:hAnsiTheme="majorBidi" w:cstheme="majorBidi"/>
                <w:sz w:val="22"/>
                <w:szCs w:val="32"/>
              </w:rPr>
              <w:t>license</w:t>
            </w:r>
            <w:r w:rsidRPr="001D4328">
              <w:rPr>
                <w:rFonts w:asciiTheme="majorBidi" w:hAnsiTheme="majorBidi" w:cstheme="majorBidi"/>
                <w:sz w:val="22"/>
                <w:szCs w:val="32"/>
              </w:rPr>
              <w:t xml:space="preserve"> from, the </w:t>
            </w:r>
            <w:r w:rsidR="00266030" w:rsidRPr="001D4328">
              <w:rPr>
                <w:rFonts w:asciiTheme="majorBidi" w:hAnsiTheme="majorBidi" w:cstheme="majorBidi"/>
                <w:sz w:val="22"/>
                <w:szCs w:val="32"/>
              </w:rPr>
              <w:t>CBE</w:t>
            </w:r>
            <w:r w:rsidRPr="001D4328">
              <w:rPr>
                <w:rFonts w:asciiTheme="majorBidi" w:hAnsiTheme="majorBidi" w:cstheme="majorBidi"/>
                <w:sz w:val="22"/>
                <w:szCs w:val="32"/>
              </w:rPr>
              <w:t xml:space="preserve"> or another regulatory authority?</w:t>
            </w:r>
            <w:r w:rsidR="00266030" w:rsidRPr="001D4328">
              <w:rPr>
                <w:rFonts w:asciiTheme="majorBidi" w:hAnsiTheme="majorBidi" w:cstheme="majorBidi"/>
                <w:sz w:val="22"/>
                <w:szCs w:val="32"/>
              </w:rPr>
              <w:t xml:space="preserve"> </w:t>
            </w:r>
            <w:r w:rsidR="00266030" w:rsidRPr="00AB3A23">
              <w:rPr>
                <w:rFonts w:asciiTheme="majorBidi" w:hAnsiTheme="majorBidi" w:cs="Times New Roman"/>
                <w:color w:val="156082" w:themeColor="accent1"/>
                <w:sz w:val="20"/>
                <w:szCs w:val="20"/>
                <w:lang w:bidi="ar-EG"/>
              </w:rPr>
              <w:t>If yes, provide full details:</w:t>
            </w:r>
          </w:p>
        </w:tc>
        <w:tc>
          <w:tcPr>
            <w:tcW w:w="5216" w:type="dxa"/>
            <w:shd w:val="clear" w:color="auto" w:fill="E4D1B1"/>
            <w:tcMar>
              <w:top w:w="45" w:type="dxa"/>
              <w:left w:w="65" w:type="dxa"/>
              <w:bottom w:w="45" w:type="dxa"/>
              <w:right w:w="65" w:type="dxa"/>
            </w:tcMar>
            <w:vAlign w:val="center"/>
          </w:tcPr>
          <w:p w14:paraId="7688F4A6" w14:textId="77777777" w:rsidR="00DC4AB5" w:rsidRPr="00266030" w:rsidRDefault="00D916E6" w:rsidP="001D4328">
            <w:pPr>
              <w:pStyle w:val="ListParagraph"/>
              <w:numPr>
                <w:ilvl w:val="1"/>
                <w:numId w:val="13"/>
              </w:numPr>
              <w:bidi/>
              <w:spacing w:line="240" w:lineRule="auto"/>
              <w:rPr>
                <w:rFonts w:asciiTheme="majorBidi" w:hAnsiTheme="majorBidi" w:cstheme="majorBidi"/>
              </w:rPr>
            </w:pPr>
            <w:r w:rsidRPr="00D916E6">
              <w:rPr>
                <w:rFonts w:asciiTheme="majorBidi" w:hAnsiTheme="majorBidi" w:cs="Times New Roman"/>
                <w:rtl/>
              </w:rPr>
              <w:t>هل أنت مساهم أو عضو مجلس إدارة أو مدير في شركة مرخص لها أو تقدمت بطلب ترخيص لنشاط يخضع لإشراف البنك المركزي أو جهة رقابية أخرى؟</w:t>
            </w:r>
          </w:p>
          <w:p w14:paraId="54C23E2A" w14:textId="7F1E75F8" w:rsidR="00266030" w:rsidRPr="00754689" w:rsidRDefault="00266030" w:rsidP="00266030">
            <w:pPr>
              <w:pStyle w:val="ListParagraph"/>
              <w:bidi/>
              <w:ind w:left="360"/>
              <w:rPr>
                <w:rFonts w:asciiTheme="majorBidi" w:hAnsiTheme="majorBidi" w:cstheme="majorBidi"/>
              </w:rPr>
            </w:pPr>
            <w:r w:rsidRPr="00AB3A23">
              <w:rPr>
                <w:rFonts w:asciiTheme="majorBidi" w:hAnsiTheme="majorBidi" w:cs="Times New Roman"/>
                <w:color w:val="156082" w:themeColor="accent1"/>
                <w:sz w:val="20"/>
                <w:szCs w:val="20"/>
                <w:rtl/>
                <w:lang w:bidi="ar-EG"/>
              </w:rPr>
              <w:t>في حالة الإجابة بنعم، يرجى تقديم التفاصيل كاملة:</w:t>
            </w:r>
          </w:p>
        </w:tc>
      </w:tr>
      <w:tr w:rsidR="00266030" w:rsidRPr="00754689" w14:paraId="2243A4A5" w14:textId="77777777" w:rsidTr="00B80AAB">
        <w:trPr>
          <w:cantSplit/>
          <w:jc w:val="center"/>
        </w:trPr>
        <w:tc>
          <w:tcPr>
            <w:tcW w:w="10432" w:type="dxa"/>
            <w:gridSpan w:val="2"/>
            <w:tcBorders>
              <w:bottom w:val="single" w:sz="4" w:space="0" w:color="auto"/>
            </w:tcBorders>
            <w:tcMar>
              <w:top w:w="45" w:type="dxa"/>
              <w:left w:w="65" w:type="dxa"/>
              <w:bottom w:w="45" w:type="dxa"/>
              <w:right w:w="65" w:type="dxa"/>
            </w:tcMar>
            <w:vAlign w:val="center"/>
          </w:tcPr>
          <w:p w14:paraId="5DEE83D0" w14:textId="0FE827B2" w:rsidR="00266030" w:rsidRPr="00754689" w:rsidRDefault="00000000" w:rsidP="001D4328">
            <w:pPr>
              <w:bidi/>
              <w:spacing w:line="240" w:lineRule="auto"/>
              <w:ind w:left="377" w:hanging="17"/>
              <w:rPr>
                <w:rFonts w:ascii="Segoe UI Symbol" w:hAnsi="Segoe UI Symbol" w:cs="Segoe UI Symbol"/>
                <w:sz w:val="16"/>
              </w:rPr>
            </w:pPr>
            <w:sdt>
              <w:sdtPr>
                <w:rPr>
                  <w:rFonts w:asciiTheme="majorBidi" w:hAnsiTheme="majorBidi" w:cs="Times New Roman"/>
                  <w:color w:val="156082" w:themeColor="accent1"/>
                  <w:sz w:val="20"/>
                  <w:szCs w:val="20"/>
                  <w:rtl/>
                </w:rPr>
                <w:id w:val="1720479959"/>
                <w14:checkbox>
                  <w14:checked w14:val="0"/>
                  <w14:checkedState w14:val="2612" w14:font="MS Gothic"/>
                  <w14:uncheckedState w14:val="2610" w14:font="MS Gothic"/>
                </w14:checkbox>
              </w:sdtPr>
              <w:sdtContent>
                <w:r w:rsidR="00266030">
                  <w:rPr>
                    <w:rFonts w:ascii="MS Gothic" w:eastAsia="MS Gothic" w:hAnsi="MS Gothic" w:cs="Times New Roman" w:hint="eastAsia"/>
                    <w:color w:val="156082" w:themeColor="accent1"/>
                    <w:sz w:val="20"/>
                    <w:szCs w:val="20"/>
                    <w:rtl/>
                  </w:rPr>
                  <w:t>☐</w:t>
                </w:r>
              </w:sdtContent>
            </w:sdt>
            <w:r w:rsidR="00266030" w:rsidRPr="00A15B97">
              <w:rPr>
                <w:rFonts w:asciiTheme="majorBidi" w:hAnsiTheme="majorBidi" w:cs="Times New Roman" w:hint="cs"/>
                <w:color w:val="156082" w:themeColor="accent1"/>
                <w:sz w:val="20"/>
                <w:szCs w:val="20"/>
                <w:rtl/>
              </w:rPr>
              <w:t xml:space="preserve"> نعم</w:t>
            </w:r>
            <w:r w:rsidR="00266030" w:rsidRPr="00A15B97">
              <w:rPr>
                <w:rFonts w:asciiTheme="majorBidi" w:hAnsiTheme="majorBidi" w:cs="Times New Roman"/>
                <w:color w:val="156082" w:themeColor="accent1"/>
                <w:sz w:val="20"/>
                <w:szCs w:val="20"/>
              </w:rPr>
              <w:t>/</w:t>
            </w:r>
            <w:r w:rsidR="00266030" w:rsidRPr="00A15B97">
              <w:rPr>
                <w:rFonts w:asciiTheme="majorBidi" w:hAnsiTheme="majorBidi" w:cs="Times New Roman" w:hint="cs"/>
                <w:color w:val="156082" w:themeColor="accent1"/>
                <w:sz w:val="20"/>
                <w:szCs w:val="20"/>
                <w:rtl/>
                <w:lang w:bidi="ar-EG"/>
              </w:rPr>
              <w:t xml:space="preserve"> </w:t>
            </w:r>
            <w:r w:rsidR="00266030" w:rsidRPr="00A15B97">
              <w:rPr>
                <w:rFonts w:asciiTheme="majorBidi" w:hAnsiTheme="majorBidi" w:cs="Times New Roman"/>
                <w:color w:val="156082" w:themeColor="accent1"/>
                <w:sz w:val="20"/>
                <w:szCs w:val="20"/>
                <w:lang w:bidi="ar-EG"/>
              </w:rPr>
              <w:t>Yes</w:t>
            </w:r>
            <w:r w:rsidR="00266030"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1063528590"/>
                <w14:checkbox>
                  <w14:checked w14:val="0"/>
                  <w14:checkedState w14:val="2612" w14:font="MS Gothic"/>
                  <w14:uncheckedState w14:val="2610" w14:font="MS Gothic"/>
                </w14:checkbox>
              </w:sdtPr>
              <w:sdtContent>
                <w:r w:rsidR="00266030" w:rsidRPr="00A15B97">
                  <w:rPr>
                    <w:rFonts w:ascii="Segoe UI Symbol" w:hAnsi="Segoe UI Symbol" w:cs="Segoe UI Symbol" w:hint="cs"/>
                    <w:color w:val="156082" w:themeColor="accent1"/>
                    <w:sz w:val="20"/>
                    <w:szCs w:val="20"/>
                    <w:rtl/>
                  </w:rPr>
                  <w:t>☐</w:t>
                </w:r>
              </w:sdtContent>
            </w:sdt>
            <w:r w:rsidR="00266030" w:rsidRPr="00A15B97">
              <w:rPr>
                <w:rFonts w:asciiTheme="majorBidi" w:hAnsiTheme="majorBidi" w:cs="Times New Roman" w:hint="cs"/>
                <w:color w:val="156082" w:themeColor="accent1"/>
                <w:sz w:val="20"/>
                <w:szCs w:val="20"/>
                <w:rtl/>
              </w:rPr>
              <w:t xml:space="preserve">  لا</w:t>
            </w:r>
            <w:r w:rsidR="00266030" w:rsidRPr="00A15B97">
              <w:rPr>
                <w:rFonts w:asciiTheme="majorBidi" w:hAnsiTheme="majorBidi" w:cs="Times New Roman"/>
                <w:color w:val="156082" w:themeColor="accent1"/>
                <w:sz w:val="20"/>
                <w:szCs w:val="20"/>
              </w:rPr>
              <w:t>/</w:t>
            </w:r>
            <w:r w:rsidR="00266030" w:rsidRPr="00A15B97">
              <w:rPr>
                <w:rFonts w:asciiTheme="majorBidi" w:hAnsiTheme="majorBidi" w:cs="Times New Roman" w:hint="cs"/>
                <w:color w:val="156082" w:themeColor="accent1"/>
                <w:sz w:val="20"/>
                <w:szCs w:val="20"/>
                <w:rtl/>
                <w:lang w:bidi="ar-EG"/>
              </w:rPr>
              <w:t xml:space="preserve"> </w:t>
            </w:r>
            <w:r w:rsidR="00266030" w:rsidRPr="00A15B97">
              <w:rPr>
                <w:rFonts w:asciiTheme="majorBidi" w:hAnsiTheme="majorBidi" w:cs="Times New Roman"/>
                <w:color w:val="156082" w:themeColor="accent1"/>
                <w:sz w:val="20"/>
                <w:szCs w:val="20"/>
                <w:lang w:bidi="ar-EG"/>
              </w:rPr>
              <w:t>No</w:t>
            </w:r>
          </w:p>
        </w:tc>
      </w:tr>
      <w:tr w:rsidR="00266030" w:rsidRPr="00754689" w14:paraId="275866D5" w14:textId="77777777" w:rsidTr="00266030">
        <w:trPr>
          <w:cantSplit/>
          <w:jc w:val="center"/>
        </w:trPr>
        <w:tc>
          <w:tcPr>
            <w:tcW w:w="10432" w:type="dxa"/>
            <w:gridSpan w:val="2"/>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sdt>
            <w:sdtPr>
              <w:rPr>
                <w:rFonts w:asciiTheme="majorBidi" w:hAnsiTheme="majorBidi" w:cs="Times New Roman"/>
                <w:color w:val="156082" w:themeColor="accent1"/>
                <w:sz w:val="20"/>
                <w:szCs w:val="20"/>
                <w:rtl/>
                <w:lang w:bidi="ar-EG"/>
              </w:rPr>
              <w:id w:val="1332490031"/>
              <w:placeholder>
                <w:docPart w:val="DefaultPlaceholder_-1854013440"/>
              </w:placeholder>
              <w:showingPlcHdr/>
            </w:sdtPr>
            <w:sdtContent>
              <w:p w14:paraId="2595AD1D" w14:textId="3484B868" w:rsidR="00266030" w:rsidRDefault="00EC76CC" w:rsidP="00266030">
                <w:pPr>
                  <w:bidi/>
                  <w:spacing w:line="240" w:lineRule="auto"/>
                  <w:rPr>
                    <w:rFonts w:asciiTheme="majorBidi" w:hAnsiTheme="majorBidi" w:cs="Times New Roman"/>
                    <w:color w:val="156082" w:themeColor="accent1"/>
                    <w:sz w:val="20"/>
                    <w:szCs w:val="20"/>
                    <w:lang w:bidi="ar-EG"/>
                  </w:rPr>
                </w:pPr>
                <w:r w:rsidRPr="00CB6AAA">
                  <w:rPr>
                    <w:rStyle w:val="PlaceholderText"/>
                  </w:rPr>
                  <w:t>Click or tap here to enter text.</w:t>
                </w:r>
              </w:p>
            </w:sdtContent>
          </w:sdt>
          <w:p w14:paraId="6FE1A0AC" w14:textId="77777777" w:rsidR="00266030" w:rsidRDefault="00266030" w:rsidP="00266030">
            <w:pPr>
              <w:bidi/>
              <w:spacing w:line="240" w:lineRule="auto"/>
              <w:rPr>
                <w:rFonts w:asciiTheme="majorBidi" w:hAnsiTheme="majorBidi" w:cs="Times New Roman"/>
                <w:color w:val="156082" w:themeColor="accent1"/>
                <w:sz w:val="20"/>
                <w:szCs w:val="20"/>
                <w:lang w:bidi="ar-EG"/>
              </w:rPr>
            </w:pPr>
          </w:p>
          <w:p w14:paraId="02CE37CC" w14:textId="77777777" w:rsidR="00266030" w:rsidRDefault="00266030" w:rsidP="00266030">
            <w:pPr>
              <w:bidi/>
              <w:spacing w:line="240" w:lineRule="auto"/>
              <w:rPr>
                <w:rFonts w:asciiTheme="majorBidi" w:hAnsiTheme="majorBidi" w:cs="Times New Roman"/>
                <w:color w:val="156082" w:themeColor="accent1"/>
                <w:sz w:val="20"/>
                <w:szCs w:val="20"/>
                <w:rtl/>
                <w:lang w:bidi="ar-EG"/>
              </w:rPr>
            </w:pPr>
          </w:p>
          <w:p w14:paraId="7A1F0347" w14:textId="77777777" w:rsidR="00266030" w:rsidRDefault="00266030" w:rsidP="00266030">
            <w:pPr>
              <w:bidi/>
              <w:spacing w:line="240" w:lineRule="auto"/>
              <w:rPr>
                <w:rFonts w:asciiTheme="majorBidi" w:hAnsiTheme="majorBidi" w:cs="Times New Roman"/>
                <w:color w:val="156082" w:themeColor="accent1"/>
                <w:sz w:val="20"/>
                <w:szCs w:val="20"/>
                <w:rtl/>
              </w:rPr>
            </w:pPr>
          </w:p>
          <w:p w14:paraId="3A0B8351" w14:textId="77777777" w:rsidR="00266030" w:rsidRDefault="00266030" w:rsidP="00266030">
            <w:pPr>
              <w:bidi/>
              <w:spacing w:line="240" w:lineRule="auto"/>
              <w:rPr>
                <w:rFonts w:ascii="Segoe UI Symbol" w:hAnsi="Segoe UI Symbol" w:cs="Segoe UI Symbol"/>
                <w:sz w:val="16"/>
              </w:rPr>
            </w:pPr>
          </w:p>
          <w:p w14:paraId="05F872CA" w14:textId="77777777" w:rsidR="00E2235D" w:rsidRPr="00754689" w:rsidRDefault="00E2235D" w:rsidP="00E2235D">
            <w:pPr>
              <w:bidi/>
              <w:spacing w:line="240" w:lineRule="auto"/>
              <w:rPr>
                <w:rFonts w:ascii="Segoe UI Symbol" w:hAnsi="Segoe UI Symbol" w:cs="Segoe UI Symbol"/>
                <w:sz w:val="16"/>
              </w:rPr>
            </w:pPr>
          </w:p>
        </w:tc>
      </w:tr>
    </w:tbl>
    <w:p w14:paraId="332FB5F6" w14:textId="77777777" w:rsidR="00EA1E56" w:rsidRDefault="00EA1E56" w:rsidP="00DC4AB5">
      <w:pPr>
        <w:spacing w:after="20"/>
        <w:rPr>
          <w:rFonts w:asciiTheme="majorBidi" w:hAnsiTheme="majorBidi" w:cstheme="majorBidi"/>
          <w:rtl/>
        </w:rPr>
      </w:pPr>
    </w:p>
    <w:p w14:paraId="66D8B5A7" w14:textId="77777777" w:rsidR="00EA1E56" w:rsidRPr="00754689" w:rsidRDefault="00EA1E56"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188"/>
        <w:gridCol w:w="5188"/>
      </w:tblGrid>
      <w:tr w:rsidR="00DC4AB5" w:rsidRPr="00754689" w14:paraId="1515ECE6" w14:textId="77777777" w:rsidTr="008543E7">
        <w:trPr>
          <w:cantSplit/>
          <w:jc w:val="center"/>
        </w:trPr>
        <w:tc>
          <w:tcPr>
            <w:tcW w:w="5188" w:type="dxa"/>
            <w:shd w:val="clear" w:color="auto" w:fill="2D7380"/>
            <w:tcMar>
              <w:top w:w="45" w:type="dxa"/>
              <w:left w:w="65" w:type="dxa"/>
              <w:bottom w:w="45" w:type="dxa"/>
              <w:right w:w="65" w:type="dxa"/>
            </w:tcMar>
            <w:vAlign w:val="center"/>
          </w:tcPr>
          <w:p w14:paraId="746D85E9" w14:textId="1BA86B7D" w:rsidR="00DC4AB5" w:rsidRPr="00754689" w:rsidRDefault="00DC4AB5" w:rsidP="00266030">
            <w:pPr>
              <w:pStyle w:val="ListParagraph"/>
              <w:numPr>
                <w:ilvl w:val="0"/>
                <w:numId w:val="17"/>
              </w:numPr>
              <w:spacing w:line="240" w:lineRule="auto"/>
              <w:rPr>
                <w:rFonts w:asciiTheme="majorBidi" w:hAnsiTheme="majorBidi" w:cstheme="majorBidi"/>
              </w:rPr>
            </w:pPr>
            <w:r w:rsidRPr="00266030">
              <w:rPr>
                <w:rFonts w:asciiTheme="majorBidi" w:hAnsiTheme="majorBidi" w:cstheme="majorBidi"/>
                <w:b/>
                <w:color w:val="FFFFFF"/>
                <w:sz w:val="24"/>
                <w:szCs w:val="36"/>
              </w:rPr>
              <w:t>Honesty</w:t>
            </w:r>
            <w:r w:rsidR="00D36553">
              <w:rPr>
                <w:rFonts w:asciiTheme="majorBidi" w:hAnsiTheme="majorBidi" w:cstheme="majorBidi"/>
                <w:b/>
                <w:color w:val="FFFFFF"/>
                <w:sz w:val="24"/>
                <w:szCs w:val="36"/>
              </w:rPr>
              <w:t xml:space="preserve">, </w:t>
            </w:r>
            <w:r w:rsidRPr="00266030">
              <w:rPr>
                <w:rFonts w:asciiTheme="majorBidi" w:hAnsiTheme="majorBidi" w:cstheme="majorBidi"/>
                <w:b/>
                <w:color w:val="FFFFFF"/>
                <w:sz w:val="24"/>
                <w:szCs w:val="36"/>
              </w:rPr>
              <w:t>Integrity</w:t>
            </w:r>
            <w:r w:rsidR="00D36553">
              <w:rPr>
                <w:rFonts w:asciiTheme="majorBidi" w:hAnsiTheme="majorBidi" w:cstheme="majorBidi"/>
                <w:b/>
                <w:color w:val="FFFFFF"/>
                <w:sz w:val="24"/>
                <w:szCs w:val="36"/>
              </w:rPr>
              <w:t xml:space="preserve"> and </w:t>
            </w:r>
            <w:r w:rsidR="00D36553" w:rsidRPr="00266030">
              <w:rPr>
                <w:rFonts w:asciiTheme="majorBidi" w:hAnsiTheme="majorBidi" w:cstheme="majorBidi"/>
                <w:b/>
                <w:color w:val="FFFFFF"/>
                <w:sz w:val="24"/>
                <w:szCs w:val="36"/>
              </w:rPr>
              <w:t>Reputation</w:t>
            </w:r>
          </w:p>
        </w:tc>
        <w:tc>
          <w:tcPr>
            <w:tcW w:w="5188" w:type="dxa"/>
            <w:shd w:val="clear" w:color="auto" w:fill="2D7380"/>
            <w:tcMar>
              <w:top w:w="45" w:type="dxa"/>
              <w:left w:w="65" w:type="dxa"/>
              <w:bottom w:w="45" w:type="dxa"/>
              <w:right w:w="65" w:type="dxa"/>
            </w:tcMar>
            <w:vAlign w:val="center"/>
          </w:tcPr>
          <w:p w14:paraId="28B72512" w14:textId="184BA63A" w:rsidR="00DC4AB5" w:rsidRPr="00266030" w:rsidRDefault="00266030" w:rsidP="00266030">
            <w:pPr>
              <w:pStyle w:val="ListParagraph"/>
              <w:numPr>
                <w:ilvl w:val="0"/>
                <w:numId w:val="13"/>
              </w:numPr>
              <w:bidi/>
              <w:spacing w:line="240" w:lineRule="auto"/>
              <w:rPr>
                <w:rFonts w:asciiTheme="majorBidi" w:hAnsiTheme="majorBidi" w:cs="Times New Roman"/>
                <w:bCs/>
                <w:color w:val="FFFFFF"/>
                <w:sz w:val="18"/>
                <w:szCs w:val="24"/>
              </w:rPr>
            </w:pPr>
            <w:r w:rsidRPr="00266030">
              <w:rPr>
                <w:rFonts w:asciiTheme="majorBidi" w:hAnsiTheme="majorBidi" w:cs="Times New Roman"/>
                <w:bCs/>
                <w:color w:val="FFFFFF"/>
                <w:sz w:val="18"/>
                <w:szCs w:val="24"/>
                <w:rtl/>
              </w:rPr>
              <w:t>المصداقية والنزاهة وحسن السمعة</w:t>
            </w:r>
          </w:p>
        </w:tc>
      </w:tr>
    </w:tbl>
    <w:p w14:paraId="052DE05E" w14:textId="77777777" w:rsidR="00DC4AB5" w:rsidRDefault="00DC4AB5" w:rsidP="00F0012E">
      <w:pPr>
        <w:spacing w:after="20"/>
        <w:jc w:val="right"/>
        <w:rPr>
          <w:rFonts w:asciiTheme="majorBidi" w:hAnsiTheme="majorBidi" w:cstheme="majorBidi"/>
          <w:rtl/>
          <w:lang w:bidi="ar-EG"/>
        </w:rPr>
      </w:pPr>
    </w:p>
    <w:tbl>
      <w:tblPr>
        <w:tblW w:w="10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5"/>
        <w:gridCol w:w="810"/>
        <w:gridCol w:w="810"/>
        <w:gridCol w:w="4232"/>
      </w:tblGrid>
      <w:tr w:rsidR="00F0012E" w:rsidRPr="006F0D9F" w14:paraId="16DCD59B" w14:textId="77777777" w:rsidTr="00F673FF">
        <w:trPr>
          <w:cantSplit/>
          <w:trHeight w:val="300"/>
          <w:jc w:val="center"/>
        </w:trPr>
        <w:tc>
          <w:tcPr>
            <w:tcW w:w="4585" w:type="dxa"/>
            <w:shd w:val="clear" w:color="auto" w:fill="E4D1B1"/>
            <w:tcMar>
              <w:top w:w="45" w:type="dxa"/>
              <w:left w:w="65" w:type="dxa"/>
              <w:bottom w:w="45" w:type="dxa"/>
              <w:right w:w="65" w:type="dxa"/>
            </w:tcMar>
            <w:vAlign w:val="center"/>
          </w:tcPr>
          <w:p w14:paraId="720365BD" w14:textId="628E7617" w:rsidR="00F0012E" w:rsidRPr="00E37A3B" w:rsidRDefault="00F0012E" w:rsidP="002764AB">
            <w:pPr>
              <w:pStyle w:val="ListParagraph"/>
              <w:numPr>
                <w:ilvl w:val="1"/>
                <w:numId w:val="17"/>
              </w:numPr>
              <w:spacing w:line="240" w:lineRule="auto"/>
              <w:rPr>
                <w:rFonts w:asciiTheme="majorBidi" w:hAnsiTheme="majorBidi" w:cs="Times New Roman"/>
                <w:sz w:val="20"/>
                <w:szCs w:val="20"/>
              </w:rPr>
            </w:pPr>
            <w:r w:rsidRPr="00E37A3B">
              <w:rPr>
                <w:rFonts w:asciiTheme="majorBidi" w:hAnsiTheme="majorBidi" w:cs="Times New Roman"/>
                <w:sz w:val="20"/>
                <w:szCs w:val="20"/>
              </w:rPr>
              <w:t>Have you ever been convicted of any criminal offence, including a felony or an offence involving dishonesty, breach of trust, or fraud, in Egypt or abroad?</w:t>
            </w:r>
          </w:p>
        </w:tc>
        <w:tc>
          <w:tcPr>
            <w:tcW w:w="810" w:type="dxa"/>
            <w:shd w:val="clear" w:color="auto" w:fill="F2F2F2"/>
            <w:vAlign w:val="center"/>
          </w:tcPr>
          <w:p w14:paraId="7A6F8A8C" w14:textId="346A31B8" w:rsidR="00F0012E" w:rsidRPr="00E37A3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499378087"/>
                <w14:checkbox>
                  <w14:checked w14:val="0"/>
                  <w14:checkedState w14:val="2612" w14:font="MS Gothic"/>
                  <w14:uncheckedState w14:val="2610" w14:font="MS Gothic"/>
                </w14:checkbox>
              </w:sdtPr>
              <w:sdtContent>
                <w:r w:rsidR="00F41CAB" w:rsidRPr="00E37A3B">
                  <w:rPr>
                    <w:rFonts w:ascii="Segoe UI Symbol" w:hAnsi="Segoe UI Symbol" w:cs="Segoe UI Symbol" w:hint="cs"/>
                    <w:color w:val="156082" w:themeColor="accent1"/>
                    <w:sz w:val="18"/>
                    <w:szCs w:val="18"/>
                    <w:rtl/>
                    <w:lang w:bidi="ar-EG"/>
                  </w:rPr>
                  <w:t>☐</w:t>
                </w:r>
              </w:sdtContent>
            </w:sdt>
            <w:r w:rsidR="00F0012E" w:rsidRPr="00E37A3B">
              <w:rPr>
                <w:rFonts w:asciiTheme="majorBidi" w:hAnsiTheme="majorBidi" w:cs="Times New Roman" w:hint="cs"/>
                <w:color w:val="156082" w:themeColor="accent1"/>
                <w:sz w:val="18"/>
                <w:szCs w:val="18"/>
                <w:rtl/>
                <w:lang w:bidi="ar-EG"/>
              </w:rPr>
              <w:t xml:space="preserve"> </w:t>
            </w:r>
          </w:p>
          <w:p w14:paraId="0762FFAC" w14:textId="11AB79E2" w:rsidR="00F0012E" w:rsidRPr="00E37A3B" w:rsidRDefault="00F0012E" w:rsidP="00F0012E">
            <w:pPr>
              <w:bidi/>
              <w:jc w:val="center"/>
              <w:rPr>
                <w:rFonts w:asciiTheme="majorBidi" w:hAnsiTheme="majorBidi" w:cs="Times New Roman"/>
                <w:color w:val="156082" w:themeColor="accent1"/>
                <w:sz w:val="18"/>
                <w:szCs w:val="18"/>
                <w:lang w:bidi="ar-EG"/>
              </w:rPr>
            </w:pPr>
            <w:r w:rsidRPr="00E37A3B">
              <w:rPr>
                <w:rFonts w:asciiTheme="majorBidi" w:hAnsiTheme="majorBidi" w:cs="Times New Roman" w:hint="cs"/>
                <w:color w:val="156082" w:themeColor="accent1"/>
                <w:sz w:val="18"/>
                <w:szCs w:val="18"/>
                <w:rtl/>
                <w:lang w:bidi="ar-EG"/>
              </w:rPr>
              <w:t xml:space="preserve">لا </w:t>
            </w:r>
            <w:r w:rsidRPr="00E37A3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7BF70E45" w14:textId="5D7D2FB3" w:rsidR="00F0012E" w:rsidRPr="00E37A3B" w:rsidRDefault="00000000" w:rsidP="0092478C">
            <w:pPr>
              <w:bidi/>
              <w:jc w:val="center"/>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rtl/>
                  <w:lang w:bidi="ar-EG"/>
                </w:rPr>
                <w:id w:val="-1330980297"/>
                <w14:checkbox>
                  <w14:checked w14:val="0"/>
                  <w14:checkedState w14:val="2612" w14:font="MS Gothic"/>
                  <w14:uncheckedState w14:val="2610" w14:font="MS Gothic"/>
                </w14:checkbox>
              </w:sdtPr>
              <w:sdtContent>
                <w:r w:rsidR="00F41CAB" w:rsidRPr="00E37A3B">
                  <w:rPr>
                    <w:rFonts w:ascii="Segoe UI Symbol" w:hAnsi="Segoe UI Symbol" w:cs="Segoe UI Symbol" w:hint="cs"/>
                    <w:color w:val="156082" w:themeColor="accent1"/>
                    <w:sz w:val="18"/>
                    <w:szCs w:val="18"/>
                    <w:rtl/>
                    <w:lang w:bidi="ar-EG"/>
                  </w:rPr>
                  <w:t>☐</w:t>
                </w:r>
              </w:sdtContent>
            </w:sdt>
            <w:r w:rsidR="00F0012E" w:rsidRPr="00E37A3B">
              <w:rPr>
                <w:rFonts w:asciiTheme="majorBidi" w:hAnsiTheme="majorBidi" w:cs="Times New Roman" w:hint="cs"/>
                <w:color w:val="156082" w:themeColor="accent1"/>
                <w:sz w:val="18"/>
                <w:szCs w:val="18"/>
                <w:rtl/>
                <w:lang w:bidi="ar-EG"/>
              </w:rPr>
              <w:t xml:space="preserve"> نعم</w:t>
            </w:r>
            <w:r w:rsidR="00F0012E" w:rsidRPr="00E37A3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4FEB7463" w14:textId="59BB6A18" w:rsidR="00F0012E" w:rsidRPr="00E37A3B" w:rsidRDefault="00805A9E" w:rsidP="002764AB">
            <w:pPr>
              <w:pStyle w:val="ListParagraph"/>
              <w:numPr>
                <w:ilvl w:val="1"/>
                <w:numId w:val="13"/>
              </w:numPr>
              <w:bidi/>
              <w:spacing w:line="240" w:lineRule="auto"/>
              <w:rPr>
                <w:rFonts w:asciiTheme="majorHAnsi" w:hAnsiTheme="majorHAnsi" w:cs="Times New Roman"/>
                <w:sz w:val="20"/>
                <w:szCs w:val="20"/>
                <w:rtl/>
                <w:lang w:bidi="ar-EG"/>
              </w:rPr>
            </w:pPr>
            <w:r w:rsidRPr="00E37A3B">
              <w:rPr>
                <w:rFonts w:asciiTheme="majorHAnsi" w:hAnsiTheme="majorHAnsi" w:cs="Times New Roman" w:hint="cs"/>
                <w:sz w:val="20"/>
                <w:szCs w:val="20"/>
                <w:rtl/>
                <w:lang w:bidi="ar-EG"/>
              </w:rPr>
              <w:t>ه</w:t>
            </w:r>
            <w:r w:rsidR="00F0012E" w:rsidRPr="00E37A3B">
              <w:rPr>
                <w:rFonts w:asciiTheme="majorHAnsi" w:hAnsiTheme="majorHAnsi" w:cs="Times New Roman"/>
                <w:sz w:val="20"/>
                <w:szCs w:val="20"/>
                <w:rtl/>
                <w:lang w:bidi="ar-EG"/>
              </w:rPr>
              <w:t>ل سبق أن صدر ضدك حكم في أي جريمة، بما في ذلك جناية أو جنحة ماسة بالشرف أو الأمانة أو تتعلق بالاحتيال، داخل مصر أو خارجها</w:t>
            </w:r>
            <w:r w:rsidR="00A77EBF" w:rsidRPr="00E37A3B">
              <w:rPr>
                <w:rFonts w:asciiTheme="majorHAnsi" w:hAnsiTheme="majorHAnsi" w:cs="Times New Roman" w:hint="cs"/>
                <w:sz w:val="20"/>
                <w:szCs w:val="20"/>
                <w:rtl/>
                <w:lang w:bidi="ar-EG"/>
              </w:rPr>
              <w:t>؟</w:t>
            </w:r>
          </w:p>
        </w:tc>
      </w:tr>
      <w:tr w:rsidR="002D362C" w:rsidRPr="006F0D9F" w14:paraId="1F669FCF" w14:textId="77777777" w:rsidTr="00F673FF">
        <w:trPr>
          <w:cantSplit/>
          <w:trHeight w:val="300"/>
          <w:jc w:val="center"/>
        </w:trPr>
        <w:tc>
          <w:tcPr>
            <w:tcW w:w="4585" w:type="dxa"/>
            <w:shd w:val="clear" w:color="auto" w:fill="E4D1B1"/>
            <w:tcMar>
              <w:top w:w="45" w:type="dxa"/>
              <w:left w:w="65" w:type="dxa"/>
              <w:bottom w:w="45" w:type="dxa"/>
              <w:right w:w="65" w:type="dxa"/>
            </w:tcMar>
            <w:vAlign w:val="center"/>
          </w:tcPr>
          <w:p w14:paraId="0597B1F9" w14:textId="5203B98D" w:rsidR="002D362C" w:rsidRPr="00E37A3B" w:rsidRDefault="00E21D7D" w:rsidP="002764AB">
            <w:pPr>
              <w:pStyle w:val="ListParagraph"/>
              <w:numPr>
                <w:ilvl w:val="1"/>
                <w:numId w:val="17"/>
              </w:numPr>
              <w:spacing w:line="240" w:lineRule="auto"/>
              <w:rPr>
                <w:rFonts w:asciiTheme="majorBidi" w:hAnsiTheme="majorBidi" w:cs="Times New Roman"/>
                <w:sz w:val="20"/>
                <w:szCs w:val="20"/>
              </w:rPr>
            </w:pPr>
            <w:r w:rsidRPr="00E37A3B">
              <w:rPr>
                <w:rFonts w:asciiTheme="majorBidi" w:hAnsiTheme="majorBidi" w:cs="Times New Roman"/>
                <w:sz w:val="20"/>
                <w:szCs w:val="20"/>
              </w:rPr>
              <w:t>Have you ever been subject to any disciplinary action or sanction imposed by a regulatory, supervisory, professional, or similar authority?</w:t>
            </w:r>
          </w:p>
        </w:tc>
        <w:tc>
          <w:tcPr>
            <w:tcW w:w="810" w:type="dxa"/>
            <w:shd w:val="clear" w:color="auto" w:fill="F2F2F2"/>
            <w:vAlign w:val="center"/>
          </w:tcPr>
          <w:p w14:paraId="4C1FE75F" w14:textId="77777777" w:rsidR="002D362C" w:rsidRPr="00E37A3B" w:rsidRDefault="00000000" w:rsidP="002D362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311753563"/>
                <w14:checkbox>
                  <w14:checked w14:val="0"/>
                  <w14:checkedState w14:val="2612" w14:font="MS Gothic"/>
                  <w14:uncheckedState w14:val="2610" w14:font="MS Gothic"/>
                </w14:checkbox>
              </w:sdtPr>
              <w:sdtContent>
                <w:r w:rsidR="002D362C" w:rsidRPr="00E37A3B">
                  <w:rPr>
                    <w:rFonts w:ascii="Segoe UI Symbol" w:hAnsi="Segoe UI Symbol" w:cs="Segoe UI Symbol" w:hint="cs"/>
                    <w:color w:val="156082" w:themeColor="accent1"/>
                    <w:sz w:val="18"/>
                    <w:szCs w:val="18"/>
                    <w:rtl/>
                    <w:lang w:bidi="ar-EG"/>
                  </w:rPr>
                  <w:t>☐</w:t>
                </w:r>
              </w:sdtContent>
            </w:sdt>
            <w:r w:rsidR="002D362C" w:rsidRPr="00E37A3B">
              <w:rPr>
                <w:rFonts w:asciiTheme="majorBidi" w:hAnsiTheme="majorBidi" w:cs="Times New Roman" w:hint="cs"/>
                <w:color w:val="156082" w:themeColor="accent1"/>
                <w:sz w:val="18"/>
                <w:szCs w:val="18"/>
                <w:rtl/>
                <w:lang w:bidi="ar-EG"/>
              </w:rPr>
              <w:t xml:space="preserve"> </w:t>
            </w:r>
          </w:p>
          <w:p w14:paraId="27935F8C" w14:textId="7EFC1414" w:rsidR="002D362C" w:rsidRPr="00E37A3B" w:rsidRDefault="002D362C" w:rsidP="002D362C">
            <w:pPr>
              <w:bidi/>
              <w:jc w:val="center"/>
              <w:rPr>
                <w:rFonts w:asciiTheme="majorBidi" w:hAnsiTheme="majorBidi" w:cs="Times New Roman"/>
                <w:color w:val="156082" w:themeColor="accent1"/>
                <w:sz w:val="18"/>
                <w:szCs w:val="18"/>
                <w:rtl/>
                <w:lang w:bidi="ar-EG"/>
              </w:rPr>
            </w:pPr>
            <w:r w:rsidRPr="00E37A3B">
              <w:rPr>
                <w:rFonts w:asciiTheme="majorBidi" w:hAnsiTheme="majorBidi" w:cs="Times New Roman" w:hint="cs"/>
                <w:color w:val="156082" w:themeColor="accent1"/>
                <w:sz w:val="18"/>
                <w:szCs w:val="18"/>
                <w:rtl/>
                <w:lang w:bidi="ar-EG"/>
              </w:rPr>
              <w:t xml:space="preserve">لا </w:t>
            </w:r>
            <w:r w:rsidRPr="00E37A3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5BC53947" w14:textId="76B0A3EF" w:rsidR="002D362C" w:rsidRPr="00E37A3B" w:rsidRDefault="00000000" w:rsidP="002D362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377976367"/>
                <w14:checkbox>
                  <w14:checked w14:val="0"/>
                  <w14:checkedState w14:val="2612" w14:font="MS Gothic"/>
                  <w14:uncheckedState w14:val="2610" w14:font="MS Gothic"/>
                </w14:checkbox>
              </w:sdtPr>
              <w:sdtContent>
                <w:r w:rsidR="002D362C" w:rsidRPr="00E37A3B">
                  <w:rPr>
                    <w:rFonts w:ascii="Segoe UI Symbol" w:hAnsi="Segoe UI Symbol" w:cs="Segoe UI Symbol" w:hint="cs"/>
                    <w:color w:val="156082" w:themeColor="accent1"/>
                    <w:sz w:val="18"/>
                    <w:szCs w:val="18"/>
                    <w:rtl/>
                    <w:lang w:bidi="ar-EG"/>
                  </w:rPr>
                  <w:t>☐</w:t>
                </w:r>
              </w:sdtContent>
            </w:sdt>
            <w:r w:rsidR="002D362C" w:rsidRPr="00E37A3B">
              <w:rPr>
                <w:rFonts w:asciiTheme="majorBidi" w:hAnsiTheme="majorBidi" w:cs="Times New Roman" w:hint="cs"/>
                <w:color w:val="156082" w:themeColor="accent1"/>
                <w:sz w:val="18"/>
                <w:szCs w:val="18"/>
                <w:rtl/>
                <w:lang w:bidi="ar-EG"/>
              </w:rPr>
              <w:t xml:space="preserve"> نعم</w:t>
            </w:r>
            <w:r w:rsidR="002D362C" w:rsidRPr="00E37A3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38333435" w14:textId="67F65CB5" w:rsidR="002D362C" w:rsidRPr="00E37A3B" w:rsidRDefault="002D362C" w:rsidP="002764AB">
            <w:pPr>
              <w:pStyle w:val="ListParagraph"/>
              <w:numPr>
                <w:ilvl w:val="1"/>
                <w:numId w:val="13"/>
              </w:numPr>
              <w:bidi/>
              <w:spacing w:line="240" w:lineRule="auto"/>
              <w:rPr>
                <w:rFonts w:asciiTheme="majorHAnsi" w:hAnsiTheme="majorHAnsi" w:cs="Times New Roman"/>
                <w:sz w:val="20"/>
                <w:szCs w:val="20"/>
                <w:rtl/>
                <w:lang w:bidi="ar-EG"/>
              </w:rPr>
            </w:pPr>
            <w:r w:rsidRPr="00E37A3B">
              <w:rPr>
                <w:rFonts w:asciiTheme="majorHAnsi" w:hAnsiTheme="majorHAnsi" w:cs="Times New Roman"/>
                <w:sz w:val="20"/>
                <w:szCs w:val="20"/>
                <w:rtl/>
                <w:lang w:bidi="ar-EG"/>
              </w:rPr>
              <w:t xml:space="preserve">هل سبق اتخاذ إجراء أو جزاء تأديبي ضدك من جهة </w:t>
            </w:r>
            <w:r w:rsidRPr="00E37A3B">
              <w:rPr>
                <w:rFonts w:asciiTheme="majorHAnsi" w:hAnsiTheme="majorHAnsi" w:cs="Times New Roman" w:hint="cs"/>
                <w:sz w:val="20"/>
                <w:szCs w:val="20"/>
                <w:rtl/>
                <w:lang w:bidi="ar-EG"/>
              </w:rPr>
              <w:t>رقابية</w:t>
            </w:r>
            <w:r w:rsidRPr="00E37A3B">
              <w:rPr>
                <w:rFonts w:asciiTheme="majorHAnsi" w:hAnsiTheme="majorHAnsi" w:cs="Times New Roman" w:hint="eastAsia"/>
                <w:sz w:val="20"/>
                <w:szCs w:val="20"/>
                <w:rtl/>
                <w:lang w:bidi="ar-EG"/>
              </w:rPr>
              <w:t>،</w:t>
            </w:r>
            <w:r w:rsidRPr="00E37A3B">
              <w:rPr>
                <w:rFonts w:asciiTheme="majorHAnsi" w:hAnsiTheme="majorHAnsi" w:cs="Times New Roman"/>
                <w:sz w:val="20"/>
                <w:szCs w:val="20"/>
                <w:rtl/>
                <w:lang w:bidi="ar-EG"/>
              </w:rPr>
              <w:t xml:space="preserve"> أو </w:t>
            </w:r>
            <w:r w:rsidRPr="00E37A3B">
              <w:rPr>
                <w:rFonts w:asciiTheme="majorHAnsi" w:hAnsiTheme="majorHAnsi" w:cs="Times New Roman" w:hint="cs"/>
                <w:sz w:val="20"/>
                <w:szCs w:val="20"/>
                <w:rtl/>
                <w:lang w:bidi="ar-EG"/>
              </w:rPr>
              <w:t>إشرافية</w:t>
            </w:r>
            <w:r w:rsidRPr="00E37A3B">
              <w:rPr>
                <w:rFonts w:asciiTheme="majorHAnsi" w:hAnsiTheme="majorHAnsi" w:cs="Times New Roman" w:hint="eastAsia"/>
                <w:sz w:val="20"/>
                <w:szCs w:val="20"/>
                <w:rtl/>
                <w:lang w:bidi="ar-EG"/>
              </w:rPr>
              <w:t>،</w:t>
            </w:r>
            <w:r w:rsidRPr="00E37A3B">
              <w:rPr>
                <w:rFonts w:asciiTheme="majorHAnsi" w:hAnsiTheme="majorHAnsi" w:cs="Times New Roman"/>
                <w:sz w:val="20"/>
                <w:szCs w:val="20"/>
                <w:rtl/>
                <w:lang w:bidi="ar-EG"/>
              </w:rPr>
              <w:t xml:space="preserve"> أو </w:t>
            </w:r>
            <w:r w:rsidRPr="00E37A3B">
              <w:rPr>
                <w:rFonts w:asciiTheme="majorHAnsi" w:hAnsiTheme="majorHAnsi" w:cs="Times New Roman" w:hint="cs"/>
                <w:sz w:val="20"/>
                <w:szCs w:val="20"/>
                <w:rtl/>
                <w:lang w:bidi="ar-EG"/>
              </w:rPr>
              <w:t>مهنية</w:t>
            </w:r>
            <w:r w:rsidRPr="00E37A3B">
              <w:rPr>
                <w:rFonts w:asciiTheme="majorHAnsi" w:hAnsiTheme="majorHAnsi" w:cs="Times New Roman" w:hint="eastAsia"/>
                <w:sz w:val="20"/>
                <w:szCs w:val="20"/>
                <w:rtl/>
                <w:lang w:bidi="ar-EG"/>
              </w:rPr>
              <w:t>،</w:t>
            </w:r>
            <w:r w:rsidRPr="00E37A3B">
              <w:rPr>
                <w:rFonts w:asciiTheme="majorHAnsi" w:hAnsiTheme="majorHAnsi" w:cs="Times New Roman"/>
                <w:sz w:val="20"/>
                <w:szCs w:val="20"/>
                <w:rtl/>
                <w:lang w:bidi="ar-EG"/>
              </w:rPr>
              <w:t xml:space="preserve"> أو جهة مماثلة؟</w:t>
            </w:r>
          </w:p>
        </w:tc>
      </w:tr>
      <w:tr w:rsidR="00006E90" w:rsidRPr="006F0D9F" w14:paraId="220649FC" w14:textId="77777777" w:rsidTr="00F673FF">
        <w:trPr>
          <w:cantSplit/>
          <w:trHeight w:val="300"/>
          <w:jc w:val="center"/>
        </w:trPr>
        <w:tc>
          <w:tcPr>
            <w:tcW w:w="4585" w:type="dxa"/>
            <w:shd w:val="clear" w:color="auto" w:fill="E4D1B1"/>
            <w:tcMar>
              <w:top w:w="45" w:type="dxa"/>
              <w:left w:w="65" w:type="dxa"/>
              <w:bottom w:w="45" w:type="dxa"/>
              <w:right w:w="65" w:type="dxa"/>
            </w:tcMar>
            <w:vAlign w:val="center"/>
          </w:tcPr>
          <w:p w14:paraId="40D45D62" w14:textId="29E9C3A4" w:rsidR="00006E90" w:rsidRPr="00E37A3B" w:rsidRDefault="00006E90" w:rsidP="002764AB">
            <w:pPr>
              <w:pStyle w:val="ListParagraph"/>
              <w:numPr>
                <w:ilvl w:val="1"/>
                <w:numId w:val="17"/>
              </w:numPr>
              <w:spacing w:line="240" w:lineRule="auto"/>
              <w:rPr>
                <w:rFonts w:asciiTheme="majorBidi" w:hAnsiTheme="majorBidi" w:cs="Times New Roman"/>
                <w:sz w:val="20"/>
                <w:szCs w:val="20"/>
              </w:rPr>
            </w:pPr>
            <w:r w:rsidRPr="00E37A3B">
              <w:rPr>
                <w:rFonts w:asciiTheme="majorBidi" w:hAnsiTheme="majorBidi" w:cs="Times New Roman"/>
                <w:sz w:val="20"/>
                <w:szCs w:val="20"/>
              </w:rPr>
              <w:t>Have you ever been prohibited or restricted from carrying on a trade, business, financial activity, or profession requiring a license, or registration?</w:t>
            </w:r>
          </w:p>
        </w:tc>
        <w:tc>
          <w:tcPr>
            <w:tcW w:w="810" w:type="dxa"/>
            <w:shd w:val="clear" w:color="auto" w:fill="F2F2F2"/>
            <w:vAlign w:val="center"/>
          </w:tcPr>
          <w:p w14:paraId="30C209CC" w14:textId="77777777" w:rsidR="00006E90" w:rsidRPr="00E37A3B" w:rsidRDefault="00000000" w:rsidP="00006E90">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803078035"/>
                <w14:checkbox>
                  <w14:checked w14:val="0"/>
                  <w14:checkedState w14:val="2612" w14:font="MS Gothic"/>
                  <w14:uncheckedState w14:val="2610" w14:font="MS Gothic"/>
                </w14:checkbox>
              </w:sdtPr>
              <w:sdtContent>
                <w:r w:rsidR="00006E90" w:rsidRPr="00E37A3B">
                  <w:rPr>
                    <w:rFonts w:ascii="Segoe UI Symbol" w:hAnsi="Segoe UI Symbol" w:cs="Segoe UI Symbol" w:hint="cs"/>
                    <w:color w:val="156082" w:themeColor="accent1"/>
                    <w:sz w:val="18"/>
                    <w:szCs w:val="18"/>
                    <w:rtl/>
                    <w:lang w:bidi="ar-EG"/>
                  </w:rPr>
                  <w:t>☐</w:t>
                </w:r>
              </w:sdtContent>
            </w:sdt>
            <w:r w:rsidR="00006E90" w:rsidRPr="00E37A3B">
              <w:rPr>
                <w:rFonts w:asciiTheme="majorBidi" w:hAnsiTheme="majorBidi" w:cs="Times New Roman" w:hint="cs"/>
                <w:color w:val="156082" w:themeColor="accent1"/>
                <w:sz w:val="18"/>
                <w:szCs w:val="18"/>
                <w:rtl/>
                <w:lang w:bidi="ar-EG"/>
              </w:rPr>
              <w:t xml:space="preserve"> </w:t>
            </w:r>
          </w:p>
          <w:p w14:paraId="2E0F6207" w14:textId="1EFE9467" w:rsidR="00006E90" w:rsidRPr="00E37A3B" w:rsidRDefault="00006E90" w:rsidP="00006E90">
            <w:pPr>
              <w:bidi/>
              <w:jc w:val="center"/>
              <w:rPr>
                <w:rFonts w:asciiTheme="majorBidi" w:hAnsiTheme="majorBidi" w:cs="Times New Roman"/>
                <w:color w:val="156082" w:themeColor="accent1"/>
                <w:sz w:val="18"/>
                <w:szCs w:val="18"/>
                <w:rtl/>
                <w:lang w:bidi="ar-EG"/>
              </w:rPr>
            </w:pPr>
            <w:r w:rsidRPr="00E37A3B">
              <w:rPr>
                <w:rFonts w:asciiTheme="majorBidi" w:hAnsiTheme="majorBidi" w:cs="Times New Roman" w:hint="cs"/>
                <w:color w:val="156082" w:themeColor="accent1"/>
                <w:sz w:val="18"/>
                <w:szCs w:val="18"/>
                <w:rtl/>
                <w:lang w:bidi="ar-EG"/>
              </w:rPr>
              <w:t xml:space="preserve">لا </w:t>
            </w:r>
            <w:r w:rsidRPr="00E37A3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1F306FD3" w14:textId="5110A69D" w:rsidR="00006E90" w:rsidRPr="00E37A3B" w:rsidRDefault="00000000" w:rsidP="00006E90">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739473238"/>
                <w14:checkbox>
                  <w14:checked w14:val="0"/>
                  <w14:checkedState w14:val="2612" w14:font="MS Gothic"/>
                  <w14:uncheckedState w14:val="2610" w14:font="MS Gothic"/>
                </w14:checkbox>
              </w:sdtPr>
              <w:sdtContent>
                <w:r w:rsidR="00006E90" w:rsidRPr="00E37A3B">
                  <w:rPr>
                    <w:rFonts w:ascii="Segoe UI Symbol" w:hAnsi="Segoe UI Symbol" w:cs="Segoe UI Symbol" w:hint="cs"/>
                    <w:color w:val="156082" w:themeColor="accent1"/>
                    <w:sz w:val="18"/>
                    <w:szCs w:val="18"/>
                    <w:rtl/>
                    <w:lang w:bidi="ar-EG"/>
                  </w:rPr>
                  <w:t>☐</w:t>
                </w:r>
              </w:sdtContent>
            </w:sdt>
            <w:r w:rsidR="00006E90" w:rsidRPr="00E37A3B">
              <w:rPr>
                <w:rFonts w:asciiTheme="majorBidi" w:hAnsiTheme="majorBidi" w:cs="Times New Roman" w:hint="cs"/>
                <w:color w:val="156082" w:themeColor="accent1"/>
                <w:sz w:val="18"/>
                <w:szCs w:val="18"/>
                <w:rtl/>
                <w:lang w:bidi="ar-EG"/>
              </w:rPr>
              <w:t xml:space="preserve"> نعم</w:t>
            </w:r>
            <w:r w:rsidR="00006E90" w:rsidRPr="00E37A3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203EBDDB" w14:textId="271F50E0" w:rsidR="00006E90" w:rsidRPr="00E37A3B" w:rsidRDefault="00006E90" w:rsidP="002764AB">
            <w:pPr>
              <w:pStyle w:val="ListParagraph"/>
              <w:numPr>
                <w:ilvl w:val="1"/>
                <w:numId w:val="13"/>
              </w:numPr>
              <w:bidi/>
              <w:spacing w:line="240" w:lineRule="auto"/>
              <w:rPr>
                <w:rFonts w:asciiTheme="majorHAnsi" w:hAnsiTheme="majorHAnsi" w:cs="Times New Roman"/>
                <w:sz w:val="20"/>
                <w:szCs w:val="20"/>
                <w:rtl/>
                <w:lang w:bidi="ar-EG"/>
              </w:rPr>
            </w:pPr>
            <w:r w:rsidRPr="00E37A3B">
              <w:rPr>
                <w:rFonts w:asciiTheme="majorHAnsi" w:hAnsiTheme="majorHAnsi" w:cs="Times New Roman"/>
                <w:sz w:val="20"/>
                <w:szCs w:val="20"/>
                <w:rtl/>
                <w:lang w:bidi="ar-EG"/>
              </w:rPr>
              <w:t xml:space="preserve">هل سبق منعك أو تقييدك من ممارسة </w:t>
            </w:r>
            <w:r w:rsidRPr="00E37A3B">
              <w:rPr>
                <w:rFonts w:asciiTheme="majorHAnsi" w:hAnsiTheme="majorHAnsi" w:cs="Times New Roman" w:hint="cs"/>
                <w:sz w:val="20"/>
                <w:szCs w:val="20"/>
                <w:rtl/>
                <w:lang w:bidi="ar-EG"/>
              </w:rPr>
              <w:t>تجارة</w:t>
            </w:r>
            <w:r w:rsidRPr="00E37A3B">
              <w:rPr>
                <w:rFonts w:asciiTheme="majorHAnsi" w:hAnsiTheme="majorHAnsi" w:cs="Times New Roman" w:hint="eastAsia"/>
                <w:sz w:val="20"/>
                <w:szCs w:val="20"/>
                <w:rtl/>
                <w:lang w:bidi="ar-EG"/>
              </w:rPr>
              <w:t>،</w:t>
            </w:r>
            <w:r w:rsidRPr="00E37A3B">
              <w:rPr>
                <w:rFonts w:asciiTheme="majorHAnsi" w:hAnsiTheme="majorHAnsi" w:cs="Times New Roman"/>
                <w:sz w:val="20"/>
                <w:szCs w:val="20"/>
                <w:rtl/>
                <w:lang w:bidi="ar-EG"/>
              </w:rPr>
              <w:t xml:space="preserve"> أو </w:t>
            </w:r>
            <w:r w:rsidRPr="00E37A3B">
              <w:rPr>
                <w:rFonts w:asciiTheme="majorHAnsi" w:hAnsiTheme="majorHAnsi" w:cs="Times New Roman" w:hint="cs"/>
                <w:sz w:val="20"/>
                <w:szCs w:val="20"/>
                <w:rtl/>
                <w:lang w:bidi="ar-EG"/>
              </w:rPr>
              <w:t>عمل تجاري، أو</w:t>
            </w:r>
            <w:r w:rsidRPr="00E37A3B">
              <w:rPr>
                <w:rFonts w:asciiTheme="majorHAnsi" w:hAnsiTheme="majorHAnsi" w:cs="Times New Roman"/>
                <w:sz w:val="20"/>
                <w:szCs w:val="20"/>
                <w:rtl/>
                <w:lang w:bidi="ar-EG"/>
              </w:rPr>
              <w:t xml:space="preserve"> </w:t>
            </w:r>
            <w:r w:rsidRPr="00E37A3B">
              <w:rPr>
                <w:rFonts w:asciiTheme="majorHAnsi" w:hAnsiTheme="majorHAnsi" w:cs="Times New Roman" w:hint="cs"/>
                <w:sz w:val="20"/>
                <w:szCs w:val="20"/>
                <w:rtl/>
                <w:lang w:bidi="ar-EG"/>
              </w:rPr>
              <w:t>نشاط مالي، أو</w:t>
            </w:r>
            <w:r w:rsidRPr="00E37A3B">
              <w:rPr>
                <w:rFonts w:asciiTheme="majorHAnsi" w:hAnsiTheme="majorHAnsi" w:cs="Times New Roman"/>
                <w:sz w:val="20"/>
                <w:szCs w:val="20"/>
                <w:rtl/>
                <w:lang w:bidi="ar-EG"/>
              </w:rPr>
              <w:t xml:space="preserve"> مهنة تتطلب ترخيصاً أو تسجيلاً</w:t>
            </w:r>
            <w:r w:rsidRPr="00E37A3B">
              <w:rPr>
                <w:rFonts w:asciiTheme="majorHAnsi" w:hAnsiTheme="majorHAnsi" w:cs="Times New Roman" w:hint="cs"/>
                <w:sz w:val="20"/>
                <w:szCs w:val="20"/>
                <w:rtl/>
                <w:lang w:bidi="ar-EG"/>
              </w:rPr>
              <w:t>؟</w:t>
            </w:r>
          </w:p>
        </w:tc>
      </w:tr>
      <w:tr w:rsidR="00E359C3" w:rsidRPr="006F0D9F" w14:paraId="476DB820" w14:textId="77777777" w:rsidTr="00F673FF">
        <w:trPr>
          <w:cantSplit/>
          <w:trHeight w:val="300"/>
          <w:jc w:val="center"/>
        </w:trPr>
        <w:tc>
          <w:tcPr>
            <w:tcW w:w="4585" w:type="dxa"/>
            <w:shd w:val="clear" w:color="auto" w:fill="E4D1B1"/>
            <w:tcMar>
              <w:top w:w="45" w:type="dxa"/>
              <w:left w:w="65" w:type="dxa"/>
              <w:bottom w:w="45" w:type="dxa"/>
              <w:right w:w="65" w:type="dxa"/>
            </w:tcMar>
            <w:vAlign w:val="center"/>
          </w:tcPr>
          <w:p w14:paraId="06483BAA" w14:textId="1F3223E9" w:rsidR="00E359C3" w:rsidRPr="00E37A3B" w:rsidRDefault="00E359C3" w:rsidP="002764AB">
            <w:pPr>
              <w:pStyle w:val="ListParagraph"/>
              <w:numPr>
                <w:ilvl w:val="1"/>
                <w:numId w:val="17"/>
              </w:numPr>
              <w:spacing w:line="240" w:lineRule="auto"/>
              <w:rPr>
                <w:rFonts w:asciiTheme="majorBidi" w:hAnsiTheme="majorBidi" w:cs="Times New Roman"/>
                <w:sz w:val="20"/>
                <w:szCs w:val="20"/>
              </w:rPr>
            </w:pPr>
            <w:r w:rsidRPr="00E37A3B">
              <w:rPr>
                <w:rFonts w:asciiTheme="majorBidi" w:hAnsiTheme="majorBidi" w:cs="Times New Roman"/>
                <w:sz w:val="20"/>
                <w:szCs w:val="20"/>
              </w:rPr>
              <w:t xml:space="preserve">Has any judgment or </w:t>
            </w:r>
            <w:r w:rsidR="00CC294E" w:rsidRPr="00E37A3B">
              <w:rPr>
                <w:rFonts w:asciiTheme="majorBidi" w:hAnsiTheme="majorBidi" w:cs="Times New Roman"/>
                <w:sz w:val="20"/>
                <w:szCs w:val="20"/>
              </w:rPr>
              <w:t>settlement</w:t>
            </w:r>
            <w:r w:rsidRPr="00E37A3B">
              <w:rPr>
                <w:rFonts w:asciiTheme="majorBidi" w:hAnsiTheme="majorBidi" w:cs="Times New Roman"/>
                <w:sz w:val="20"/>
                <w:szCs w:val="20"/>
              </w:rPr>
              <w:t xml:space="preserve"> ever been issued against you in connection with commercial, investment, or other financial business, misconduct, or misappropriation of funds?</w:t>
            </w:r>
          </w:p>
        </w:tc>
        <w:tc>
          <w:tcPr>
            <w:tcW w:w="810" w:type="dxa"/>
            <w:shd w:val="clear" w:color="auto" w:fill="F2F2F2"/>
            <w:vAlign w:val="center"/>
          </w:tcPr>
          <w:p w14:paraId="468468FC" w14:textId="77777777" w:rsidR="00E359C3" w:rsidRPr="00E37A3B" w:rsidRDefault="00000000" w:rsidP="00E359C3">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312177855"/>
                <w14:checkbox>
                  <w14:checked w14:val="0"/>
                  <w14:checkedState w14:val="2612" w14:font="MS Gothic"/>
                  <w14:uncheckedState w14:val="2610" w14:font="MS Gothic"/>
                </w14:checkbox>
              </w:sdtPr>
              <w:sdtContent>
                <w:r w:rsidR="00E359C3" w:rsidRPr="00E37A3B">
                  <w:rPr>
                    <w:rFonts w:ascii="Segoe UI Symbol" w:hAnsi="Segoe UI Symbol" w:cs="Segoe UI Symbol" w:hint="cs"/>
                    <w:color w:val="156082" w:themeColor="accent1"/>
                    <w:sz w:val="18"/>
                    <w:szCs w:val="18"/>
                    <w:rtl/>
                    <w:lang w:bidi="ar-EG"/>
                  </w:rPr>
                  <w:t>☐</w:t>
                </w:r>
              </w:sdtContent>
            </w:sdt>
            <w:r w:rsidR="00E359C3" w:rsidRPr="00E37A3B">
              <w:rPr>
                <w:rFonts w:asciiTheme="majorBidi" w:hAnsiTheme="majorBidi" w:cs="Times New Roman" w:hint="cs"/>
                <w:color w:val="156082" w:themeColor="accent1"/>
                <w:sz w:val="18"/>
                <w:szCs w:val="18"/>
                <w:rtl/>
                <w:lang w:bidi="ar-EG"/>
              </w:rPr>
              <w:t xml:space="preserve"> </w:t>
            </w:r>
          </w:p>
          <w:p w14:paraId="1C25902C" w14:textId="60BC5D71" w:rsidR="00E359C3" w:rsidRPr="00E37A3B" w:rsidRDefault="00E359C3" w:rsidP="00E359C3">
            <w:pPr>
              <w:bidi/>
              <w:jc w:val="center"/>
              <w:rPr>
                <w:rFonts w:asciiTheme="majorBidi" w:hAnsiTheme="majorBidi" w:cs="Times New Roman"/>
                <w:color w:val="156082" w:themeColor="accent1"/>
                <w:sz w:val="18"/>
                <w:szCs w:val="18"/>
                <w:rtl/>
                <w:lang w:bidi="ar-EG"/>
              </w:rPr>
            </w:pPr>
            <w:r w:rsidRPr="00E37A3B">
              <w:rPr>
                <w:rFonts w:asciiTheme="majorBidi" w:hAnsiTheme="majorBidi" w:cs="Times New Roman" w:hint="cs"/>
                <w:color w:val="156082" w:themeColor="accent1"/>
                <w:sz w:val="18"/>
                <w:szCs w:val="18"/>
                <w:rtl/>
                <w:lang w:bidi="ar-EG"/>
              </w:rPr>
              <w:t xml:space="preserve">لا </w:t>
            </w:r>
            <w:r w:rsidRPr="00E37A3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6818B04A" w14:textId="582CD193" w:rsidR="00E359C3" w:rsidRPr="00E37A3B" w:rsidRDefault="00000000" w:rsidP="00E359C3">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766511976"/>
                <w14:checkbox>
                  <w14:checked w14:val="0"/>
                  <w14:checkedState w14:val="2612" w14:font="MS Gothic"/>
                  <w14:uncheckedState w14:val="2610" w14:font="MS Gothic"/>
                </w14:checkbox>
              </w:sdtPr>
              <w:sdtContent>
                <w:r w:rsidR="00E359C3" w:rsidRPr="00E37A3B">
                  <w:rPr>
                    <w:rFonts w:ascii="Segoe UI Symbol" w:hAnsi="Segoe UI Symbol" w:cs="Segoe UI Symbol" w:hint="cs"/>
                    <w:color w:val="156082" w:themeColor="accent1"/>
                    <w:sz w:val="18"/>
                    <w:szCs w:val="18"/>
                    <w:rtl/>
                    <w:lang w:bidi="ar-EG"/>
                  </w:rPr>
                  <w:t>☐</w:t>
                </w:r>
              </w:sdtContent>
            </w:sdt>
            <w:r w:rsidR="00E359C3" w:rsidRPr="00E37A3B">
              <w:rPr>
                <w:rFonts w:asciiTheme="majorBidi" w:hAnsiTheme="majorBidi" w:cs="Times New Roman" w:hint="cs"/>
                <w:color w:val="156082" w:themeColor="accent1"/>
                <w:sz w:val="18"/>
                <w:szCs w:val="18"/>
                <w:rtl/>
                <w:lang w:bidi="ar-EG"/>
              </w:rPr>
              <w:t xml:space="preserve"> نعم</w:t>
            </w:r>
            <w:r w:rsidR="00E359C3" w:rsidRPr="00E37A3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162FEB97" w14:textId="2CA24681" w:rsidR="00E359C3" w:rsidRPr="00E37A3B" w:rsidRDefault="00E359C3" w:rsidP="002764AB">
            <w:pPr>
              <w:pStyle w:val="ListParagraph"/>
              <w:numPr>
                <w:ilvl w:val="1"/>
                <w:numId w:val="13"/>
              </w:numPr>
              <w:bidi/>
              <w:spacing w:line="240" w:lineRule="auto"/>
              <w:rPr>
                <w:rFonts w:asciiTheme="majorHAnsi" w:hAnsiTheme="majorHAnsi" w:cs="Times New Roman"/>
                <w:sz w:val="20"/>
                <w:szCs w:val="20"/>
                <w:rtl/>
                <w:lang w:bidi="ar-EG"/>
              </w:rPr>
            </w:pPr>
            <w:r w:rsidRPr="00E37A3B">
              <w:rPr>
                <w:rFonts w:asciiTheme="majorHAnsi" w:hAnsiTheme="majorHAnsi" w:cs="Times New Roman" w:hint="cs"/>
                <w:sz w:val="20"/>
                <w:szCs w:val="20"/>
                <w:rtl/>
                <w:lang w:bidi="ar-EG"/>
              </w:rPr>
              <w:t>ه</w:t>
            </w:r>
            <w:r w:rsidRPr="00E37A3B">
              <w:rPr>
                <w:rFonts w:asciiTheme="majorHAnsi" w:hAnsiTheme="majorHAnsi" w:cs="Times New Roman"/>
                <w:sz w:val="20"/>
                <w:szCs w:val="20"/>
                <w:rtl/>
                <w:lang w:bidi="ar-EG"/>
              </w:rPr>
              <w:t xml:space="preserve">ل سبق صدور حكم أو قرار تسوية ضدك مرتبط بأعمال </w:t>
            </w:r>
            <w:r w:rsidR="00D16D49" w:rsidRPr="00E37A3B">
              <w:rPr>
                <w:rFonts w:asciiTheme="majorHAnsi" w:hAnsiTheme="majorHAnsi" w:cs="Times New Roman" w:hint="cs"/>
                <w:sz w:val="20"/>
                <w:szCs w:val="20"/>
                <w:rtl/>
                <w:lang w:bidi="ar-EG"/>
              </w:rPr>
              <w:t>تجارية</w:t>
            </w:r>
            <w:r w:rsidR="00D16D49" w:rsidRPr="00E37A3B">
              <w:rPr>
                <w:rFonts w:asciiTheme="majorHAnsi" w:hAnsiTheme="majorHAnsi" w:cs="Times New Roman" w:hint="eastAsia"/>
                <w:sz w:val="20"/>
                <w:szCs w:val="20"/>
                <w:rtl/>
                <w:lang w:bidi="ar-EG"/>
              </w:rPr>
              <w:t>،</w:t>
            </w:r>
            <w:r w:rsidRPr="00E37A3B">
              <w:rPr>
                <w:rFonts w:asciiTheme="majorHAnsi" w:hAnsiTheme="majorHAnsi" w:cs="Times New Roman"/>
                <w:sz w:val="20"/>
                <w:szCs w:val="20"/>
                <w:rtl/>
                <w:lang w:bidi="ar-EG"/>
              </w:rPr>
              <w:t xml:space="preserve"> أو </w:t>
            </w:r>
            <w:r w:rsidR="00D16D49" w:rsidRPr="00E37A3B">
              <w:rPr>
                <w:rFonts w:asciiTheme="majorHAnsi" w:hAnsiTheme="majorHAnsi" w:cs="Times New Roman" w:hint="cs"/>
                <w:sz w:val="20"/>
                <w:szCs w:val="20"/>
                <w:rtl/>
                <w:lang w:bidi="ar-EG"/>
              </w:rPr>
              <w:t>استثمارية</w:t>
            </w:r>
            <w:r w:rsidR="00D16D49" w:rsidRPr="00E37A3B">
              <w:rPr>
                <w:rFonts w:asciiTheme="majorHAnsi" w:hAnsiTheme="majorHAnsi" w:cs="Times New Roman" w:hint="eastAsia"/>
                <w:sz w:val="20"/>
                <w:szCs w:val="20"/>
                <w:rtl/>
                <w:lang w:bidi="ar-EG"/>
              </w:rPr>
              <w:t>،</w:t>
            </w:r>
            <w:r w:rsidRPr="00E37A3B">
              <w:rPr>
                <w:rFonts w:asciiTheme="majorHAnsi" w:hAnsiTheme="majorHAnsi" w:cs="Times New Roman"/>
                <w:sz w:val="20"/>
                <w:szCs w:val="20"/>
                <w:rtl/>
                <w:lang w:bidi="ar-EG"/>
              </w:rPr>
              <w:t xml:space="preserve"> أو </w:t>
            </w:r>
            <w:r w:rsidR="00CC294E" w:rsidRPr="00E37A3B">
              <w:rPr>
                <w:rFonts w:asciiTheme="majorHAnsi" w:hAnsiTheme="majorHAnsi" w:cs="Times New Roman" w:hint="cs"/>
                <w:sz w:val="20"/>
                <w:szCs w:val="20"/>
                <w:rtl/>
                <w:lang w:bidi="ar-EG"/>
              </w:rPr>
              <w:t xml:space="preserve">مالية </w:t>
            </w:r>
            <w:r w:rsidR="00F673FF" w:rsidRPr="00E37A3B">
              <w:rPr>
                <w:rFonts w:asciiTheme="majorHAnsi" w:hAnsiTheme="majorHAnsi" w:cs="Times New Roman" w:hint="cs"/>
                <w:sz w:val="20"/>
                <w:szCs w:val="20"/>
                <w:rtl/>
                <w:lang w:bidi="ar-EG"/>
              </w:rPr>
              <w:t>أخرى، أو</w:t>
            </w:r>
            <w:r w:rsidRPr="00E37A3B">
              <w:rPr>
                <w:rFonts w:asciiTheme="majorHAnsi" w:hAnsiTheme="majorHAnsi" w:cs="Times New Roman"/>
                <w:sz w:val="20"/>
                <w:szCs w:val="20"/>
                <w:rtl/>
                <w:lang w:bidi="ar-EG"/>
              </w:rPr>
              <w:t xml:space="preserve"> </w:t>
            </w:r>
            <w:r w:rsidR="00F673FF" w:rsidRPr="00E37A3B">
              <w:rPr>
                <w:rFonts w:asciiTheme="majorHAnsi" w:hAnsiTheme="majorHAnsi" w:cs="Times New Roman" w:hint="cs"/>
                <w:sz w:val="20"/>
                <w:szCs w:val="20"/>
                <w:rtl/>
                <w:lang w:bidi="ar-EG"/>
              </w:rPr>
              <w:t xml:space="preserve">سوء </w:t>
            </w:r>
            <w:r w:rsidR="00805A9E" w:rsidRPr="00E37A3B">
              <w:rPr>
                <w:rFonts w:asciiTheme="majorHAnsi" w:hAnsiTheme="majorHAnsi" w:cs="Times New Roman" w:hint="cs"/>
                <w:sz w:val="20"/>
                <w:szCs w:val="20"/>
                <w:rtl/>
                <w:lang w:bidi="ar-EG"/>
              </w:rPr>
              <w:t>سلوك، أو</w:t>
            </w:r>
            <w:r w:rsidRPr="00E37A3B">
              <w:rPr>
                <w:rFonts w:asciiTheme="majorHAnsi" w:hAnsiTheme="majorHAnsi" w:cs="Times New Roman"/>
                <w:sz w:val="20"/>
                <w:szCs w:val="20"/>
                <w:rtl/>
                <w:lang w:bidi="ar-EG"/>
              </w:rPr>
              <w:t xml:space="preserve"> اختلاس أموال؟</w:t>
            </w:r>
          </w:p>
        </w:tc>
      </w:tr>
      <w:tr w:rsidR="00CC294E" w:rsidRPr="006F0D9F" w14:paraId="49837B9B" w14:textId="77777777" w:rsidTr="00F673FF">
        <w:trPr>
          <w:cantSplit/>
          <w:trHeight w:val="300"/>
          <w:jc w:val="center"/>
        </w:trPr>
        <w:tc>
          <w:tcPr>
            <w:tcW w:w="4585" w:type="dxa"/>
            <w:shd w:val="clear" w:color="auto" w:fill="E4D1B1"/>
            <w:tcMar>
              <w:top w:w="45" w:type="dxa"/>
              <w:left w:w="65" w:type="dxa"/>
              <w:bottom w:w="45" w:type="dxa"/>
              <w:right w:w="65" w:type="dxa"/>
            </w:tcMar>
            <w:vAlign w:val="center"/>
          </w:tcPr>
          <w:p w14:paraId="1FF420B6" w14:textId="45CFD10F" w:rsidR="00CC294E" w:rsidRPr="00E37A3B" w:rsidRDefault="00CC294E" w:rsidP="002764AB">
            <w:pPr>
              <w:pStyle w:val="ListParagraph"/>
              <w:numPr>
                <w:ilvl w:val="1"/>
                <w:numId w:val="17"/>
              </w:numPr>
              <w:spacing w:line="240" w:lineRule="auto"/>
              <w:rPr>
                <w:rFonts w:asciiTheme="majorBidi" w:hAnsiTheme="majorBidi" w:cs="Times New Roman"/>
                <w:sz w:val="20"/>
                <w:szCs w:val="20"/>
              </w:rPr>
            </w:pPr>
            <w:r w:rsidRPr="00E37A3B">
              <w:rPr>
                <w:rFonts w:asciiTheme="majorBidi" w:hAnsiTheme="majorBidi" w:cs="Times New Roman"/>
                <w:sz w:val="20"/>
                <w:szCs w:val="20"/>
              </w:rPr>
              <w:t>Has any decision ever been issued against you by a violations/disputes committee or a judicial or quasi-judicial committee?</w:t>
            </w:r>
          </w:p>
        </w:tc>
        <w:tc>
          <w:tcPr>
            <w:tcW w:w="810" w:type="dxa"/>
            <w:shd w:val="clear" w:color="auto" w:fill="F2F2F2"/>
            <w:vAlign w:val="center"/>
          </w:tcPr>
          <w:p w14:paraId="423AD61C" w14:textId="77777777" w:rsidR="00CC294E" w:rsidRPr="00E37A3B" w:rsidRDefault="00000000" w:rsidP="00CC294E">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8396873"/>
                <w14:checkbox>
                  <w14:checked w14:val="0"/>
                  <w14:checkedState w14:val="2612" w14:font="MS Gothic"/>
                  <w14:uncheckedState w14:val="2610" w14:font="MS Gothic"/>
                </w14:checkbox>
              </w:sdtPr>
              <w:sdtContent>
                <w:r w:rsidR="00CC294E" w:rsidRPr="00E37A3B">
                  <w:rPr>
                    <w:rFonts w:ascii="Segoe UI Symbol" w:hAnsi="Segoe UI Symbol" w:cs="Segoe UI Symbol" w:hint="cs"/>
                    <w:color w:val="156082" w:themeColor="accent1"/>
                    <w:sz w:val="18"/>
                    <w:szCs w:val="18"/>
                    <w:rtl/>
                    <w:lang w:bidi="ar-EG"/>
                  </w:rPr>
                  <w:t>☐</w:t>
                </w:r>
              </w:sdtContent>
            </w:sdt>
            <w:r w:rsidR="00CC294E" w:rsidRPr="00E37A3B">
              <w:rPr>
                <w:rFonts w:asciiTheme="majorBidi" w:hAnsiTheme="majorBidi" w:cs="Times New Roman" w:hint="cs"/>
                <w:color w:val="156082" w:themeColor="accent1"/>
                <w:sz w:val="18"/>
                <w:szCs w:val="18"/>
                <w:rtl/>
                <w:lang w:bidi="ar-EG"/>
              </w:rPr>
              <w:t xml:space="preserve"> </w:t>
            </w:r>
          </w:p>
          <w:p w14:paraId="7397A56E" w14:textId="6634C7C3" w:rsidR="00CC294E" w:rsidRPr="00E37A3B" w:rsidRDefault="00CC294E" w:rsidP="00CC294E">
            <w:pPr>
              <w:bidi/>
              <w:jc w:val="center"/>
              <w:rPr>
                <w:rFonts w:asciiTheme="majorBidi" w:hAnsiTheme="majorBidi" w:cs="Times New Roman"/>
                <w:color w:val="156082" w:themeColor="accent1"/>
                <w:sz w:val="18"/>
                <w:szCs w:val="18"/>
                <w:rtl/>
                <w:lang w:bidi="ar-EG"/>
              </w:rPr>
            </w:pPr>
            <w:r w:rsidRPr="00E37A3B">
              <w:rPr>
                <w:rFonts w:asciiTheme="majorBidi" w:hAnsiTheme="majorBidi" w:cs="Times New Roman" w:hint="cs"/>
                <w:color w:val="156082" w:themeColor="accent1"/>
                <w:sz w:val="18"/>
                <w:szCs w:val="18"/>
                <w:rtl/>
                <w:lang w:bidi="ar-EG"/>
              </w:rPr>
              <w:t xml:space="preserve">لا </w:t>
            </w:r>
            <w:r w:rsidRPr="00E37A3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1BB25976" w14:textId="55A35696" w:rsidR="00CC294E" w:rsidRPr="00E37A3B" w:rsidRDefault="00000000" w:rsidP="00CC294E">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219252933"/>
                <w14:checkbox>
                  <w14:checked w14:val="0"/>
                  <w14:checkedState w14:val="2612" w14:font="MS Gothic"/>
                  <w14:uncheckedState w14:val="2610" w14:font="MS Gothic"/>
                </w14:checkbox>
              </w:sdtPr>
              <w:sdtContent>
                <w:r w:rsidR="00CC294E" w:rsidRPr="00E37A3B">
                  <w:rPr>
                    <w:rFonts w:ascii="Segoe UI Symbol" w:hAnsi="Segoe UI Symbol" w:cs="Segoe UI Symbol" w:hint="cs"/>
                    <w:color w:val="156082" w:themeColor="accent1"/>
                    <w:sz w:val="18"/>
                    <w:szCs w:val="18"/>
                    <w:rtl/>
                    <w:lang w:bidi="ar-EG"/>
                  </w:rPr>
                  <w:t>☐</w:t>
                </w:r>
              </w:sdtContent>
            </w:sdt>
            <w:r w:rsidR="00CC294E" w:rsidRPr="00E37A3B">
              <w:rPr>
                <w:rFonts w:asciiTheme="majorBidi" w:hAnsiTheme="majorBidi" w:cs="Times New Roman" w:hint="cs"/>
                <w:color w:val="156082" w:themeColor="accent1"/>
                <w:sz w:val="18"/>
                <w:szCs w:val="18"/>
                <w:rtl/>
                <w:lang w:bidi="ar-EG"/>
              </w:rPr>
              <w:t xml:space="preserve"> نعم</w:t>
            </w:r>
            <w:r w:rsidR="00CC294E" w:rsidRPr="00E37A3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241EB7F2" w14:textId="57F25DD4" w:rsidR="00CC294E" w:rsidRPr="00E37A3B" w:rsidRDefault="00CC294E" w:rsidP="002764AB">
            <w:pPr>
              <w:pStyle w:val="ListParagraph"/>
              <w:numPr>
                <w:ilvl w:val="1"/>
                <w:numId w:val="13"/>
              </w:numPr>
              <w:bidi/>
              <w:spacing w:line="240" w:lineRule="auto"/>
              <w:rPr>
                <w:rFonts w:asciiTheme="majorHAnsi" w:hAnsiTheme="majorHAnsi" w:cs="Times New Roman"/>
                <w:sz w:val="20"/>
                <w:szCs w:val="20"/>
                <w:rtl/>
                <w:lang w:bidi="ar-EG"/>
              </w:rPr>
            </w:pPr>
            <w:r w:rsidRPr="00E37A3B">
              <w:rPr>
                <w:rFonts w:asciiTheme="majorHAnsi" w:hAnsiTheme="majorHAnsi" w:cs="Times New Roman"/>
                <w:sz w:val="20"/>
                <w:szCs w:val="20"/>
                <w:rtl/>
                <w:lang w:bidi="ar-EG"/>
              </w:rPr>
              <w:t>هل سبق أن صدر ضدك قرار من لجنة فصل في مخالفات أو منازعات أو لجنة قضائية؟</w:t>
            </w:r>
          </w:p>
        </w:tc>
      </w:tr>
      <w:tr w:rsidR="008A39AA" w:rsidRPr="006F0D9F" w14:paraId="1302838F" w14:textId="77777777" w:rsidTr="00F673FF">
        <w:trPr>
          <w:cantSplit/>
          <w:trHeight w:val="300"/>
          <w:jc w:val="center"/>
        </w:trPr>
        <w:tc>
          <w:tcPr>
            <w:tcW w:w="4585" w:type="dxa"/>
            <w:shd w:val="clear" w:color="auto" w:fill="E4D1B1"/>
            <w:tcMar>
              <w:top w:w="45" w:type="dxa"/>
              <w:left w:w="65" w:type="dxa"/>
              <w:bottom w:w="45" w:type="dxa"/>
              <w:right w:w="65" w:type="dxa"/>
            </w:tcMar>
            <w:vAlign w:val="center"/>
          </w:tcPr>
          <w:p w14:paraId="361DA105" w14:textId="37967BFC" w:rsidR="008A39AA" w:rsidRPr="00E37A3B" w:rsidRDefault="008A39AA" w:rsidP="002764AB">
            <w:pPr>
              <w:pStyle w:val="ListParagraph"/>
              <w:numPr>
                <w:ilvl w:val="1"/>
                <w:numId w:val="17"/>
              </w:numPr>
              <w:spacing w:line="240" w:lineRule="auto"/>
              <w:rPr>
                <w:rFonts w:asciiTheme="majorBidi" w:hAnsiTheme="majorBidi" w:cs="Times New Roman"/>
                <w:sz w:val="20"/>
                <w:szCs w:val="20"/>
              </w:rPr>
            </w:pPr>
            <w:r w:rsidRPr="00E37A3B">
              <w:rPr>
                <w:rFonts w:asciiTheme="majorBidi" w:hAnsiTheme="majorBidi" w:cs="Times New Roman"/>
                <w:sz w:val="20"/>
                <w:szCs w:val="20"/>
              </w:rPr>
              <w:t>Have you ever been dismissed or removed from a position, or delisted from a professional association, pursuant to a final disciplinary decision or judgment?</w:t>
            </w:r>
          </w:p>
        </w:tc>
        <w:tc>
          <w:tcPr>
            <w:tcW w:w="810" w:type="dxa"/>
            <w:shd w:val="clear" w:color="auto" w:fill="F2F2F2"/>
            <w:vAlign w:val="center"/>
          </w:tcPr>
          <w:p w14:paraId="558A9F8F" w14:textId="77777777" w:rsidR="008A39AA" w:rsidRPr="00E37A3B" w:rsidRDefault="00000000" w:rsidP="008A39AA">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756785642"/>
                <w14:checkbox>
                  <w14:checked w14:val="0"/>
                  <w14:checkedState w14:val="2612" w14:font="MS Gothic"/>
                  <w14:uncheckedState w14:val="2610" w14:font="MS Gothic"/>
                </w14:checkbox>
              </w:sdtPr>
              <w:sdtContent>
                <w:r w:rsidR="008A39AA" w:rsidRPr="00E37A3B">
                  <w:rPr>
                    <w:rFonts w:ascii="Segoe UI Symbol" w:hAnsi="Segoe UI Symbol" w:cs="Segoe UI Symbol" w:hint="cs"/>
                    <w:color w:val="156082" w:themeColor="accent1"/>
                    <w:sz w:val="18"/>
                    <w:szCs w:val="18"/>
                    <w:rtl/>
                    <w:lang w:bidi="ar-EG"/>
                  </w:rPr>
                  <w:t>☐</w:t>
                </w:r>
              </w:sdtContent>
            </w:sdt>
            <w:r w:rsidR="008A39AA" w:rsidRPr="00E37A3B">
              <w:rPr>
                <w:rFonts w:asciiTheme="majorBidi" w:hAnsiTheme="majorBidi" w:cs="Times New Roman" w:hint="cs"/>
                <w:color w:val="156082" w:themeColor="accent1"/>
                <w:sz w:val="18"/>
                <w:szCs w:val="18"/>
                <w:rtl/>
                <w:lang w:bidi="ar-EG"/>
              </w:rPr>
              <w:t xml:space="preserve"> </w:t>
            </w:r>
          </w:p>
          <w:p w14:paraId="29B6FB88" w14:textId="4218234A" w:rsidR="008A39AA" w:rsidRPr="00E37A3B" w:rsidRDefault="008A39AA" w:rsidP="008A39AA">
            <w:pPr>
              <w:bidi/>
              <w:jc w:val="center"/>
              <w:rPr>
                <w:rFonts w:asciiTheme="majorBidi" w:hAnsiTheme="majorBidi" w:cs="Times New Roman"/>
                <w:color w:val="156082" w:themeColor="accent1"/>
                <w:sz w:val="18"/>
                <w:szCs w:val="18"/>
                <w:rtl/>
                <w:lang w:bidi="ar-EG"/>
              </w:rPr>
            </w:pPr>
            <w:r w:rsidRPr="00E37A3B">
              <w:rPr>
                <w:rFonts w:asciiTheme="majorBidi" w:hAnsiTheme="majorBidi" w:cs="Times New Roman" w:hint="cs"/>
                <w:color w:val="156082" w:themeColor="accent1"/>
                <w:sz w:val="18"/>
                <w:szCs w:val="18"/>
                <w:rtl/>
                <w:lang w:bidi="ar-EG"/>
              </w:rPr>
              <w:t xml:space="preserve">لا </w:t>
            </w:r>
            <w:r w:rsidRPr="00E37A3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6BDC6B84" w14:textId="4F75C091" w:rsidR="008A39AA" w:rsidRPr="00E37A3B" w:rsidRDefault="00000000" w:rsidP="008A39AA">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33254867"/>
                <w14:checkbox>
                  <w14:checked w14:val="0"/>
                  <w14:checkedState w14:val="2612" w14:font="MS Gothic"/>
                  <w14:uncheckedState w14:val="2610" w14:font="MS Gothic"/>
                </w14:checkbox>
              </w:sdtPr>
              <w:sdtContent>
                <w:r w:rsidR="008A39AA" w:rsidRPr="00E37A3B">
                  <w:rPr>
                    <w:rFonts w:ascii="Segoe UI Symbol" w:hAnsi="Segoe UI Symbol" w:cs="Segoe UI Symbol" w:hint="cs"/>
                    <w:color w:val="156082" w:themeColor="accent1"/>
                    <w:sz w:val="18"/>
                    <w:szCs w:val="18"/>
                    <w:rtl/>
                    <w:lang w:bidi="ar-EG"/>
                  </w:rPr>
                  <w:t>☐</w:t>
                </w:r>
              </w:sdtContent>
            </w:sdt>
            <w:r w:rsidR="008A39AA" w:rsidRPr="00E37A3B">
              <w:rPr>
                <w:rFonts w:asciiTheme="majorBidi" w:hAnsiTheme="majorBidi" w:cs="Times New Roman" w:hint="cs"/>
                <w:color w:val="156082" w:themeColor="accent1"/>
                <w:sz w:val="18"/>
                <w:szCs w:val="18"/>
                <w:rtl/>
                <w:lang w:bidi="ar-EG"/>
              </w:rPr>
              <w:t xml:space="preserve"> نعم</w:t>
            </w:r>
            <w:r w:rsidR="008A39AA" w:rsidRPr="00E37A3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0215A25D" w14:textId="5FD616B6" w:rsidR="008A39AA" w:rsidRPr="00E37A3B" w:rsidRDefault="008A39AA" w:rsidP="002764AB">
            <w:pPr>
              <w:pStyle w:val="ListParagraph"/>
              <w:numPr>
                <w:ilvl w:val="1"/>
                <w:numId w:val="13"/>
              </w:numPr>
              <w:bidi/>
              <w:spacing w:line="240" w:lineRule="auto"/>
              <w:rPr>
                <w:rFonts w:asciiTheme="majorHAnsi" w:hAnsiTheme="majorHAnsi" w:cs="Times New Roman"/>
                <w:sz w:val="20"/>
                <w:szCs w:val="20"/>
                <w:rtl/>
                <w:lang w:bidi="ar-EG"/>
              </w:rPr>
            </w:pPr>
            <w:r w:rsidRPr="00E37A3B">
              <w:rPr>
                <w:rFonts w:asciiTheme="majorHAnsi" w:hAnsiTheme="majorHAnsi" w:cs="Times New Roman"/>
                <w:sz w:val="20"/>
                <w:szCs w:val="20"/>
                <w:rtl/>
                <w:lang w:bidi="ar-EG"/>
              </w:rPr>
              <w:t>هل سبق فصلك أو تنحيتك من العمل بإحدى الوظائف أو شطبك من إحدى النقابات بقرار أو بحكم تأديبي نهائي؟</w:t>
            </w:r>
          </w:p>
        </w:tc>
      </w:tr>
    </w:tbl>
    <w:p w14:paraId="0615D6F5" w14:textId="77777777" w:rsidR="00D85F6B" w:rsidRDefault="00D85F6B" w:rsidP="00D85F6B">
      <w:pPr>
        <w:bidi/>
        <w:spacing w:after="20"/>
        <w:rPr>
          <w:rFonts w:asciiTheme="majorBidi" w:hAnsiTheme="majorBidi" w:cs="Times New Roman"/>
          <w:color w:val="156082" w:themeColor="accent1"/>
          <w:sz w:val="20"/>
          <w:szCs w:val="20"/>
          <w:rtl/>
          <w:lang w:bidi="ar-EG"/>
        </w:rPr>
      </w:pPr>
    </w:p>
    <w:p w14:paraId="793D210C" w14:textId="77777777" w:rsidR="00A6736A" w:rsidRDefault="00A6736A" w:rsidP="00EA1E56">
      <w:pPr>
        <w:bidi/>
        <w:spacing w:after="20"/>
        <w:ind w:left="-694"/>
        <w:rPr>
          <w:rFonts w:asciiTheme="majorBidi" w:hAnsiTheme="majorBidi" w:cs="Times New Roman"/>
          <w:color w:val="156082" w:themeColor="accent1"/>
          <w:sz w:val="20"/>
          <w:szCs w:val="20"/>
          <w:rtl/>
          <w:lang w:bidi="ar-EG"/>
        </w:rPr>
      </w:pPr>
    </w:p>
    <w:p w14:paraId="108B8911" w14:textId="77777777" w:rsidR="00A6736A" w:rsidRDefault="00A6736A" w:rsidP="00A6736A">
      <w:pPr>
        <w:bidi/>
        <w:spacing w:after="20"/>
        <w:ind w:left="-694"/>
        <w:rPr>
          <w:rFonts w:asciiTheme="majorBidi" w:hAnsiTheme="majorBidi" w:cs="Times New Roman"/>
          <w:color w:val="156082" w:themeColor="accent1"/>
          <w:sz w:val="20"/>
          <w:szCs w:val="20"/>
          <w:rtl/>
          <w:lang w:bidi="ar-EG"/>
        </w:rPr>
      </w:pPr>
    </w:p>
    <w:p w14:paraId="6C446642" w14:textId="77777777" w:rsidR="00A6736A" w:rsidRDefault="00A6736A" w:rsidP="00A6736A">
      <w:pPr>
        <w:bidi/>
        <w:spacing w:after="20"/>
        <w:ind w:left="-694"/>
        <w:rPr>
          <w:rFonts w:asciiTheme="majorBidi" w:hAnsiTheme="majorBidi" w:cs="Times New Roman"/>
          <w:color w:val="156082" w:themeColor="accent1"/>
          <w:sz w:val="20"/>
          <w:szCs w:val="20"/>
          <w:rtl/>
          <w:lang w:bidi="ar-EG"/>
        </w:rPr>
      </w:pPr>
    </w:p>
    <w:p w14:paraId="2C8F9F59" w14:textId="5416082C" w:rsidR="000165B0" w:rsidRPr="003409F6" w:rsidRDefault="000165B0" w:rsidP="00A6736A">
      <w:pPr>
        <w:bidi/>
        <w:spacing w:after="20"/>
        <w:ind w:left="-694"/>
        <w:rPr>
          <w:rFonts w:asciiTheme="majorBidi" w:hAnsiTheme="majorBidi" w:cs="Times New Roman"/>
          <w:color w:val="156082" w:themeColor="accent1"/>
          <w:sz w:val="20"/>
          <w:szCs w:val="20"/>
          <w:rtl/>
          <w:lang w:bidi="ar-EG"/>
        </w:rPr>
      </w:pPr>
      <w:r w:rsidRPr="003409F6">
        <w:rPr>
          <w:rFonts w:asciiTheme="majorBidi" w:hAnsiTheme="majorBidi" w:cs="Times New Roman"/>
          <w:color w:val="156082" w:themeColor="accent1"/>
          <w:sz w:val="20"/>
          <w:szCs w:val="20"/>
          <w:rtl/>
          <w:lang w:bidi="ar-EG"/>
        </w:rPr>
        <w:lastRenderedPageBreak/>
        <w:t>في حال كانت إجابتك بـ«نعم» على أي من الأسئلة أعلاه، يرجى توضيح كافة التفاصيل ذات الصلة</w:t>
      </w:r>
      <w:r w:rsidRPr="003409F6">
        <w:rPr>
          <w:rFonts w:asciiTheme="majorBidi" w:hAnsiTheme="majorBidi" w:cs="Times New Roman"/>
          <w:color w:val="156082" w:themeColor="accent1"/>
          <w:sz w:val="20"/>
          <w:szCs w:val="20"/>
          <w:lang w:bidi="ar-EG"/>
        </w:rPr>
        <w:t>.</w:t>
      </w:r>
    </w:p>
    <w:p w14:paraId="510C8C2F" w14:textId="0F4481E7" w:rsidR="003409F6" w:rsidRPr="003409F6" w:rsidRDefault="003409F6" w:rsidP="00EA1E56">
      <w:pPr>
        <w:bidi/>
        <w:spacing w:after="20"/>
        <w:ind w:right="-720"/>
        <w:jc w:val="right"/>
        <w:rPr>
          <w:rFonts w:asciiTheme="majorBidi" w:hAnsiTheme="majorBidi" w:cs="Times New Roman"/>
          <w:color w:val="156082" w:themeColor="accent1"/>
          <w:sz w:val="20"/>
          <w:szCs w:val="20"/>
          <w:lang w:bidi="ar-EG"/>
        </w:rPr>
      </w:pPr>
      <w:r w:rsidRPr="003409F6">
        <w:rPr>
          <w:rFonts w:asciiTheme="majorBidi" w:hAnsiTheme="majorBidi" w:cs="Times New Roman"/>
          <w:color w:val="156082" w:themeColor="accent1"/>
          <w:sz w:val="20"/>
          <w:szCs w:val="20"/>
          <w:lang w:bidi="ar-EG"/>
        </w:rPr>
        <w:t>If you answered “Yes” to any of the above questions, please provide full details of all relevant circumstances.</w:t>
      </w:r>
    </w:p>
    <w:tbl>
      <w:tblPr>
        <w:tblW w:w="10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5"/>
        <w:gridCol w:w="1622"/>
      </w:tblGrid>
      <w:tr w:rsidR="003409F6" w:rsidRPr="00754689" w14:paraId="419F420F" w14:textId="77777777" w:rsidTr="00B35F58">
        <w:trPr>
          <w:cantSplit/>
          <w:jc w:val="center"/>
        </w:trPr>
        <w:tc>
          <w:tcPr>
            <w:tcW w:w="8815" w:type="dxa"/>
            <w:shd w:val="clear" w:color="auto" w:fill="E4D1B1"/>
            <w:tcMar>
              <w:top w:w="45" w:type="dxa"/>
              <w:left w:w="65" w:type="dxa"/>
              <w:bottom w:w="45" w:type="dxa"/>
              <w:right w:w="65" w:type="dxa"/>
            </w:tcMar>
            <w:vAlign w:val="center"/>
          </w:tcPr>
          <w:p w14:paraId="3965DDB2" w14:textId="7C30544D" w:rsidR="00DF054C" w:rsidRDefault="00B35F58" w:rsidP="00B35F58">
            <w:pPr>
              <w:jc w:val="center"/>
              <w:rPr>
                <w:rFonts w:asciiTheme="majorBidi" w:hAnsiTheme="majorBidi" w:cstheme="majorBidi"/>
                <w:color w:val="243238"/>
                <w:sz w:val="20"/>
                <w:szCs w:val="20"/>
                <w:rtl/>
                <w:lang w:bidi="ar-EG"/>
              </w:rPr>
            </w:pPr>
            <w:r w:rsidRPr="002E431A">
              <w:rPr>
                <w:rFonts w:asciiTheme="majorBidi" w:hAnsiTheme="majorBidi" w:cs="Times New Roman"/>
                <w:color w:val="243238"/>
                <w:sz w:val="20"/>
                <w:szCs w:val="20"/>
                <w:rtl/>
                <w:lang w:bidi="ar-EG"/>
              </w:rPr>
              <w:t>تفاصيل الواقعة</w:t>
            </w:r>
            <w:r w:rsidRPr="002E431A">
              <w:rPr>
                <w:rFonts w:asciiTheme="majorBidi" w:hAnsiTheme="majorBidi" w:cstheme="majorBidi"/>
                <w:color w:val="243238"/>
                <w:sz w:val="20"/>
                <w:szCs w:val="20"/>
                <w:lang w:bidi="ar-EG"/>
              </w:rPr>
              <w:t xml:space="preserve"> </w:t>
            </w:r>
            <w:r w:rsidR="00DF054C">
              <w:rPr>
                <w:rFonts w:asciiTheme="majorBidi" w:hAnsiTheme="majorBidi" w:cstheme="majorBidi" w:hint="cs"/>
                <w:color w:val="243238"/>
                <w:sz w:val="20"/>
                <w:szCs w:val="20"/>
                <w:rtl/>
                <w:lang w:bidi="ar-EG"/>
              </w:rPr>
              <w:t xml:space="preserve"> </w:t>
            </w:r>
          </w:p>
          <w:p w14:paraId="71D64726" w14:textId="51F1841B" w:rsidR="003409F6" w:rsidRPr="002E431A" w:rsidRDefault="00B35F58" w:rsidP="00B35F58">
            <w:pPr>
              <w:jc w:val="center"/>
              <w:rPr>
                <w:rFonts w:asciiTheme="majorBidi" w:hAnsiTheme="majorBidi" w:cstheme="majorBidi"/>
                <w:color w:val="243238"/>
                <w:sz w:val="20"/>
                <w:szCs w:val="20"/>
                <w:rtl/>
                <w:lang w:bidi="ar-EG"/>
              </w:rPr>
            </w:pPr>
            <w:r w:rsidRPr="002E431A">
              <w:rPr>
                <w:rFonts w:asciiTheme="majorBidi" w:hAnsiTheme="majorBidi" w:cstheme="majorBidi"/>
                <w:color w:val="243238"/>
                <w:sz w:val="20"/>
                <w:szCs w:val="20"/>
                <w:lang w:bidi="ar-EG"/>
              </w:rPr>
              <w:t>Details of the Matter</w:t>
            </w:r>
          </w:p>
        </w:tc>
        <w:tc>
          <w:tcPr>
            <w:tcW w:w="1622" w:type="dxa"/>
            <w:shd w:val="clear" w:color="auto" w:fill="E4D1B1"/>
            <w:vAlign w:val="center"/>
          </w:tcPr>
          <w:p w14:paraId="188403F2" w14:textId="77777777" w:rsidR="003409F6" w:rsidRPr="002E431A" w:rsidRDefault="003409F6" w:rsidP="00B35F58">
            <w:pPr>
              <w:jc w:val="center"/>
              <w:rPr>
                <w:rFonts w:asciiTheme="majorBidi" w:hAnsiTheme="majorBidi" w:cs="Times New Roman"/>
                <w:sz w:val="20"/>
                <w:szCs w:val="20"/>
                <w:rtl/>
              </w:rPr>
            </w:pPr>
            <w:r w:rsidRPr="002E431A">
              <w:rPr>
                <w:rFonts w:asciiTheme="majorBidi" w:hAnsiTheme="majorBidi" w:cs="Times New Roman" w:hint="cs"/>
                <w:sz w:val="20"/>
                <w:szCs w:val="20"/>
                <w:rtl/>
              </w:rPr>
              <w:t>رقم السؤال</w:t>
            </w:r>
          </w:p>
          <w:p w14:paraId="44746DA6" w14:textId="10604663" w:rsidR="00405BB2" w:rsidRPr="002E431A" w:rsidRDefault="00405BB2" w:rsidP="00B35F58">
            <w:pPr>
              <w:jc w:val="center"/>
              <w:rPr>
                <w:rFonts w:asciiTheme="majorBidi" w:hAnsiTheme="majorBidi" w:cs="Times New Roman"/>
                <w:sz w:val="20"/>
                <w:szCs w:val="20"/>
              </w:rPr>
            </w:pPr>
            <w:r w:rsidRPr="002E431A">
              <w:rPr>
                <w:rFonts w:asciiTheme="majorBidi" w:hAnsiTheme="majorBidi" w:cs="Times New Roman"/>
                <w:sz w:val="20"/>
                <w:szCs w:val="20"/>
              </w:rPr>
              <w:t>Questio</w:t>
            </w:r>
            <w:r w:rsidR="005A0472" w:rsidRPr="002E431A">
              <w:rPr>
                <w:rFonts w:asciiTheme="majorBidi" w:hAnsiTheme="majorBidi" w:cs="Times New Roman"/>
                <w:sz w:val="20"/>
                <w:szCs w:val="20"/>
              </w:rPr>
              <w:t>n No.</w:t>
            </w:r>
          </w:p>
        </w:tc>
      </w:tr>
      <w:tr w:rsidR="003409F6" w:rsidRPr="00754689" w14:paraId="0BFD83AB" w14:textId="77777777" w:rsidTr="00B35F58">
        <w:trPr>
          <w:cantSplit/>
          <w:jc w:val="center"/>
        </w:trPr>
        <w:tc>
          <w:tcPr>
            <w:tcW w:w="8815" w:type="dxa"/>
            <w:shd w:val="clear" w:color="auto" w:fill="F2F2F2"/>
            <w:tcMar>
              <w:top w:w="45" w:type="dxa"/>
              <w:left w:w="65" w:type="dxa"/>
              <w:bottom w:w="45" w:type="dxa"/>
              <w:right w:w="65" w:type="dxa"/>
            </w:tcMar>
            <w:vAlign w:val="center"/>
          </w:tcPr>
          <w:sdt>
            <w:sdtPr>
              <w:rPr>
                <w:rFonts w:asciiTheme="majorBidi" w:hAnsiTheme="majorBidi" w:cstheme="majorBidi"/>
                <w:color w:val="A6A6A6" w:themeColor="background1" w:themeShade="A6"/>
                <w:sz w:val="12"/>
                <w:szCs w:val="20"/>
                <w:rtl/>
                <w:lang w:bidi="ar-EG"/>
              </w:rPr>
              <w:id w:val="-1008677924"/>
              <w:placeholder>
                <w:docPart w:val="DefaultPlaceholder_-1854013440"/>
              </w:placeholder>
              <w:showingPlcHdr/>
            </w:sdtPr>
            <w:sdtContent>
              <w:p w14:paraId="225C7B70" w14:textId="15CEE5E8" w:rsidR="003409F6" w:rsidRPr="00AD4C98" w:rsidRDefault="00AD4C98" w:rsidP="00AE2964">
                <w:pPr>
                  <w:bidi/>
                  <w:rPr>
                    <w:rFonts w:asciiTheme="majorBidi" w:hAnsiTheme="majorBidi" w:cstheme="majorBidi"/>
                    <w:color w:val="A6A6A6" w:themeColor="background1" w:themeShade="A6"/>
                    <w:sz w:val="12"/>
                    <w:szCs w:val="20"/>
                    <w:rtl/>
                    <w:lang w:bidi="ar-EG"/>
                  </w:rPr>
                </w:pPr>
                <w:r w:rsidRPr="00AD4C98">
                  <w:rPr>
                    <w:rStyle w:val="PlaceholderText"/>
                    <w:color w:val="A6A6A6" w:themeColor="background1" w:themeShade="A6"/>
                  </w:rPr>
                  <w:t>Click or tap here to enter text.</w:t>
                </w:r>
              </w:p>
            </w:sdtContent>
          </w:sdt>
          <w:p w14:paraId="6AC65517" w14:textId="77777777" w:rsidR="007539CB" w:rsidRPr="00AD4C98" w:rsidRDefault="007539CB" w:rsidP="00AE2964">
            <w:pPr>
              <w:bidi/>
              <w:rPr>
                <w:rFonts w:asciiTheme="majorBidi" w:hAnsiTheme="majorBidi" w:cstheme="majorBidi"/>
                <w:color w:val="A6A6A6" w:themeColor="background1" w:themeShade="A6"/>
                <w:sz w:val="12"/>
                <w:szCs w:val="20"/>
                <w:rtl/>
                <w:lang w:bidi="ar-EG"/>
              </w:rPr>
            </w:pPr>
          </w:p>
        </w:tc>
        <w:tc>
          <w:tcPr>
            <w:tcW w:w="1622" w:type="dxa"/>
            <w:shd w:val="clear" w:color="auto" w:fill="F2F2F2"/>
            <w:vAlign w:val="center"/>
          </w:tcPr>
          <w:p w14:paraId="55BB42C6" w14:textId="2CBB0AFF" w:rsidR="003409F6" w:rsidRPr="00AD4C98" w:rsidRDefault="00000000" w:rsidP="00AE2964">
            <w:pPr>
              <w:bidi/>
              <w:jc w:val="both"/>
              <w:rPr>
                <w:rFonts w:asciiTheme="majorBidi" w:hAnsiTheme="majorBidi" w:cstheme="majorBidi"/>
                <w:color w:val="A6A6A6" w:themeColor="background1" w:themeShade="A6"/>
                <w:sz w:val="12"/>
                <w:szCs w:val="20"/>
                <w:rtl/>
              </w:rPr>
            </w:pPr>
            <w:sdt>
              <w:sdtPr>
                <w:rPr>
                  <w:rFonts w:asciiTheme="majorBidi" w:hAnsiTheme="majorBidi" w:cstheme="majorBidi"/>
                  <w:color w:val="A6A6A6" w:themeColor="background1" w:themeShade="A6"/>
                  <w:sz w:val="12"/>
                  <w:szCs w:val="20"/>
                  <w:rtl/>
                </w:rPr>
                <w:id w:val="-1509127334"/>
                <w:placeholder>
                  <w:docPart w:val="EA2E99E1DD6648439EE4A1CCF3FEE9B0"/>
                </w:placeholder>
                <w:showingPlcHdr/>
                <w:text/>
              </w:sdtPr>
              <w:sdtContent>
                <w:r w:rsidR="00AD4C98" w:rsidRPr="00AD4C98">
                  <w:rPr>
                    <w:rStyle w:val="PlaceholderText"/>
                    <w:color w:val="A6A6A6" w:themeColor="background1" w:themeShade="A6"/>
                    <w:sz w:val="12"/>
                    <w:szCs w:val="20"/>
                  </w:rPr>
                  <w:t>Click or tap here to enter text.</w:t>
                </w:r>
              </w:sdtContent>
            </w:sdt>
          </w:p>
        </w:tc>
      </w:tr>
      <w:tr w:rsidR="003409F6" w:rsidRPr="00754689" w14:paraId="328B8185" w14:textId="77777777" w:rsidTr="00B35F58">
        <w:trPr>
          <w:cantSplit/>
          <w:jc w:val="center"/>
        </w:trPr>
        <w:tc>
          <w:tcPr>
            <w:tcW w:w="8815" w:type="dxa"/>
            <w:shd w:val="clear" w:color="auto" w:fill="F2F2F2"/>
            <w:tcMar>
              <w:top w:w="45" w:type="dxa"/>
              <w:left w:w="65" w:type="dxa"/>
              <w:bottom w:w="45" w:type="dxa"/>
              <w:right w:w="65" w:type="dxa"/>
            </w:tcMar>
            <w:vAlign w:val="center"/>
          </w:tcPr>
          <w:sdt>
            <w:sdtPr>
              <w:rPr>
                <w:rFonts w:asciiTheme="majorBidi" w:hAnsiTheme="majorBidi" w:cstheme="majorBidi"/>
                <w:color w:val="A6A6A6" w:themeColor="background1" w:themeShade="A6"/>
                <w:sz w:val="12"/>
                <w:szCs w:val="20"/>
                <w:rtl/>
              </w:rPr>
              <w:id w:val="1526675669"/>
              <w:placeholder>
                <w:docPart w:val="DefaultPlaceholder_-1854013440"/>
              </w:placeholder>
              <w:showingPlcHdr/>
            </w:sdtPr>
            <w:sdtContent>
              <w:p w14:paraId="60A481FD" w14:textId="49D972E2" w:rsidR="003409F6" w:rsidRPr="00AD4C98" w:rsidRDefault="00AD4C98" w:rsidP="00AE2964">
                <w:pPr>
                  <w:bidi/>
                  <w:rPr>
                    <w:rFonts w:asciiTheme="majorBidi" w:hAnsiTheme="majorBidi" w:cstheme="majorBidi"/>
                    <w:color w:val="A6A6A6" w:themeColor="background1" w:themeShade="A6"/>
                    <w:sz w:val="12"/>
                    <w:szCs w:val="20"/>
                    <w:rtl/>
                  </w:rPr>
                </w:pPr>
                <w:r w:rsidRPr="00AD4C98">
                  <w:rPr>
                    <w:rStyle w:val="PlaceholderText"/>
                    <w:color w:val="A6A6A6" w:themeColor="background1" w:themeShade="A6"/>
                  </w:rPr>
                  <w:t>Click or tap here to enter text.</w:t>
                </w:r>
              </w:p>
            </w:sdtContent>
          </w:sdt>
          <w:p w14:paraId="54D1ECFE" w14:textId="77777777" w:rsidR="007539CB" w:rsidRPr="00AD4C98" w:rsidRDefault="007539CB" w:rsidP="00AE2964">
            <w:pPr>
              <w:bidi/>
              <w:rPr>
                <w:rFonts w:asciiTheme="majorBidi" w:hAnsiTheme="majorBidi" w:cstheme="majorBidi"/>
                <w:color w:val="A6A6A6" w:themeColor="background1" w:themeShade="A6"/>
                <w:sz w:val="12"/>
                <w:szCs w:val="20"/>
                <w:rtl/>
              </w:rPr>
            </w:pPr>
          </w:p>
        </w:tc>
        <w:tc>
          <w:tcPr>
            <w:tcW w:w="1622" w:type="dxa"/>
            <w:shd w:val="clear" w:color="auto" w:fill="F2F2F2"/>
            <w:vAlign w:val="center"/>
          </w:tcPr>
          <w:p w14:paraId="147DA0B8" w14:textId="7481962E" w:rsidR="003409F6" w:rsidRPr="00AD4C98" w:rsidRDefault="00000000" w:rsidP="00AE2964">
            <w:pPr>
              <w:bidi/>
              <w:jc w:val="both"/>
              <w:rPr>
                <w:rFonts w:asciiTheme="majorBidi" w:hAnsiTheme="majorBidi" w:cstheme="majorBidi"/>
                <w:color w:val="A6A6A6" w:themeColor="background1" w:themeShade="A6"/>
                <w:sz w:val="12"/>
                <w:szCs w:val="20"/>
                <w:rtl/>
              </w:rPr>
            </w:pPr>
            <w:sdt>
              <w:sdtPr>
                <w:rPr>
                  <w:rFonts w:asciiTheme="majorBidi" w:hAnsiTheme="majorBidi" w:cstheme="majorBidi"/>
                  <w:color w:val="A6A6A6" w:themeColor="background1" w:themeShade="A6"/>
                  <w:sz w:val="12"/>
                  <w:szCs w:val="20"/>
                  <w:rtl/>
                </w:rPr>
                <w:id w:val="-479007692"/>
                <w:placeholder>
                  <w:docPart w:val="D529C75E6415472B9441FFFCB76A1119"/>
                </w:placeholder>
                <w:showingPlcHdr/>
                <w:text/>
              </w:sdtPr>
              <w:sdtContent>
                <w:r w:rsidR="00AD4C98" w:rsidRPr="00AD4C98">
                  <w:rPr>
                    <w:rStyle w:val="PlaceholderText"/>
                    <w:color w:val="A6A6A6" w:themeColor="background1" w:themeShade="A6"/>
                    <w:sz w:val="12"/>
                    <w:szCs w:val="20"/>
                  </w:rPr>
                  <w:t>Click or tap here to enter text.</w:t>
                </w:r>
              </w:sdtContent>
            </w:sdt>
          </w:p>
        </w:tc>
      </w:tr>
      <w:tr w:rsidR="003409F6" w:rsidRPr="00754689" w14:paraId="0E4AC5F6" w14:textId="77777777" w:rsidTr="00B35F58">
        <w:trPr>
          <w:cantSplit/>
          <w:trHeight w:val="73"/>
          <w:jc w:val="center"/>
        </w:trPr>
        <w:tc>
          <w:tcPr>
            <w:tcW w:w="8815" w:type="dxa"/>
            <w:shd w:val="clear" w:color="auto" w:fill="F2F2F2"/>
            <w:tcMar>
              <w:top w:w="45" w:type="dxa"/>
              <w:left w:w="65" w:type="dxa"/>
              <w:bottom w:w="45" w:type="dxa"/>
              <w:right w:w="65" w:type="dxa"/>
            </w:tcMar>
            <w:vAlign w:val="center"/>
          </w:tcPr>
          <w:sdt>
            <w:sdtPr>
              <w:rPr>
                <w:rFonts w:asciiTheme="majorBidi" w:hAnsiTheme="majorBidi" w:cstheme="majorBidi"/>
                <w:color w:val="A6A6A6" w:themeColor="background1" w:themeShade="A6"/>
                <w:sz w:val="12"/>
                <w:szCs w:val="20"/>
                <w:rtl/>
              </w:rPr>
              <w:id w:val="-499974569"/>
              <w:placeholder>
                <w:docPart w:val="DefaultPlaceholder_-1854013440"/>
              </w:placeholder>
              <w:showingPlcHdr/>
            </w:sdtPr>
            <w:sdtContent>
              <w:p w14:paraId="1DE93E43" w14:textId="65EF9F64" w:rsidR="003409F6" w:rsidRPr="00AD4C98" w:rsidRDefault="00AD4C98" w:rsidP="00AE2964">
                <w:pPr>
                  <w:bidi/>
                  <w:rPr>
                    <w:rFonts w:asciiTheme="majorBidi" w:hAnsiTheme="majorBidi" w:cstheme="majorBidi"/>
                    <w:color w:val="A6A6A6" w:themeColor="background1" w:themeShade="A6"/>
                    <w:sz w:val="12"/>
                    <w:szCs w:val="20"/>
                    <w:rtl/>
                  </w:rPr>
                </w:pPr>
                <w:r w:rsidRPr="00AD4C98">
                  <w:rPr>
                    <w:rStyle w:val="PlaceholderText"/>
                    <w:color w:val="A6A6A6" w:themeColor="background1" w:themeShade="A6"/>
                  </w:rPr>
                  <w:t>Click or tap here to enter text.</w:t>
                </w:r>
              </w:p>
            </w:sdtContent>
          </w:sdt>
          <w:p w14:paraId="15A204CF" w14:textId="77777777" w:rsidR="007539CB" w:rsidRPr="00AD4C98" w:rsidRDefault="007539CB" w:rsidP="00AE2964">
            <w:pPr>
              <w:bidi/>
              <w:rPr>
                <w:rFonts w:asciiTheme="majorBidi" w:hAnsiTheme="majorBidi" w:cstheme="majorBidi"/>
                <w:color w:val="A6A6A6" w:themeColor="background1" w:themeShade="A6"/>
                <w:sz w:val="12"/>
                <w:szCs w:val="20"/>
                <w:rtl/>
              </w:rPr>
            </w:pPr>
          </w:p>
        </w:tc>
        <w:tc>
          <w:tcPr>
            <w:tcW w:w="1622" w:type="dxa"/>
            <w:shd w:val="clear" w:color="auto" w:fill="F2F2F2"/>
            <w:vAlign w:val="center"/>
          </w:tcPr>
          <w:p w14:paraId="039F3898" w14:textId="69A1A42E" w:rsidR="003409F6" w:rsidRPr="00AD4C98" w:rsidRDefault="00000000" w:rsidP="00AE2964">
            <w:pPr>
              <w:bidi/>
              <w:jc w:val="both"/>
              <w:rPr>
                <w:rFonts w:asciiTheme="majorBidi" w:hAnsiTheme="majorBidi" w:cstheme="majorBidi"/>
                <w:color w:val="A6A6A6" w:themeColor="background1" w:themeShade="A6"/>
                <w:sz w:val="12"/>
                <w:szCs w:val="20"/>
                <w:rtl/>
              </w:rPr>
            </w:pPr>
            <w:sdt>
              <w:sdtPr>
                <w:rPr>
                  <w:rFonts w:asciiTheme="majorBidi" w:hAnsiTheme="majorBidi" w:cstheme="majorBidi"/>
                  <w:color w:val="A6A6A6" w:themeColor="background1" w:themeShade="A6"/>
                  <w:sz w:val="12"/>
                  <w:szCs w:val="20"/>
                  <w:rtl/>
                </w:rPr>
                <w:id w:val="863330075"/>
                <w:placeholder>
                  <w:docPart w:val="6DF60D9AA7E74D1392B52158675EC0C5"/>
                </w:placeholder>
                <w:showingPlcHdr/>
                <w:text/>
              </w:sdtPr>
              <w:sdtContent>
                <w:r w:rsidR="00AD4C98" w:rsidRPr="00AD4C98">
                  <w:rPr>
                    <w:rStyle w:val="PlaceholderText"/>
                    <w:color w:val="A6A6A6" w:themeColor="background1" w:themeShade="A6"/>
                    <w:sz w:val="12"/>
                    <w:szCs w:val="20"/>
                  </w:rPr>
                  <w:t>Click or tap here to enter text.</w:t>
                </w:r>
              </w:sdtContent>
            </w:sdt>
          </w:p>
        </w:tc>
      </w:tr>
      <w:tr w:rsidR="00B35F58" w:rsidRPr="00754689" w14:paraId="2FBB8F6D" w14:textId="77777777" w:rsidTr="00B35F58">
        <w:trPr>
          <w:cantSplit/>
          <w:trHeight w:val="73"/>
          <w:jc w:val="center"/>
        </w:trPr>
        <w:tc>
          <w:tcPr>
            <w:tcW w:w="8815" w:type="dxa"/>
            <w:shd w:val="clear" w:color="auto" w:fill="F2F2F2"/>
            <w:tcMar>
              <w:top w:w="45" w:type="dxa"/>
              <w:left w:w="65" w:type="dxa"/>
              <w:bottom w:w="45" w:type="dxa"/>
              <w:right w:w="65" w:type="dxa"/>
            </w:tcMar>
            <w:vAlign w:val="center"/>
          </w:tcPr>
          <w:sdt>
            <w:sdtPr>
              <w:rPr>
                <w:rFonts w:asciiTheme="majorBidi" w:hAnsiTheme="majorBidi" w:cstheme="majorBidi"/>
                <w:color w:val="A6A6A6" w:themeColor="background1" w:themeShade="A6"/>
                <w:sz w:val="12"/>
                <w:szCs w:val="20"/>
                <w:rtl/>
              </w:rPr>
              <w:id w:val="1730031643"/>
              <w:placeholder>
                <w:docPart w:val="DefaultPlaceholder_-1854013440"/>
              </w:placeholder>
              <w:showingPlcHdr/>
            </w:sdtPr>
            <w:sdtContent>
              <w:p w14:paraId="3514717C" w14:textId="610D1BFC" w:rsidR="007539CB" w:rsidRPr="00AD4C98" w:rsidRDefault="00AD4C98" w:rsidP="00AE2964">
                <w:pPr>
                  <w:bidi/>
                  <w:rPr>
                    <w:rFonts w:asciiTheme="majorBidi" w:hAnsiTheme="majorBidi" w:cstheme="majorBidi"/>
                    <w:color w:val="A6A6A6" w:themeColor="background1" w:themeShade="A6"/>
                    <w:sz w:val="12"/>
                    <w:szCs w:val="20"/>
                    <w:rtl/>
                  </w:rPr>
                </w:pPr>
                <w:r w:rsidRPr="00AD4C98">
                  <w:rPr>
                    <w:rStyle w:val="PlaceholderText"/>
                    <w:color w:val="A6A6A6" w:themeColor="background1" w:themeShade="A6"/>
                  </w:rPr>
                  <w:t>Click or tap here to enter text.</w:t>
                </w:r>
              </w:p>
            </w:sdtContent>
          </w:sdt>
        </w:tc>
        <w:tc>
          <w:tcPr>
            <w:tcW w:w="1622" w:type="dxa"/>
            <w:shd w:val="clear" w:color="auto" w:fill="F2F2F2"/>
            <w:vAlign w:val="center"/>
          </w:tcPr>
          <w:p w14:paraId="6C526362" w14:textId="247A7699" w:rsidR="00B35F58" w:rsidRPr="00AD4C98" w:rsidRDefault="00000000" w:rsidP="00AE2964">
            <w:pPr>
              <w:bidi/>
              <w:jc w:val="both"/>
              <w:rPr>
                <w:rFonts w:asciiTheme="majorBidi" w:hAnsiTheme="majorBidi" w:cstheme="majorBidi"/>
                <w:color w:val="A6A6A6" w:themeColor="background1" w:themeShade="A6"/>
                <w:sz w:val="12"/>
                <w:szCs w:val="20"/>
                <w:rtl/>
              </w:rPr>
            </w:pPr>
            <w:sdt>
              <w:sdtPr>
                <w:rPr>
                  <w:rFonts w:asciiTheme="majorBidi" w:hAnsiTheme="majorBidi" w:cstheme="majorBidi"/>
                  <w:color w:val="A6A6A6" w:themeColor="background1" w:themeShade="A6"/>
                  <w:sz w:val="12"/>
                  <w:szCs w:val="20"/>
                  <w:rtl/>
                </w:rPr>
                <w:id w:val="-674500250"/>
                <w:placeholder>
                  <w:docPart w:val="4A46E917A1944EFA8B61A3B8BFFE1663"/>
                </w:placeholder>
                <w:showingPlcHdr/>
                <w:text/>
              </w:sdtPr>
              <w:sdtContent>
                <w:r w:rsidR="00AD4C98" w:rsidRPr="00AD4C98">
                  <w:rPr>
                    <w:rStyle w:val="PlaceholderText"/>
                    <w:color w:val="A6A6A6" w:themeColor="background1" w:themeShade="A6"/>
                    <w:sz w:val="12"/>
                    <w:szCs w:val="20"/>
                  </w:rPr>
                  <w:t>Click or tap here to enter text.</w:t>
                </w:r>
              </w:sdtContent>
            </w:sdt>
          </w:p>
        </w:tc>
      </w:tr>
    </w:tbl>
    <w:p w14:paraId="3A0AF78D" w14:textId="77777777" w:rsidR="00DC4AB5" w:rsidRDefault="00DC4AB5" w:rsidP="00DC4AB5">
      <w:pPr>
        <w:spacing w:after="20"/>
        <w:rPr>
          <w:rFonts w:asciiTheme="majorBidi" w:hAnsiTheme="majorBidi" w:cstheme="majorBidi"/>
        </w:rPr>
      </w:pPr>
    </w:p>
    <w:p w14:paraId="5825F3E6" w14:textId="77777777" w:rsidR="00EA1E56" w:rsidRDefault="00EA1E56" w:rsidP="00DC4AB5">
      <w:pPr>
        <w:spacing w:after="20"/>
        <w:rPr>
          <w:rFonts w:asciiTheme="majorBidi" w:hAnsiTheme="majorBidi" w:cstheme="majorBidi"/>
          <w:rtl/>
        </w:rPr>
      </w:pPr>
    </w:p>
    <w:tbl>
      <w:tblPr>
        <w:tblW w:w="10376" w:type="dxa"/>
        <w:jc w:val="center"/>
        <w:tblLayout w:type="fixed"/>
        <w:tblLook w:val="04A0" w:firstRow="1" w:lastRow="0" w:firstColumn="1" w:lastColumn="0" w:noHBand="0" w:noVBand="1"/>
      </w:tblPr>
      <w:tblGrid>
        <w:gridCol w:w="5188"/>
        <w:gridCol w:w="5188"/>
      </w:tblGrid>
      <w:tr w:rsidR="00DC4AB5" w:rsidRPr="00754689" w14:paraId="3C7092E9" w14:textId="77777777" w:rsidTr="00AD4C98">
        <w:trPr>
          <w:cantSplit/>
          <w:jc w:val="center"/>
        </w:trPr>
        <w:tc>
          <w:tcPr>
            <w:tcW w:w="5188" w:type="dxa"/>
            <w:shd w:val="clear" w:color="auto" w:fill="2D7380"/>
            <w:tcMar>
              <w:top w:w="45" w:type="dxa"/>
              <w:left w:w="65" w:type="dxa"/>
              <w:bottom w:w="45" w:type="dxa"/>
              <w:right w:w="65" w:type="dxa"/>
            </w:tcMar>
            <w:vAlign w:val="center"/>
          </w:tcPr>
          <w:p w14:paraId="51C7BBE8" w14:textId="3CFDACD2" w:rsidR="00DC4AB5" w:rsidRPr="00754689" w:rsidRDefault="00DC4AB5" w:rsidP="00DF054C">
            <w:pPr>
              <w:pStyle w:val="ListParagraph"/>
              <w:numPr>
                <w:ilvl w:val="0"/>
                <w:numId w:val="17"/>
              </w:numPr>
              <w:spacing w:line="240" w:lineRule="auto"/>
              <w:rPr>
                <w:rFonts w:asciiTheme="majorBidi" w:hAnsiTheme="majorBidi" w:cstheme="majorBidi"/>
              </w:rPr>
            </w:pPr>
            <w:r w:rsidRPr="00DF054C">
              <w:rPr>
                <w:rFonts w:asciiTheme="majorBidi" w:hAnsiTheme="majorBidi" w:cstheme="majorBidi"/>
                <w:b/>
                <w:color w:val="FFFFFF"/>
                <w:sz w:val="24"/>
                <w:szCs w:val="36"/>
              </w:rPr>
              <w:t>Experience, Qualifications and Competence</w:t>
            </w:r>
          </w:p>
        </w:tc>
        <w:tc>
          <w:tcPr>
            <w:tcW w:w="5188" w:type="dxa"/>
            <w:shd w:val="clear" w:color="auto" w:fill="2D7380"/>
            <w:tcMar>
              <w:top w:w="45" w:type="dxa"/>
              <w:left w:w="65" w:type="dxa"/>
              <w:bottom w:w="45" w:type="dxa"/>
              <w:right w:w="65" w:type="dxa"/>
            </w:tcMar>
            <w:vAlign w:val="center"/>
          </w:tcPr>
          <w:p w14:paraId="76808B65" w14:textId="76988921" w:rsidR="00DC4AB5" w:rsidRPr="00754689" w:rsidRDefault="00DF054C" w:rsidP="00DF054C">
            <w:pPr>
              <w:pStyle w:val="ListParagraph"/>
              <w:numPr>
                <w:ilvl w:val="0"/>
                <w:numId w:val="13"/>
              </w:numPr>
              <w:bidi/>
              <w:spacing w:line="240" w:lineRule="auto"/>
              <w:rPr>
                <w:rFonts w:asciiTheme="majorBidi" w:hAnsiTheme="majorBidi" w:cstheme="majorBidi"/>
                <w:rtl/>
                <w:lang w:bidi="ar-EG"/>
              </w:rPr>
            </w:pPr>
            <w:r w:rsidRPr="00DF054C">
              <w:rPr>
                <w:rFonts w:asciiTheme="majorBidi" w:hAnsiTheme="majorBidi" w:cs="Times New Roman"/>
                <w:bCs/>
                <w:color w:val="FFFFFF"/>
                <w:sz w:val="18"/>
                <w:szCs w:val="24"/>
                <w:rtl/>
              </w:rPr>
              <w:t>الخبرة والمؤهلات والكفاءة</w:t>
            </w:r>
          </w:p>
        </w:tc>
      </w:tr>
    </w:tbl>
    <w:p w14:paraId="45C0B9CE" w14:textId="77777777" w:rsidR="00DC4AB5" w:rsidRPr="00754689" w:rsidRDefault="00DC4AB5"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216"/>
        <w:gridCol w:w="5216"/>
      </w:tblGrid>
      <w:tr w:rsidR="00DC4AB5" w:rsidRPr="00754689" w14:paraId="462FAC0F" w14:textId="77777777" w:rsidTr="00FA14B2">
        <w:trPr>
          <w:cantSplit/>
          <w:jc w:val="center"/>
        </w:trPr>
        <w:tc>
          <w:tcPr>
            <w:tcW w:w="5216" w:type="dxa"/>
            <w:shd w:val="clear" w:color="auto" w:fill="FFFFFF" w:themeFill="background1"/>
            <w:tcMar>
              <w:top w:w="45" w:type="dxa"/>
              <w:left w:w="65" w:type="dxa"/>
              <w:bottom w:w="45" w:type="dxa"/>
              <w:right w:w="65" w:type="dxa"/>
            </w:tcMar>
            <w:vAlign w:val="center"/>
          </w:tcPr>
          <w:p w14:paraId="0DA4E06B" w14:textId="169351A8" w:rsidR="00DC4AB5" w:rsidRPr="00E37A3B" w:rsidRDefault="00DC4AB5" w:rsidP="009C58C6">
            <w:pPr>
              <w:pStyle w:val="ListParagraph"/>
              <w:numPr>
                <w:ilvl w:val="1"/>
                <w:numId w:val="17"/>
              </w:numPr>
              <w:spacing w:line="240" w:lineRule="auto"/>
              <w:rPr>
                <w:rFonts w:asciiTheme="majorBidi" w:hAnsiTheme="majorBidi" w:cstheme="majorBidi"/>
                <w:bCs/>
                <w:rtl/>
                <w:lang w:bidi="ar-EG"/>
              </w:rPr>
            </w:pPr>
            <w:r w:rsidRPr="00E37A3B">
              <w:rPr>
                <w:rFonts w:asciiTheme="majorBidi" w:hAnsiTheme="majorBidi" w:cstheme="majorBidi"/>
                <w:bCs/>
                <w:color w:val="243238"/>
                <w:sz w:val="22"/>
                <w:szCs w:val="32"/>
              </w:rPr>
              <w:t>Academic qualifications:</w:t>
            </w:r>
          </w:p>
        </w:tc>
        <w:tc>
          <w:tcPr>
            <w:tcW w:w="5216" w:type="dxa"/>
            <w:shd w:val="clear" w:color="auto" w:fill="FFFFFF" w:themeFill="background1"/>
            <w:tcMar>
              <w:top w:w="45" w:type="dxa"/>
              <w:left w:w="65" w:type="dxa"/>
              <w:bottom w:w="45" w:type="dxa"/>
              <w:right w:w="65" w:type="dxa"/>
            </w:tcMar>
            <w:vAlign w:val="center"/>
          </w:tcPr>
          <w:p w14:paraId="09420E6A" w14:textId="0F20342F" w:rsidR="00DC4AB5" w:rsidRPr="00E37A3B" w:rsidRDefault="004A7394" w:rsidP="00FA14B2">
            <w:pPr>
              <w:pStyle w:val="ListParagraph"/>
              <w:numPr>
                <w:ilvl w:val="1"/>
                <w:numId w:val="13"/>
              </w:numPr>
              <w:bidi/>
              <w:spacing w:line="240" w:lineRule="auto"/>
              <w:rPr>
                <w:rFonts w:asciiTheme="majorBidi" w:hAnsiTheme="majorBidi" w:cstheme="majorBidi"/>
              </w:rPr>
            </w:pPr>
            <w:r w:rsidRPr="00E37A3B">
              <w:rPr>
                <w:rFonts w:asciiTheme="majorBidi" w:hAnsiTheme="majorBidi" w:cs="Times New Roman"/>
                <w:rtl/>
              </w:rPr>
              <w:t>المؤهلات العلمية</w:t>
            </w:r>
          </w:p>
        </w:tc>
      </w:tr>
    </w:tbl>
    <w:tbl>
      <w:tblPr>
        <w:tblStyle w:val="TableGrid"/>
        <w:tblW w:w="10430" w:type="dxa"/>
        <w:jc w:val="center"/>
        <w:tblLayout w:type="fixed"/>
        <w:tblLook w:val="04A0" w:firstRow="1" w:lastRow="0" w:firstColumn="1" w:lastColumn="0" w:noHBand="0" w:noVBand="1"/>
      </w:tblPr>
      <w:tblGrid>
        <w:gridCol w:w="2086"/>
        <w:gridCol w:w="2086"/>
        <w:gridCol w:w="2086"/>
        <w:gridCol w:w="2086"/>
        <w:gridCol w:w="2086"/>
      </w:tblGrid>
      <w:tr w:rsidR="00EA1E56" w:rsidRPr="00754689" w14:paraId="6C33F3A8" w14:textId="77777777" w:rsidTr="001C6A3E">
        <w:trPr>
          <w:jc w:val="center"/>
        </w:trPr>
        <w:tc>
          <w:tcPr>
            <w:tcW w:w="2086" w:type="dxa"/>
            <w:shd w:val="clear" w:color="auto" w:fill="E4D1B1"/>
            <w:tcMar>
              <w:top w:w="45" w:type="dxa"/>
              <w:left w:w="65" w:type="dxa"/>
              <w:bottom w:w="45" w:type="dxa"/>
              <w:right w:w="65" w:type="dxa"/>
            </w:tcMar>
            <w:vAlign w:val="center"/>
          </w:tcPr>
          <w:p w14:paraId="0252B183" w14:textId="77777777" w:rsidR="00EA1E56" w:rsidRPr="001C6A3E" w:rsidRDefault="00EA1E56" w:rsidP="00EA1E56">
            <w:pPr>
              <w:bidi/>
              <w:jc w:val="center"/>
              <w:rPr>
                <w:rFonts w:asciiTheme="majorBidi" w:hAnsiTheme="majorBidi" w:cstheme="majorBidi"/>
                <w:bCs/>
                <w:color w:val="243238"/>
                <w:sz w:val="20"/>
                <w:szCs w:val="20"/>
                <w:rtl/>
                <w:lang w:bidi="ar-EG"/>
              </w:rPr>
            </w:pPr>
            <w:r w:rsidRPr="001C6A3E">
              <w:rPr>
                <w:rFonts w:asciiTheme="majorBidi" w:hAnsiTheme="majorBidi" w:cstheme="majorBidi"/>
                <w:bCs/>
                <w:color w:val="243238"/>
                <w:sz w:val="20"/>
                <w:szCs w:val="20"/>
              </w:rPr>
              <w:t>سنة</w:t>
            </w:r>
            <w:r>
              <w:rPr>
                <w:rFonts w:asciiTheme="majorBidi" w:hAnsiTheme="majorBidi" w:cstheme="majorBidi" w:hint="cs"/>
                <w:bCs/>
                <w:color w:val="243238"/>
                <w:sz w:val="20"/>
                <w:szCs w:val="20"/>
                <w:rtl/>
                <w:lang w:bidi="ar-EG"/>
              </w:rPr>
              <w:t xml:space="preserve"> </w:t>
            </w:r>
            <w:r w:rsidRPr="005C60EC">
              <w:rPr>
                <w:rFonts w:asciiTheme="majorBidi" w:hAnsiTheme="majorBidi" w:cstheme="majorBidi" w:hint="cs"/>
                <w:b/>
                <w:color w:val="243238"/>
                <w:sz w:val="20"/>
                <w:szCs w:val="20"/>
                <w:rtl/>
                <w:lang w:bidi="ar-EG"/>
              </w:rPr>
              <w:t>الحصول</w:t>
            </w:r>
          </w:p>
          <w:p w14:paraId="4D86FC89" w14:textId="3970B027" w:rsidR="00EA1E56" w:rsidRPr="001C6A3E" w:rsidRDefault="00EA1E56" w:rsidP="00EA1E56">
            <w:pPr>
              <w:bidi/>
              <w:jc w:val="center"/>
              <w:rPr>
                <w:rFonts w:asciiTheme="majorBidi" w:hAnsiTheme="majorBidi" w:cstheme="majorBidi"/>
                <w:bCs/>
                <w:color w:val="243238"/>
                <w:sz w:val="20"/>
                <w:szCs w:val="20"/>
              </w:rPr>
            </w:pPr>
            <w:r w:rsidRPr="001C6A3E">
              <w:rPr>
                <w:rFonts w:asciiTheme="majorBidi" w:hAnsiTheme="majorBidi" w:cstheme="majorBidi"/>
                <w:bCs/>
                <w:sz w:val="20"/>
                <w:szCs w:val="20"/>
                <w:lang w:bidi="ar-EG"/>
              </w:rPr>
              <w:t>Year</w:t>
            </w:r>
            <w:r>
              <w:rPr>
                <w:rFonts w:asciiTheme="majorBidi" w:hAnsiTheme="majorBidi" w:cstheme="majorBidi"/>
                <w:bCs/>
                <w:sz w:val="20"/>
                <w:szCs w:val="20"/>
                <w:lang w:bidi="ar-EG"/>
              </w:rPr>
              <w:t xml:space="preserve"> Obtained</w:t>
            </w:r>
          </w:p>
        </w:tc>
        <w:tc>
          <w:tcPr>
            <w:tcW w:w="2086" w:type="dxa"/>
            <w:shd w:val="clear" w:color="auto" w:fill="E4D1B1"/>
            <w:tcMar>
              <w:top w:w="45" w:type="dxa"/>
              <w:left w:w="65" w:type="dxa"/>
              <w:bottom w:w="45" w:type="dxa"/>
              <w:right w:w="65" w:type="dxa"/>
            </w:tcMar>
            <w:vAlign w:val="center"/>
          </w:tcPr>
          <w:p w14:paraId="52B61549" w14:textId="77777777" w:rsidR="00EA1E56" w:rsidRPr="001C6A3E" w:rsidRDefault="00EA1E56" w:rsidP="00EA1E56">
            <w:pPr>
              <w:bidi/>
              <w:jc w:val="center"/>
              <w:rPr>
                <w:rFonts w:asciiTheme="majorBidi" w:hAnsiTheme="majorBidi" w:cstheme="majorBidi"/>
                <w:bCs/>
                <w:color w:val="243238"/>
                <w:sz w:val="20"/>
                <w:szCs w:val="20"/>
              </w:rPr>
            </w:pPr>
            <w:r w:rsidRPr="001C6A3E">
              <w:rPr>
                <w:rFonts w:asciiTheme="majorBidi" w:hAnsiTheme="majorBidi" w:cstheme="majorBidi"/>
                <w:bCs/>
                <w:color w:val="243238"/>
                <w:sz w:val="20"/>
                <w:szCs w:val="20"/>
              </w:rPr>
              <w:t>الدولة</w:t>
            </w:r>
          </w:p>
          <w:p w14:paraId="4E92FA59" w14:textId="2E5B66A4" w:rsidR="00EA1E56" w:rsidRPr="001C6A3E" w:rsidRDefault="00EA1E56" w:rsidP="00EA1E56">
            <w:pPr>
              <w:bidi/>
              <w:jc w:val="center"/>
              <w:rPr>
                <w:rFonts w:asciiTheme="majorBidi" w:hAnsiTheme="majorBidi" w:cstheme="majorBidi"/>
                <w:bCs/>
                <w:sz w:val="20"/>
                <w:szCs w:val="20"/>
              </w:rPr>
            </w:pPr>
            <w:r w:rsidRPr="001C6A3E">
              <w:rPr>
                <w:rFonts w:asciiTheme="majorBidi" w:hAnsiTheme="majorBidi" w:cstheme="majorBidi"/>
                <w:bCs/>
                <w:sz w:val="20"/>
                <w:szCs w:val="20"/>
              </w:rPr>
              <w:t>Country</w:t>
            </w:r>
          </w:p>
        </w:tc>
        <w:tc>
          <w:tcPr>
            <w:tcW w:w="2086" w:type="dxa"/>
            <w:shd w:val="clear" w:color="auto" w:fill="E4D1B1"/>
            <w:tcMar>
              <w:top w:w="45" w:type="dxa"/>
              <w:left w:w="65" w:type="dxa"/>
              <w:bottom w:w="45" w:type="dxa"/>
              <w:right w:w="65" w:type="dxa"/>
            </w:tcMar>
            <w:vAlign w:val="center"/>
          </w:tcPr>
          <w:p w14:paraId="15E72502" w14:textId="77777777" w:rsidR="00EA1E56" w:rsidRPr="001C6A3E" w:rsidRDefault="00EA1E56" w:rsidP="00EA1E56">
            <w:pPr>
              <w:bidi/>
              <w:jc w:val="center"/>
              <w:rPr>
                <w:rFonts w:asciiTheme="majorBidi" w:hAnsiTheme="majorBidi" w:cstheme="majorBidi"/>
                <w:bCs/>
                <w:sz w:val="20"/>
                <w:szCs w:val="20"/>
              </w:rPr>
            </w:pPr>
            <w:r w:rsidRPr="001C6A3E">
              <w:rPr>
                <w:rFonts w:asciiTheme="majorBidi" w:hAnsiTheme="majorBidi" w:cstheme="majorBidi"/>
                <w:bCs/>
                <w:sz w:val="20"/>
                <w:szCs w:val="20"/>
              </w:rPr>
              <w:t>الجهة</w:t>
            </w:r>
          </w:p>
          <w:p w14:paraId="779AF55B" w14:textId="5F8388BA" w:rsidR="00EA1E56" w:rsidRPr="001C6A3E" w:rsidRDefault="00EA1E56" w:rsidP="00EA1E56">
            <w:pPr>
              <w:bidi/>
              <w:jc w:val="center"/>
              <w:rPr>
                <w:rFonts w:asciiTheme="majorBidi" w:hAnsiTheme="majorBidi" w:cstheme="majorBidi"/>
                <w:bCs/>
                <w:sz w:val="20"/>
                <w:szCs w:val="20"/>
              </w:rPr>
            </w:pPr>
            <w:r w:rsidRPr="001C6A3E">
              <w:rPr>
                <w:rFonts w:asciiTheme="majorBidi" w:hAnsiTheme="majorBidi" w:cstheme="majorBidi"/>
                <w:bCs/>
                <w:sz w:val="20"/>
                <w:szCs w:val="20"/>
              </w:rPr>
              <w:t>Institution</w:t>
            </w:r>
          </w:p>
        </w:tc>
        <w:tc>
          <w:tcPr>
            <w:tcW w:w="2086" w:type="dxa"/>
            <w:shd w:val="clear" w:color="auto" w:fill="E4D1B1"/>
            <w:tcMar>
              <w:top w:w="45" w:type="dxa"/>
              <w:left w:w="65" w:type="dxa"/>
              <w:bottom w:w="45" w:type="dxa"/>
              <w:right w:w="65" w:type="dxa"/>
            </w:tcMar>
            <w:vAlign w:val="center"/>
          </w:tcPr>
          <w:p w14:paraId="6880A274" w14:textId="77777777" w:rsidR="00EA1E56" w:rsidRPr="001C6A3E" w:rsidRDefault="00EA1E56" w:rsidP="00EA1E56">
            <w:pPr>
              <w:bidi/>
              <w:jc w:val="center"/>
              <w:rPr>
                <w:rFonts w:asciiTheme="majorBidi" w:hAnsiTheme="majorBidi" w:cstheme="majorBidi"/>
                <w:bCs/>
                <w:sz w:val="20"/>
                <w:szCs w:val="20"/>
                <w:rtl/>
              </w:rPr>
            </w:pPr>
            <w:r w:rsidRPr="001C6A3E">
              <w:rPr>
                <w:rFonts w:asciiTheme="majorBidi" w:hAnsiTheme="majorBidi" w:cstheme="majorBidi"/>
                <w:bCs/>
                <w:sz w:val="20"/>
                <w:szCs w:val="20"/>
              </w:rPr>
              <w:t>التخصص</w:t>
            </w:r>
          </w:p>
          <w:p w14:paraId="0EC399C6" w14:textId="29E52784" w:rsidR="00EA1E56" w:rsidRPr="001C6A3E" w:rsidRDefault="00EA1E56" w:rsidP="00EA1E56">
            <w:pPr>
              <w:bidi/>
              <w:jc w:val="center"/>
              <w:rPr>
                <w:rFonts w:asciiTheme="majorBidi" w:hAnsiTheme="majorBidi" w:cstheme="majorBidi"/>
                <w:bCs/>
                <w:color w:val="243238"/>
                <w:sz w:val="20"/>
                <w:szCs w:val="20"/>
              </w:rPr>
            </w:pPr>
            <w:r w:rsidRPr="001C6A3E">
              <w:rPr>
                <w:rFonts w:asciiTheme="majorBidi" w:hAnsiTheme="majorBidi" w:cstheme="majorBidi"/>
                <w:bCs/>
                <w:sz w:val="20"/>
                <w:szCs w:val="20"/>
              </w:rPr>
              <w:t>Major</w:t>
            </w:r>
          </w:p>
        </w:tc>
        <w:tc>
          <w:tcPr>
            <w:tcW w:w="2086" w:type="dxa"/>
            <w:shd w:val="clear" w:color="auto" w:fill="E4D1B1"/>
            <w:tcMar>
              <w:top w:w="45" w:type="dxa"/>
              <w:left w:w="65" w:type="dxa"/>
              <w:bottom w:w="45" w:type="dxa"/>
              <w:right w:w="65" w:type="dxa"/>
            </w:tcMar>
            <w:vAlign w:val="center"/>
          </w:tcPr>
          <w:p w14:paraId="3F4539E3" w14:textId="77777777" w:rsidR="00EA1E56" w:rsidRPr="001C6A3E" w:rsidRDefault="00EA1E56" w:rsidP="00EA1E56">
            <w:pPr>
              <w:bidi/>
              <w:jc w:val="center"/>
              <w:rPr>
                <w:rFonts w:asciiTheme="majorBidi" w:hAnsiTheme="majorBidi" w:cstheme="majorBidi"/>
                <w:bCs/>
                <w:color w:val="243238"/>
                <w:sz w:val="20"/>
                <w:szCs w:val="20"/>
                <w:rtl/>
              </w:rPr>
            </w:pPr>
            <w:r w:rsidRPr="001C6A3E">
              <w:rPr>
                <w:rFonts w:asciiTheme="majorBidi" w:hAnsiTheme="majorBidi" w:cstheme="majorBidi"/>
                <w:bCs/>
                <w:color w:val="243238"/>
                <w:sz w:val="20"/>
                <w:szCs w:val="20"/>
              </w:rPr>
              <w:t>المؤهل</w:t>
            </w:r>
          </w:p>
          <w:p w14:paraId="00EF0232" w14:textId="5DCA9986" w:rsidR="00EA1E56" w:rsidRPr="001C6A3E" w:rsidRDefault="00EA1E56" w:rsidP="00EA1E56">
            <w:pPr>
              <w:bidi/>
              <w:jc w:val="center"/>
              <w:rPr>
                <w:rFonts w:asciiTheme="majorBidi" w:hAnsiTheme="majorBidi" w:cstheme="majorBidi"/>
                <w:bCs/>
                <w:color w:val="243238"/>
                <w:sz w:val="20"/>
                <w:szCs w:val="20"/>
              </w:rPr>
            </w:pPr>
            <w:r w:rsidRPr="001C6A3E">
              <w:rPr>
                <w:rFonts w:asciiTheme="majorBidi" w:hAnsiTheme="majorBidi" w:cstheme="majorBidi"/>
                <w:bCs/>
                <w:sz w:val="20"/>
                <w:szCs w:val="20"/>
              </w:rPr>
              <w:t>Qualification</w:t>
            </w:r>
          </w:p>
        </w:tc>
      </w:tr>
      <w:tr w:rsidR="00DC4AB5" w:rsidRPr="00754689" w14:paraId="448FBD12" w14:textId="77777777" w:rsidTr="001C6A3E">
        <w:trPr>
          <w:jc w:val="center"/>
        </w:trPr>
        <w:tc>
          <w:tcPr>
            <w:tcW w:w="2086" w:type="dxa"/>
            <w:shd w:val="clear" w:color="auto" w:fill="F2F2F2"/>
            <w:tcMar>
              <w:top w:w="45" w:type="dxa"/>
              <w:left w:w="65" w:type="dxa"/>
              <w:bottom w:w="45" w:type="dxa"/>
              <w:right w:w="65" w:type="dxa"/>
            </w:tcMar>
            <w:vAlign w:val="center"/>
          </w:tcPr>
          <w:p w14:paraId="79042039" w14:textId="39F670F4"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961425954"/>
                <w:placeholder>
                  <w:docPart w:val="A449730160BA4984BFFC8AFAE2776BA5"/>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2E551076" w14:textId="2D0976CD"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707018374"/>
                <w:placeholder>
                  <w:docPart w:val="C21A43918C4C42518B435AE62114416B"/>
                </w:placeholder>
                <w:showingPlcHdr/>
                <w:text/>
              </w:sdtPr>
              <w:sdtContent>
                <w:r w:rsidR="00AD4C98" w:rsidRPr="00AD4C98">
                  <w:rPr>
                    <w:rStyle w:val="PlaceholderText"/>
                    <w:color w:val="A6A6A6" w:themeColor="background1" w:themeShade="A6"/>
                  </w:rPr>
                  <w:t>Click or tap here to enter text.</w:t>
                </w:r>
              </w:sdtContent>
            </w:sdt>
          </w:p>
        </w:tc>
        <w:tc>
          <w:tcPr>
            <w:tcW w:w="2086" w:type="dxa"/>
            <w:shd w:val="clear" w:color="auto" w:fill="F2F2F2"/>
            <w:tcMar>
              <w:top w:w="45" w:type="dxa"/>
              <w:left w:w="65" w:type="dxa"/>
              <w:bottom w:w="45" w:type="dxa"/>
              <w:right w:w="65" w:type="dxa"/>
            </w:tcMar>
            <w:vAlign w:val="center"/>
          </w:tcPr>
          <w:p w14:paraId="10654C1F" w14:textId="5AB3D06C"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022468645"/>
                <w:placeholder>
                  <w:docPart w:val="DA8CD4FF1AD94868AF8442AD96C22F92"/>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1925FF28" w14:textId="2419DE81"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530951872"/>
                <w:placeholder>
                  <w:docPart w:val="94B06569CD5D4B8E91BC14D56B6DAD87"/>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61BA565B" w14:textId="66031E72"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30868899"/>
                <w:placeholder>
                  <w:docPart w:val="DefaultPlaceholder_-1854013440"/>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788EED2F" w14:textId="77777777" w:rsidTr="001C6A3E">
        <w:trPr>
          <w:jc w:val="center"/>
        </w:trPr>
        <w:tc>
          <w:tcPr>
            <w:tcW w:w="2086" w:type="dxa"/>
            <w:shd w:val="clear" w:color="auto" w:fill="F2F2F2"/>
            <w:tcMar>
              <w:top w:w="45" w:type="dxa"/>
              <w:left w:w="65" w:type="dxa"/>
              <w:bottom w:w="45" w:type="dxa"/>
              <w:right w:w="65" w:type="dxa"/>
            </w:tcMar>
            <w:vAlign w:val="center"/>
          </w:tcPr>
          <w:p w14:paraId="5955377A" w14:textId="42F4CA20"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711692576"/>
                <w:placeholder>
                  <w:docPart w:val="BBF65A31B83245DE922218E17855EB7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353E184A" w14:textId="3FABCACC"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846780340"/>
                <w:placeholder>
                  <w:docPart w:val="8EF9B16189E54EF19F2CC7A469FD45DC"/>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2A36A7F9" w14:textId="325B6EAE"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138687053"/>
                <w:placeholder>
                  <w:docPart w:val="6EE62906284D4B6DA62BCDF4617F9BD4"/>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DD6D42D" w14:textId="6CE9CD08"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178185834"/>
                <w:placeholder>
                  <w:docPart w:val="DC736B7154844136A5FAABD98B2D21F4"/>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596783A" w14:textId="24F76645"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450517770"/>
                <w:placeholder>
                  <w:docPart w:val="B271BE0BBA3645F7855333D52D528EC7"/>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5ABD497E" w14:textId="77777777" w:rsidTr="001C6A3E">
        <w:trPr>
          <w:jc w:val="center"/>
        </w:trPr>
        <w:tc>
          <w:tcPr>
            <w:tcW w:w="2086" w:type="dxa"/>
            <w:shd w:val="clear" w:color="auto" w:fill="F2F2F2"/>
            <w:tcMar>
              <w:top w:w="45" w:type="dxa"/>
              <w:left w:w="65" w:type="dxa"/>
              <w:bottom w:w="45" w:type="dxa"/>
              <w:right w:w="65" w:type="dxa"/>
            </w:tcMar>
            <w:vAlign w:val="center"/>
          </w:tcPr>
          <w:p w14:paraId="1E2E130C" w14:textId="7DC9DE5B"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220395701"/>
                <w:placeholder>
                  <w:docPart w:val="E361036DBD0544F8A8813450CAC6FF30"/>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689D6748" w14:textId="557E86E4"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977611712"/>
                <w:placeholder>
                  <w:docPart w:val="72BF7D073CD24D5988F67BDA529583B9"/>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799030A3" w14:textId="08FF737E"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314488881"/>
                <w:placeholder>
                  <w:docPart w:val="5D1AD995B63A44DAB8A9AA486B4721EB"/>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2BA6C43E" w14:textId="71B4D4B0"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775206329"/>
                <w:placeholder>
                  <w:docPart w:val="A963DA2DEFB043DC84F83E7EA11B9FD4"/>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37C34F12" w14:textId="5ED0DBE7"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400891660"/>
                <w:placeholder>
                  <w:docPart w:val="777E1514298B460CBC90F74523479F57"/>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6D291D4F" w14:textId="77777777" w:rsidTr="001C6A3E">
        <w:trPr>
          <w:jc w:val="center"/>
        </w:trPr>
        <w:tc>
          <w:tcPr>
            <w:tcW w:w="2086" w:type="dxa"/>
            <w:shd w:val="clear" w:color="auto" w:fill="F2F2F2"/>
            <w:tcMar>
              <w:top w:w="45" w:type="dxa"/>
              <w:left w:w="65" w:type="dxa"/>
              <w:bottom w:w="45" w:type="dxa"/>
              <w:right w:w="65" w:type="dxa"/>
            </w:tcMar>
            <w:vAlign w:val="center"/>
          </w:tcPr>
          <w:p w14:paraId="2AB94C74" w14:textId="17FF45FE"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612704404"/>
                <w:placeholder>
                  <w:docPart w:val="2304ECB7D99948A3B70A7ADFE451DF15"/>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21B6C447" w14:textId="5811D67B"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619848570"/>
                <w:placeholder>
                  <w:docPart w:val="E1258AD315EA4804AE44F0F66180BA1F"/>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7B948BDD" w14:textId="503EBF55"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41972520"/>
                <w:placeholder>
                  <w:docPart w:val="C12C3A017DA34A4A959BCCA673BAE15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CC6A6B5" w14:textId="7619DB8C"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424185938"/>
                <w:placeholder>
                  <w:docPart w:val="E1237BD9B3384A0797BDAA382D2F50F5"/>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3BF62653" w14:textId="0ADBB847"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702169013"/>
                <w:placeholder>
                  <w:docPart w:val="293A1994597F46C1AF28A41AB9134956"/>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1C6A3E" w:rsidRPr="00754689" w14:paraId="7EE61899" w14:textId="77777777" w:rsidTr="001C6A3E">
        <w:trPr>
          <w:jc w:val="center"/>
        </w:trPr>
        <w:tc>
          <w:tcPr>
            <w:tcW w:w="2086" w:type="dxa"/>
            <w:shd w:val="clear" w:color="auto" w:fill="F2F2F2"/>
            <w:tcMar>
              <w:top w:w="45" w:type="dxa"/>
              <w:left w:w="65" w:type="dxa"/>
              <w:bottom w:w="45" w:type="dxa"/>
              <w:right w:w="65" w:type="dxa"/>
            </w:tcMar>
            <w:vAlign w:val="center"/>
          </w:tcPr>
          <w:p w14:paraId="69835958" w14:textId="4E4B1F7C" w:rsidR="001C6A3E"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836675780"/>
                <w:placeholder>
                  <w:docPart w:val="97CE1528644348A5BD47D62BA442A1E2"/>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6F077C07" w14:textId="320C6FAB" w:rsidR="001C6A3E"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26073432"/>
                <w:placeholder>
                  <w:docPart w:val="1B77D0A682C44652BE75AFA4D65E0B7B"/>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D2E0A70" w14:textId="1FB4E997" w:rsidR="001C6A3E"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2084437082"/>
                <w:placeholder>
                  <w:docPart w:val="21969BCC711F49FAB27E2E7521748F6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3A5321C3" w14:textId="2A56BC05" w:rsidR="001C6A3E"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402678012"/>
                <w:placeholder>
                  <w:docPart w:val="8A7B15AD7EEA45F190C5E48C6F4E2D6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2242FCB9" w14:textId="2660458B" w:rsidR="001C6A3E"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585139125"/>
                <w:placeholder>
                  <w:docPart w:val="065926D961DE4D27B6A2CBE6D873009E"/>
                </w:placeholder>
                <w:showingPlcHdr/>
                <w:text/>
              </w:sdtPr>
              <w:sdtContent>
                <w:r w:rsidR="00AD4C98" w:rsidRPr="00AD4C98">
                  <w:rPr>
                    <w:rStyle w:val="PlaceholderText"/>
                    <w:color w:val="A6A6A6" w:themeColor="background1" w:themeShade="A6"/>
                    <w:sz w:val="16"/>
                    <w:szCs w:val="24"/>
                  </w:rPr>
                  <w:t>Click or tap here to enter text.</w:t>
                </w:r>
              </w:sdtContent>
            </w:sdt>
          </w:p>
        </w:tc>
      </w:tr>
    </w:tbl>
    <w:p w14:paraId="12984872" w14:textId="5BD23A23" w:rsidR="00E6214A" w:rsidRPr="00E6214A" w:rsidRDefault="00E6214A" w:rsidP="00E6214A">
      <w:pPr>
        <w:bidi/>
        <w:spacing w:line="240" w:lineRule="auto"/>
        <w:rPr>
          <w:rFonts w:asciiTheme="majorBidi" w:hAnsiTheme="majorBidi" w:cstheme="majorBidi"/>
          <w:rtl/>
        </w:rPr>
      </w:pPr>
    </w:p>
    <w:tbl>
      <w:tblPr>
        <w:tblW w:w="0" w:type="auto"/>
        <w:jc w:val="center"/>
        <w:tblLayout w:type="fixed"/>
        <w:tblLook w:val="04A0" w:firstRow="1" w:lastRow="0" w:firstColumn="1" w:lastColumn="0" w:noHBand="0" w:noVBand="1"/>
      </w:tblPr>
      <w:tblGrid>
        <w:gridCol w:w="5216"/>
        <w:gridCol w:w="5216"/>
      </w:tblGrid>
      <w:tr w:rsidR="00E6214A" w:rsidRPr="00754689" w14:paraId="207FACA5" w14:textId="77777777" w:rsidTr="0092478C">
        <w:trPr>
          <w:cantSplit/>
          <w:jc w:val="center"/>
        </w:trPr>
        <w:tc>
          <w:tcPr>
            <w:tcW w:w="5216" w:type="dxa"/>
            <w:shd w:val="clear" w:color="auto" w:fill="FFFFFF" w:themeFill="background1"/>
            <w:tcMar>
              <w:top w:w="45" w:type="dxa"/>
              <w:left w:w="65" w:type="dxa"/>
              <w:bottom w:w="45" w:type="dxa"/>
              <w:right w:w="65" w:type="dxa"/>
            </w:tcMar>
            <w:vAlign w:val="center"/>
          </w:tcPr>
          <w:p w14:paraId="771FFF7F" w14:textId="3847BC31" w:rsidR="00E6214A" w:rsidRPr="00E37A3B" w:rsidRDefault="00C536D2" w:rsidP="00E6214A">
            <w:pPr>
              <w:pStyle w:val="ListParagraph"/>
              <w:numPr>
                <w:ilvl w:val="1"/>
                <w:numId w:val="17"/>
              </w:numPr>
              <w:spacing w:line="240" w:lineRule="auto"/>
              <w:rPr>
                <w:rFonts w:asciiTheme="majorBidi" w:hAnsiTheme="majorBidi" w:cstheme="majorBidi"/>
                <w:bCs/>
                <w:rtl/>
                <w:lang w:bidi="ar-EG"/>
              </w:rPr>
            </w:pPr>
            <w:r w:rsidRPr="00E37A3B">
              <w:rPr>
                <w:rFonts w:asciiTheme="majorBidi" w:hAnsiTheme="majorBidi" w:cstheme="majorBidi"/>
                <w:bCs/>
                <w:color w:val="243238"/>
                <w:sz w:val="22"/>
                <w:szCs w:val="32"/>
              </w:rPr>
              <w:t>Professional qualifications / certifications</w:t>
            </w:r>
            <w:r w:rsidR="00E6214A" w:rsidRPr="00E37A3B">
              <w:rPr>
                <w:rFonts w:asciiTheme="majorBidi" w:hAnsiTheme="majorBidi" w:cstheme="majorBidi"/>
                <w:bCs/>
                <w:color w:val="243238"/>
                <w:sz w:val="22"/>
                <w:szCs w:val="32"/>
              </w:rPr>
              <w:t>:</w:t>
            </w:r>
          </w:p>
        </w:tc>
        <w:tc>
          <w:tcPr>
            <w:tcW w:w="5216" w:type="dxa"/>
            <w:shd w:val="clear" w:color="auto" w:fill="FFFFFF" w:themeFill="background1"/>
            <w:tcMar>
              <w:top w:w="45" w:type="dxa"/>
              <w:left w:w="65" w:type="dxa"/>
              <w:bottom w:w="45" w:type="dxa"/>
              <w:right w:w="65" w:type="dxa"/>
            </w:tcMar>
            <w:vAlign w:val="center"/>
          </w:tcPr>
          <w:p w14:paraId="2199B349" w14:textId="05DD7D30" w:rsidR="00E6214A" w:rsidRPr="00E37A3B" w:rsidRDefault="00E6214A" w:rsidP="00E6214A">
            <w:pPr>
              <w:pStyle w:val="ListParagraph"/>
              <w:numPr>
                <w:ilvl w:val="1"/>
                <w:numId w:val="13"/>
              </w:numPr>
              <w:bidi/>
              <w:spacing w:line="240" w:lineRule="auto"/>
              <w:rPr>
                <w:rFonts w:asciiTheme="majorBidi" w:hAnsiTheme="majorBidi" w:cs="Times New Roman"/>
              </w:rPr>
            </w:pPr>
            <w:r w:rsidRPr="00E37A3B">
              <w:rPr>
                <w:rFonts w:asciiTheme="majorBidi" w:hAnsiTheme="majorBidi" w:cs="Times New Roman"/>
                <w:rtl/>
              </w:rPr>
              <w:t>المؤهلات</w:t>
            </w:r>
            <w:r w:rsidR="00C536D2" w:rsidRPr="00E37A3B">
              <w:rPr>
                <w:rFonts w:asciiTheme="majorBidi" w:hAnsiTheme="majorBidi" w:cs="Times New Roman"/>
                <w:sz w:val="20"/>
                <w:szCs w:val="28"/>
              </w:rPr>
              <w:t>/</w:t>
            </w:r>
            <w:r w:rsidR="00C536D2" w:rsidRPr="00E37A3B">
              <w:rPr>
                <w:rFonts w:asciiTheme="majorBidi" w:hAnsiTheme="majorBidi" w:cs="Times New Roman" w:hint="cs"/>
                <w:rtl/>
              </w:rPr>
              <w:t xml:space="preserve"> الشهادات المهنية</w:t>
            </w:r>
          </w:p>
        </w:tc>
      </w:tr>
    </w:tbl>
    <w:tbl>
      <w:tblPr>
        <w:tblStyle w:val="TableGrid"/>
        <w:tblW w:w="10435" w:type="dxa"/>
        <w:jc w:val="center"/>
        <w:tblLayout w:type="fixed"/>
        <w:tblLook w:val="04A0" w:firstRow="1" w:lastRow="0" w:firstColumn="1" w:lastColumn="0" w:noHBand="0" w:noVBand="1"/>
      </w:tblPr>
      <w:tblGrid>
        <w:gridCol w:w="2430"/>
        <w:gridCol w:w="1990"/>
        <w:gridCol w:w="1695"/>
        <w:gridCol w:w="1535"/>
        <w:gridCol w:w="1350"/>
        <w:gridCol w:w="1435"/>
      </w:tblGrid>
      <w:tr w:rsidR="00EA1E56" w:rsidRPr="00754689" w14:paraId="5E3B8A1B" w14:textId="77777777" w:rsidTr="00EA1E56">
        <w:trPr>
          <w:jc w:val="center"/>
        </w:trPr>
        <w:tc>
          <w:tcPr>
            <w:tcW w:w="2430" w:type="dxa"/>
            <w:shd w:val="clear" w:color="auto" w:fill="E4D1B1"/>
            <w:tcMar>
              <w:top w:w="45" w:type="dxa"/>
              <w:left w:w="65" w:type="dxa"/>
              <w:bottom w:w="45" w:type="dxa"/>
              <w:right w:w="65" w:type="dxa"/>
            </w:tcMar>
            <w:vAlign w:val="center"/>
          </w:tcPr>
          <w:p w14:paraId="13B590AF" w14:textId="77777777" w:rsidR="00EA1E56" w:rsidRPr="00C536D2" w:rsidRDefault="00EA1E56" w:rsidP="00EA1E56">
            <w:pPr>
              <w:bidi/>
              <w:jc w:val="center"/>
              <w:rPr>
                <w:rFonts w:asciiTheme="majorBidi" w:hAnsiTheme="majorBidi" w:cstheme="majorBidi"/>
                <w:b/>
                <w:color w:val="243238"/>
                <w:sz w:val="20"/>
                <w:szCs w:val="20"/>
                <w:rtl/>
                <w:lang w:bidi="ar-EG"/>
              </w:rPr>
            </w:pPr>
            <w:r>
              <w:rPr>
                <w:rFonts w:asciiTheme="majorBidi" w:hAnsiTheme="majorBidi" w:cstheme="majorBidi" w:hint="cs"/>
                <w:b/>
                <w:color w:val="243238"/>
                <w:sz w:val="20"/>
                <w:szCs w:val="20"/>
                <w:rtl/>
              </w:rPr>
              <w:t xml:space="preserve">تاريخ </w:t>
            </w:r>
            <w:r w:rsidRPr="00C536D2">
              <w:rPr>
                <w:rFonts w:asciiTheme="majorBidi" w:hAnsiTheme="majorBidi" w:cstheme="majorBidi" w:hint="cs"/>
                <w:b/>
                <w:color w:val="243238"/>
                <w:sz w:val="20"/>
                <w:szCs w:val="20"/>
                <w:rtl/>
              </w:rPr>
              <w:t>الانتهاء</w:t>
            </w:r>
          </w:p>
          <w:p w14:paraId="0B61E722" w14:textId="377C3DA6" w:rsidR="00EA1E56" w:rsidRPr="00F9543E" w:rsidRDefault="00EA1E56" w:rsidP="00EA1E56">
            <w:pPr>
              <w:bidi/>
              <w:jc w:val="center"/>
              <w:rPr>
                <w:rFonts w:asciiTheme="majorBidi" w:hAnsiTheme="majorBidi" w:cstheme="majorBidi"/>
                <w:b/>
                <w:color w:val="243238"/>
                <w:sz w:val="20"/>
                <w:szCs w:val="20"/>
                <w:rtl/>
                <w:lang w:bidi="ar-EG"/>
              </w:rPr>
            </w:pPr>
            <w:r w:rsidRPr="00C536D2">
              <w:rPr>
                <w:rFonts w:asciiTheme="majorBidi" w:hAnsiTheme="majorBidi" w:cstheme="majorBidi"/>
                <w:bCs/>
                <w:sz w:val="20"/>
                <w:szCs w:val="20"/>
                <w:lang w:bidi="ar-EG"/>
              </w:rPr>
              <w:t>Expiry</w:t>
            </w:r>
            <w:r>
              <w:rPr>
                <w:rFonts w:asciiTheme="majorBidi" w:hAnsiTheme="majorBidi" w:cstheme="majorBidi"/>
                <w:bCs/>
                <w:sz w:val="20"/>
                <w:szCs w:val="20"/>
                <w:lang w:bidi="ar-EG"/>
              </w:rPr>
              <w:t xml:space="preserve"> Date</w:t>
            </w:r>
          </w:p>
        </w:tc>
        <w:tc>
          <w:tcPr>
            <w:tcW w:w="1990" w:type="dxa"/>
            <w:shd w:val="clear" w:color="auto" w:fill="E4D1B1"/>
            <w:tcMar>
              <w:top w:w="45" w:type="dxa"/>
              <w:left w:w="65" w:type="dxa"/>
              <w:bottom w:w="45" w:type="dxa"/>
              <w:right w:w="65" w:type="dxa"/>
            </w:tcMar>
            <w:vAlign w:val="center"/>
          </w:tcPr>
          <w:p w14:paraId="51DA11BD" w14:textId="77777777" w:rsidR="00EA1E56" w:rsidRPr="00F9543E" w:rsidRDefault="00EA1E56" w:rsidP="00EA1E56">
            <w:pPr>
              <w:bidi/>
              <w:jc w:val="center"/>
              <w:rPr>
                <w:rFonts w:asciiTheme="majorBidi" w:hAnsiTheme="majorBidi" w:cstheme="majorBidi"/>
                <w:b/>
                <w:color w:val="243238"/>
                <w:sz w:val="20"/>
                <w:szCs w:val="20"/>
                <w:rtl/>
              </w:rPr>
            </w:pPr>
            <w:r w:rsidRPr="00F9543E">
              <w:rPr>
                <w:rFonts w:asciiTheme="majorBidi" w:hAnsiTheme="majorBidi" w:cstheme="majorBidi"/>
                <w:b/>
                <w:color w:val="243238"/>
                <w:sz w:val="20"/>
                <w:szCs w:val="20"/>
                <w:rtl/>
              </w:rPr>
              <w:t>سنة</w:t>
            </w:r>
            <w:r w:rsidRPr="00F9543E">
              <w:rPr>
                <w:rFonts w:asciiTheme="majorBidi" w:hAnsiTheme="majorBidi" w:cstheme="majorBidi"/>
                <w:b/>
                <w:color w:val="243238"/>
                <w:sz w:val="20"/>
                <w:szCs w:val="20"/>
              </w:rPr>
              <w:t xml:space="preserve"> </w:t>
            </w:r>
            <w:r w:rsidRPr="00F9543E">
              <w:rPr>
                <w:rFonts w:asciiTheme="majorBidi" w:hAnsiTheme="majorBidi" w:cstheme="majorBidi" w:hint="cs"/>
                <w:b/>
                <w:color w:val="243238"/>
                <w:sz w:val="20"/>
                <w:szCs w:val="20"/>
                <w:rtl/>
              </w:rPr>
              <w:t xml:space="preserve">الحصول </w:t>
            </w:r>
          </w:p>
          <w:p w14:paraId="45ECBB06" w14:textId="35E77047" w:rsidR="00EA1E56" w:rsidRPr="001C6A3E" w:rsidRDefault="00EA1E56" w:rsidP="00EA1E56">
            <w:pPr>
              <w:bidi/>
              <w:jc w:val="center"/>
              <w:rPr>
                <w:rFonts w:asciiTheme="majorBidi" w:hAnsiTheme="majorBidi" w:cstheme="majorBidi"/>
                <w:bCs/>
                <w:sz w:val="20"/>
                <w:szCs w:val="20"/>
              </w:rPr>
            </w:pPr>
            <w:r w:rsidRPr="001C6A3E">
              <w:rPr>
                <w:rFonts w:asciiTheme="majorBidi" w:hAnsiTheme="majorBidi" w:cstheme="majorBidi"/>
                <w:bCs/>
                <w:sz w:val="20"/>
                <w:szCs w:val="20"/>
                <w:lang w:bidi="ar-EG"/>
              </w:rPr>
              <w:t>Year</w:t>
            </w:r>
            <w:r>
              <w:rPr>
                <w:rFonts w:asciiTheme="majorBidi" w:hAnsiTheme="majorBidi" w:cstheme="majorBidi"/>
                <w:bCs/>
                <w:sz w:val="20"/>
                <w:szCs w:val="20"/>
                <w:lang w:bidi="ar-EG"/>
              </w:rPr>
              <w:t xml:space="preserve"> </w:t>
            </w:r>
            <w:r w:rsidRPr="005C60EC">
              <w:rPr>
                <w:rFonts w:asciiTheme="majorBidi" w:hAnsiTheme="majorBidi" w:cstheme="majorBidi"/>
                <w:bCs/>
                <w:sz w:val="20"/>
                <w:szCs w:val="20"/>
                <w:lang w:bidi="ar-EG"/>
              </w:rPr>
              <w:t>obtained</w:t>
            </w:r>
          </w:p>
        </w:tc>
        <w:tc>
          <w:tcPr>
            <w:tcW w:w="1695" w:type="dxa"/>
            <w:shd w:val="clear" w:color="auto" w:fill="E4D1B1"/>
            <w:tcMar>
              <w:top w:w="45" w:type="dxa"/>
              <w:left w:w="65" w:type="dxa"/>
              <w:bottom w:w="45" w:type="dxa"/>
              <w:right w:w="65" w:type="dxa"/>
            </w:tcMar>
            <w:vAlign w:val="center"/>
          </w:tcPr>
          <w:p w14:paraId="50DD7437" w14:textId="77777777" w:rsidR="00EA1E56" w:rsidRPr="001C6A3E" w:rsidRDefault="00EA1E56" w:rsidP="00EA1E56">
            <w:pPr>
              <w:bidi/>
              <w:jc w:val="center"/>
              <w:rPr>
                <w:rFonts w:asciiTheme="majorBidi" w:hAnsiTheme="majorBidi" w:cstheme="majorBidi"/>
                <w:bCs/>
                <w:color w:val="243238"/>
                <w:sz w:val="20"/>
                <w:szCs w:val="20"/>
              </w:rPr>
            </w:pPr>
            <w:r w:rsidRPr="001C6A3E">
              <w:rPr>
                <w:rFonts w:asciiTheme="majorBidi" w:hAnsiTheme="majorBidi" w:cstheme="majorBidi"/>
                <w:bCs/>
                <w:color w:val="243238"/>
                <w:sz w:val="20"/>
                <w:szCs w:val="20"/>
              </w:rPr>
              <w:t>الدولة</w:t>
            </w:r>
          </w:p>
          <w:p w14:paraId="25CFAD72" w14:textId="5AC04064" w:rsidR="00EA1E56" w:rsidRPr="001C6A3E" w:rsidRDefault="00EA1E56" w:rsidP="00EA1E56">
            <w:pPr>
              <w:bidi/>
              <w:jc w:val="center"/>
              <w:rPr>
                <w:rFonts w:asciiTheme="majorBidi" w:hAnsiTheme="majorBidi" w:cstheme="majorBidi"/>
                <w:bCs/>
                <w:sz w:val="20"/>
                <w:szCs w:val="20"/>
              </w:rPr>
            </w:pPr>
            <w:r w:rsidRPr="001C6A3E">
              <w:rPr>
                <w:rFonts w:asciiTheme="majorBidi" w:hAnsiTheme="majorBidi" w:cstheme="majorBidi"/>
                <w:bCs/>
                <w:sz w:val="20"/>
                <w:szCs w:val="20"/>
              </w:rPr>
              <w:t>Country</w:t>
            </w:r>
          </w:p>
        </w:tc>
        <w:tc>
          <w:tcPr>
            <w:tcW w:w="1535" w:type="dxa"/>
            <w:shd w:val="clear" w:color="auto" w:fill="E4D1B1"/>
            <w:tcMar>
              <w:top w:w="45" w:type="dxa"/>
              <w:left w:w="65" w:type="dxa"/>
              <w:bottom w:w="45" w:type="dxa"/>
              <w:right w:w="65" w:type="dxa"/>
            </w:tcMar>
            <w:vAlign w:val="center"/>
          </w:tcPr>
          <w:p w14:paraId="262C03EE" w14:textId="77777777" w:rsidR="00EA1E56" w:rsidRPr="001C6A3E" w:rsidRDefault="00EA1E56" w:rsidP="00EA1E56">
            <w:pPr>
              <w:bidi/>
              <w:jc w:val="center"/>
              <w:rPr>
                <w:rFonts w:asciiTheme="majorBidi" w:hAnsiTheme="majorBidi" w:cstheme="majorBidi"/>
                <w:bCs/>
                <w:sz w:val="20"/>
                <w:szCs w:val="20"/>
              </w:rPr>
            </w:pPr>
            <w:r w:rsidRPr="001C6A3E">
              <w:rPr>
                <w:rFonts w:asciiTheme="majorBidi" w:hAnsiTheme="majorBidi" w:cstheme="majorBidi"/>
                <w:bCs/>
                <w:sz w:val="20"/>
                <w:szCs w:val="20"/>
              </w:rPr>
              <w:t>الجهة</w:t>
            </w:r>
          </w:p>
          <w:p w14:paraId="2B3DC735" w14:textId="019F9469" w:rsidR="00EA1E56" w:rsidRPr="001C6A3E" w:rsidRDefault="00EA1E56" w:rsidP="00EA1E56">
            <w:pPr>
              <w:bidi/>
              <w:jc w:val="center"/>
              <w:rPr>
                <w:rFonts w:asciiTheme="majorBidi" w:hAnsiTheme="majorBidi" w:cstheme="majorBidi"/>
                <w:bCs/>
                <w:color w:val="243238"/>
                <w:sz w:val="20"/>
                <w:szCs w:val="20"/>
              </w:rPr>
            </w:pPr>
            <w:r w:rsidRPr="001C6A3E">
              <w:rPr>
                <w:rFonts w:asciiTheme="majorBidi" w:hAnsiTheme="majorBidi" w:cstheme="majorBidi"/>
                <w:bCs/>
                <w:sz w:val="20"/>
                <w:szCs w:val="20"/>
              </w:rPr>
              <w:t>Institution</w:t>
            </w:r>
          </w:p>
        </w:tc>
        <w:tc>
          <w:tcPr>
            <w:tcW w:w="1350" w:type="dxa"/>
            <w:shd w:val="clear" w:color="auto" w:fill="E4D1B1"/>
            <w:tcMar>
              <w:top w:w="45" w:type="dxa"/>
              <w:left w:w="65" w:type="dxa"/>
              <w:bottom w:w="45" w:type="dxa"/>
              <w:right w:w="65" w:type="dxa"/>
            </w:tcMar>
            <w:vAlign w:val="center"/>
          </w:tcPr>
          <w:p w14:paraId="6AFB0528" w14:textId="77777777" w:rsidR="00EA1E56" w:rsidRPr="001C6A3E" w:rsidRDefault="00EA1E56" w:rsidP="00EA1E56">
            <w:pPr>
              <w:bidi/>
              <w:jc w:val="center"/>
              <w:rPr>
                <w:rFonts w:asciiTheme="majorBidi" w:hAnsiTheme="majorBidi" w:cstheme="majorBidi"/>
                <w:bCs/>
                <w:sz w:val="20"/>
                <w:szCs w:val="20"/>
                <w:rtl/>
              </w:rPr>
            </w:pPr>
            <w:r w:rsidRPr="001C6A3E">
              <w:rPr>
                <w:rFonts w:asciiTheme="majorBidi" w:hAnsiTheme="majorBidi" w:cstheme="majorBidi"/>
                <w:bCs/>
                <w:sz w:val="20"/>
                <w:szCs w:val="20"/>
              </w:rPr>
              <w:t>التخصص</w:t>
            </w:r>
          </w:p>
          <w:p w14:paraId="7C0FF918" w14:textId="3B01CF36" w:rsidR="00EA1E56" w:rsidRPr="00F9543E" w:rsidRDefault="00EA1E56" w:rsidP="00EA1E56">
            <w:pPr>
              <w:bidi/>
              <w:jc w:val="center"/>
              <w:rPr>
                <w:rFonts w:asciiTheme="majorBidi" w:hAnsiTheme="majorBidi" w:cstheme="majorBidi"/>
                <w:b/>
                <w:color w:val="243238"/>
                <w:sz w:val="20"/>
                <w:szCs w:val="20"/>
                <w:rtl/>
              </w:rPr>
            </w:pPr>
            <w:r w:rsidRPr="00C536D2">
              <w:rPr>
                <w:rFonts w:asciiTheme="majorBidi" w:hAnsiTheme="majorBidi" w:cstheme="majorBidi"/>
                <w:bCs/>
                <w:sz w:val="20"/>
                <w:szCs w:val="20"/>
              </w:rPr>
              <w:t>Specialization</w:t>
            </w:r>
          </w:p>
        </w:tc>
        <w:tc>
          <w:tcPr>
            <w:tcW w:w="1435" w:type="dxa"/>
            <w:shd w:val="clear" w:color="auto" w:fill="E4D1B1"/>
          </w:tcPr>
          <w:p w14:paraId="658B9AA8" w14:textId="77777777" w:rsidR="00EA1E56" w:rsidRPr="00F9543E" w:rsidRDefault="00EA1E56" w:rsidP="00EA1E56">
            <w:pPr>
              <w:bidi/>
              <w:jc w:val="center"/>
              <w:rPr>
                <w:rFonts w:asciiTheme="majorBidi" w:hAnsiTheme="majorBidi" w:cstheme="majorBidi"/>
                <w:b/>
                <w:color w:val="243238"/>
                <w:sz w:val="20"/>
                <w:szCs w:val="20"/>
                <w:rtl/>
                <w:lang w:bidi="ar-EG"/>
              </w:rPr>
            </w:pPr>
            <w:r w:rsidRPr="00F9543E">
              <w:rPr>
                <w:rFonts w:asciiTheme="majorBidi" w:hAnsiTheme="majorBidi" w:cstheme="majorBidi" w:hint="cs"/>
                <w:b/>
                <w:color w:val="243238"/>
                <w:sz w:val="20"/>
                <w:szCs w:val="20"/>
                <w:rtl/>
                <w:lang w:bidi="ar-EG"/>
              </w:rPr>
              <w:t>الشهادة</w:t>
            </w:r>
          </w:p>
          <w:p w14:paraId="0BD3FA71" w14:textId="37B90310" w:rsidR="00EA1E56" w:rsidRDefault="00EA1E56" w:rsidP="00EA1E56">
            <w:pPr>
              <w:bidi/>
              <w:jc w:val="center"/>
              <w:rPr>
                <w:rFonts w:asciiTheme="majorBidi" w:hAnsiTheme="majorBidi" w:cstheme="majorBidi"/>
                <w:b/>
                <w:color w:val="243238"/>
                <w:sz w:val="20"/>
                <w:szCs w:val="20"/>
                <w:rtl/>
              </w:rPr>
            </w:pPr>
            <w:r>
              <w:rPr>
                <w:rFonts w:asciiTheme="majorBidi" w:hAnsiTheme="majorBidi" w:cstheme="majorBidi"/>
                <w:bCs/>
                <w:sz w:val="20"/>
                <w:szCs w:val="20"/>
              </w:rPr>
              <w:t>Certification</w:t>
            </w:r>
          </w:p>
        </w:tc>
      </w:tr>
      <w:tr w:rsidR="00C536D2" w:rsidRPr="00E37A3B" w14:paraId="5D16F586" w14:textId="7C313CDD" w:rsidTr="00EA1E56">
        <w:trPr>
          <w:jc w:val="center"/>
        </w:trPr>
        <w:tc>
          <w:tcPr>
            <w:tcW w:w="2430" w:type="dxa"/>
            <w:shd w:val="clear" w:color="auto" w:fill="F2F2F2"/>
            <w:tcMar>
              <w:top w:w="45" w:type="dxa"/>
              <w:left w:w="65" w:type="dxa"/>
              <w:bottom w:w="45" w:type="dxa"/>
              <w:right w:w="65" w:type="dxa"/>
            </w:tcMar>
            <w:vAlign w:val="center"/>
          </w:tcPr>
          <w:p w14:paraId="1B9F1FF2" w14:textId="478B8E83"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718052087"/>
                <w:placeholder>
                  <w:docPart w:val="0AEC0A0B7F474294A9C876DDBD1569BD"/>
                </w:placeholder>
                <w:showingPlcHdr/>
                <w:text/>
              </w:sdtPr>
              <w:sdtContent>
                <w:r w:rsidR="00AD4C98" w:rsidRPr="00AD4C98">
                  <w:rPr>
                    <w:rStyle w:val="PlaceholderText"/>
                    <w:color w:val="A6A6A6" w:themeColor="background1" w:themeShade="A6"/>
                    <w:sz w:val="14"/>
                  </w:rPr>
                  <w:t>Click or tap here to enter text.</w:t>
                </w:r>
              </w:sdtContent>
            </w:sdt>
          </w:p>
        </w:tc>
        <w:tc>
          <w:tcPr>
            <w:tcW w:w="1990" w:type="dxa"/>
            <w:shd w:val="clear" w:color="auto" w:fill="F2F2F2"/>
            <w:tcMar>
              <w:top w:w="45" w:type="dxa"/>
              <w:left w:w="65" w:type="dxa"/>
              <w:bottom w:w="45" w:type="dxa"/>
              <w:right w:w="65" w:type="dxa"/>
            </w:tcMar>
            <w:vAlign w:val="center"/>
          </w:tcPr>
          <w:p w14:paraId="42993E49" w14:textId="08A26FF5"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011762623"/>
                <w:placeholder>
                  <w:docPart w:val="B5B36A35BC424260BE17C87E37C868F1"/>
                </w:placeholder>
                <w:showingPlcHdr/>
                <w:text/>
              </w:sdtPr>
              <w:sdtContent>
                <w:r w:rsidR="00AD4C98" w:rsidRPr="00AD4C98">
                  <w:rPr>
                    <w:rStyle w:val="PlaceholderText"/>
                    <w:color w:val="A6A6A6" w:themeColor="background1" w:themeShade="A6"/>
                    <w:sz w:val="14"/>
                  </w:rPr>
                  <w:t>Click or tap here to enter text.</w:t>
                </w:r>
              </w:sdtContent>
            </w:sdt>
          </w:p>
        </w:tc>
        <w:tc>
          <w:tcPr>
            <w:tcW w:w="1695" w:type="dxa"/>
            <w:shd w:val="clear" w:color="auto" w:fill="F2F2F2"/>
            <w:tcMar>
              <w:top w:w="45" w:type="dxa"/>
              <w:left w:w="65" w:type="dxa"/>
              <w:bottom w:w="45" w:type="dxa"/>
              <w:right w:w="65" w:type="dxa"/>
            </w:tcMar>
            <w:vAlign w:val="center"/>
          </w:tcPr>
          <w:p w14:paraId="0BF75947" w14:textId="6B67F2E3"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46790400"/>
                <w:placeholder>
                  <w:docPart w:val="AC65AA14EC9949E4B418C38F242EF48A"/>
                </w:placeholder>
                <w:showingPlcHdr/>
                <w:text/>
              </w:sdtPr>
              <w:sdtContent>
                <w:r w:rsidR="00AD4C98" w:rsidRPr="00AD4C98">
                  <w:rPr>
                    <w:rStyle w:val="PlaceholderText"/>
                    <w:color w:val="A6A6A6" w:themeColor="background1" w:themeShade="A6"/>
                    <w:sz w:val="14"/>
                  </w:rPr>
                  <w:t>Click or tap here to enter text.</w:t>
                </w:r>
              </w:sdtContent>
            </w:sdt>
          </w:p>
        </w:tc>
        <w:tc>
          <w:tcPr>
            <w:tcW w:w="1535" w:type="dxa"/>
            <w:shd w:val="clear" w:color="auto" w:fill="F2F2F2"/>
            <w:tcMar>
              <w:top w:w="45" w:type="dxa"/>
              <w:left w:w="65" w:type="dxa"/>
              <w:bottom w:w="45" w:type="dxa"/>
              <w:right w:w="65" w:type="dxa"/>
            </w:tcMar>
            <w:vAlign w:val="center"/>
          </w:tcPr>
          <w:p w14:paraId="2B28BBB5" w14:textId="63EC6243"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446128107"/>
                <w:placeholder>
                  <w:docPart w:val="D856EBF48EDF4B3C8204F611DDF82F24"/>
                </w:placeholder>
                <w:showingPlcHdr/>
                <w:text/>
              </w:sdtPr>
              <w:sdtContent>
                <w:r w:rsidR="00AD4C98" w:rsidRPr="00AD4C98">
                  <w:rPr>
                    <w:rStyle w:val="PlaceholderText"/>
                    <w:color w:val="A6A6A6" w:themeColor="background1" w:themeShade="A6"/>
                    <w:sz w:val="14"/>
                  </w:rPr>
                  <w:t>Click or tap here to enter text.</w:t>
                </w:r>
              </w:sdtContent>
            </w:sdt>
          </w:p>
        </w:tc>
        <w:tc>
          <w:tcPr>
            <w:tcW w:w="1350" w:type="dxa"/>
            <w:shd w:val="clear" w:color="auto" w:fill="F2F2F2"/>
            <w:tcMar>
              <w:top w:w="45" w:type="dxa"/>
              <w:left w:w="65" w:type="dxa"/>
              <w:bottom w:w="45" w:type="dxa"/>
              <w:right w:w="65" w:type="dxa"/>
            </w:tcMar>
            <w:vAlign w:val="center"/>
          </w:tcPr>
          <w:p w14:paraId="54B5CA19" w14:textId="07B792A7"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240870756"/>
                <w:placeholder>
                  <w:docPart w:val="14B9F59A85BE4129879180D2048077A6"/>
                </w:placeholder>
                <w:showingPlcHdr/>
                <w:text/>
              </w:sdtPr>
              <w:sdtContent>
                <w:r w:rsidR="00AD4C98" w:rsidRPr="00AD4C98">
                  <w:rPr>
                    <w:rStyle w:val="PlaceholderText"/>
                    <w:color w:val="A6A6A6" w:themeColor="background1" w:themeShade="A6"/>
                    <w:sz w:val="14"/>
                  </w:rPr>
                  <w:t>Click or tap here to enter text.</w:t>
                </w:r>
              </w:sdtContent>
            </w:sdt>
          </w:p>
        </w:tc>
        <w:tc>
          <w:tcPr>
            <w:tcW w:w="1435" w:type="dxa"/>
            <w:shd w:val="clear" w:color="auto" w:fill="F2F2F2"/>
          </w:tcPr>
          <w:p w14:paraId="07F8EBEA" w14:textId="50B3CA77"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798342170"/>
                <w:placeholder>
                  <w:docPart w:val="CB80454869224F37A832F3BF92EAAC28"/>
                </w:placeholder>
                <w:showingPlcHdr/>
                <w:text/>
              </w:sdtPr>
              <w:sdtContent>
                <w:r w:rsidR="00AD4C98" w:rsidRPr="00AD4C98">
                  <w:rPr>
                    <w:rStyle w:val="PlaceholderText"/>
                    <w:color w:val="A6A6A6" w:themeColor="background1" w:themeShade="A6"/>
                    <w:sz w:val="14"/>
                  </w:rPr>
                  <w:t>Click or tap here to enter text.</w:t>
                </w:r>
              </w:sdtContent>
            </w:sdt>
          </w:p>
        </w:tc>
      </w:tr>
      <w:tr w:rsidR="00C536D2" w:rsidRPr="00E37A3B" w14:paraId="3DB73E52" w14:textId="31793FD4" w:rsidTr="00EA1E56">
        <w:trPr>
          <w:jc w:val="center"/>
        </w:trPr>
        <w:tc>
          <w:tcPr>
            <w:tcW w:w="2430" w:type="dxa"/>
            <w:shd w:val="clear" w:color="auto" w:fill="F2F2F2"/>
            <w:tcMar>
              <w:top w:w="45" w:type="dxa"/>
              <w:left w:w="65" w:type="dxa"/>
              <w:bottom w:w="45" w:type="dxa"/>
              <w:right w:w="65" w:type="dxa"/>
            </w:tcMar>
            <w:vAlign w:val="center"/>
          </w:tcPr>
          <w:p w14:paraId="54D60AB7" w14:textId="7CC2BE16"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594163871"/>
                <w:placeholder>
                  <w:docPart w:val="7957DF43CD9B4CF3B753F8030F9A96AA"/>
                </w:placeholder>
                <w:showingPlcHdr/>
                <w:text/>
              </w:sdtPr>
              <w:sdtContent>
                <w:r w:rsidR="00AD4C98" w:rsidRPr="00AD4C98">
                  <w:rPr>
                    <w:rStyle w:val="PlaceholderText"/>
                    <w:color w:val="A6A6A6" w:themeColor="background1" w:themeShade="A6"/>
                    <w:sz w:val="14"/>
                  </w:rPr>
                  <w:t>Click or tap here to enter text.</w:t>
                </w:r>
              </w:sdtContent>
            </w:sdt>
          </w:p>
        </w:tc>
        <w:tc>
          <w:tcPr>
            <w:tcW w:w="1990" w:type="dxa"/>
            <w:shd w:val="clear" w:color="auto" w:fill="F2F2F2"/>
            <w:tcMar>
              <w:top w:w="45" w:type="dxa"/>
              <w:left w:w="65" w:type="dxa"/>
              <w:bottom w:w="45" w:type="dxa"/>
              <w:right w:w="65" w:type="dxa"/>
            </w:tcMar>
            <w:vAlign w:val="center"/>
          </w:tcPr>
          <w:p w14:paraId="3266040B" w14:textId="17F64CBA"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106228264"/>
                <w:placeholder>
                  <w:docPart w:val="ED135C721CEB4F8E9C31E51D4D676BA6"/>
                </w:placeholder>
                <w:showingPlcHdr/>
                <w:text/>
              </w:sdtPr>
              <w:sdtContent>
                <w:r w:rsidR="00AD4C98" w:rsidRPr="00AD4C98">
                  <w:rPr>
                    <w:rStyle w:val="PlaceholderText"/>
                    <w:color w:val="A6A6A6" w:themeColor="background1" w:themeShade="A6"/>
                    <w:sz w:val="14"/>
                  </w:rPr>
                  <w:t>Click or tap here to enter text.</w:t>
                </w:r>
              </w:sdtContent>
            </w:sdt>
          </w:p>
        </w:tc>
        <w:tc>
          <w:tcPr>
            <w:tcW w:w="1695" w:type="dxa"/>
            <w:shd w:val="clear" w:color="auto" w:fill="F2F2F2"/>
            <w:tcMar>
              <w:top w:w="45" w:type="dxa"/>
              <w:left w:w="65" w:type="dxa"/>
              <w:bottom w:w="45" w:type="dxa"/>
              <w:right w:w="65" w:type="dxa"/>
            </w:tcMar>
            <w:vAlign w:val="center"/>
          </w:tcPr>
          <w:p w14:paraId="0EB5F39D" w14:textId="708CD495"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503889728"/>
                <w:placeholder>
                  <w:docPart w:val="F11566869F8A43D3904980D4E7CB85E4"/>
                </w:placeholder>
                <w:showingPlcHdr/>
                <w:text/>
              </w:sdtPr>
              <w:sdtContent>
                <w:r w:rsidR="00AD4C98" w:rsidRPr="00AD4C98">
                  <w:rPr>
                    <w:rStyle w:val="PlaceholderText"/>
                    <w:color w:val="A6A6A6" w:themeColor="background1" w:themeShade="A6"/>
                    <w:sz w:val="14"/>
                  </w:rPr>
                  <w:t>Click or tap here to enter text.</w:t>
                </w:r>
              </w:sdtContent>
            </w:sdt>
          </w:p>
        </w:tc>
        <w:tc>
          <w:tcPr>
            <w:tcW w:w="1535" w:type="dxa"/>
            <w:shd w:val="clear" w:color="auto" w:fill="F2F2F2"/>
            <w:tcMar>
              <w:top w:w="45" w:type="dxa"/>
              <w:left w:w="65" w:type="dxa"/>
              <w:bottom w:w="45" w:type="dxa"/>
              <w:right w:w="65" w:type="dxa"/>
            </w:tcMar>
            <w:vAlign w:val="center"/>
          </w:tcPr>
          <w:p w14:paraId="754F8ACD" w14:textId="272B23B6"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326179434"/>
                <w:placeholder>
                  <w:docPart w:val="BFF4886D2CF44BD9828DB6FE3D41618E"/>
                </w:placeholder>
                <w:showingPlcHdr/>
                <w:text/>
              </w:sdtPr>
              <w:sdtContent>
                <w:r w:rsidR="00AD4C98" w:rsidRPr="00AD4C98">
                  <w:rPr>
                    <w:rStyle w:val="PlaceholderText"/>
                    <w:color w:val="A6A6A6" w:themeColor="background1" w:themeShade="A6"/>
                    <w:sz w:val="14"/>
                  </w:rPr>
                  <w:t>Click or tap here to enter text.</w:t>
                </w:r>
              </w:sdtContent>
            </w:sdt>
          </w:p>
        </w:tc>
        <w:tc>
          <w:tcPr>
            <w:tcW w:w="1350" w:type="dxa"/>
            <w:shd w:val="clear" w:color="auto" w:fill="F2F2F2"/>
            <w:tcMar>
              <w:top w:w="45" w:type="dxa"/>
              <w:left w:w="65" w:type="dxa"/>
              <w:bottom w:w="45" w:type="dxa"/>
              <w:right w:w="65" w:type="dxa"/>
            </w:tcMar>
            <w:vAlign w:val="center"/>
          </w:tcPr>
          <w:p w14:paraId="078CC03B" w14:textId="15750805"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790255250"/>
                <w:placeholder>
                  <w:docPart w:val="FEBDE59B81734CAAAA71242558DE6AE8"/>
                </w:placeholder>
                <w:showingPlcHdr/>
                <w:text/>
              </w:sdtPr>
              <w:sdtContent>
                <w:r w:rsidR="00AD4C98" w:rsidRPr="00AD4C98">
                  <w:rPr>
                    <w:rStyle w:val="PlaceholderText"/>
                    <w:color w:val="A6A6A6" w:themeColor="background1" w:themeShade="A6"/>
                    <w:sz w:val="14"/>
                  </w:rPr>
                  <w:t>Click or tap here to enter text.</w:t>
                </w:r>
              </w:sdtContent>
            </w:sdt>
          </w:p>
        </w:tc>
        <w:tc>
          <w:tcPr>
            <w:tcW w:w="1435" w:type="dxa"/>
            <w:shd w:val="clear" w:color="auto" w:fill="F2F2F2"/>
          </w:tcPr>
          <w:p w14:paraId="139265FC" w14:textId="075C1FD1"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694681488"/>
                <w:placeholder>
                  <w:docPart w:val="4A8214F2152A4872AA8CA90AAAA86FF5"/>
                </w:placeholder>
                <w:showingPlcHdr/>
                <w:text/>
              </w:sdtPr>
              <w:sdtContent>
                <w:r w:rsidR="00AD4C98" w:rsidRPr="00AD4C98">
                  <w:rPr>
                    <w:rStyle w:val="PlaceholderText"/>
                    <w:color w:val="A6A6A6" w:themeColor="background1" w:themeShade="A6"/>
                    <w:sz w:val="14"/>
                  </w:rPr>
                  <w:t>Click or tap here to enter text.</w:t>
                </w:r>
              </w:sdtContent>
            </w:sdt>
          </w:p>
        </w:tc>
      </w:tr>
      <w:tr w:rsidR="00C536D2" w:rsidRPr="00E37A3B" w14:paraId="71058F0C" w14:textId="2E195186" w:rsidTr="00EA1E56">
        <w:trPr>
          <w:jc w:val="center"/>
        </w:trPr>
        <w:tc>
          <w:tcPr>
            <w:tcW w:w="2430" w:type="dxa"/>
            <w:shd w:val="clear" w:color="auto" w:fill="F2F2F2"/>
            <w:tcMar>
              <w:top w:w="45" w:type="dxa"/>
              <w:left w:w="65" w:type="dxa"/>
              <w:bottom w:w="45" w:type="dxa"/>
              <w:right w:w="65" w:type="dxa"/>
            </w:tcMar>
            <w:vAlign w:val="center"/>
          </w:tcPr>
          <w:p w14:paraId="39DEB40B" w14:textId="765FC459"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2010098881"/>
                <w:placeholder>
                  <w:docPart w:val="C4472EDB38A4400BBF765AF4384027C7"/>
                </w:placeholder>
                <w:showingPlcHdr/>
                <w:text/>
              </w:sdtPr>
              <w:sdtContent>
                <w:r w:rsidR="00AD4C98" w:rsidRPr="00AD4C98">
                  <w:rPr>
                    <w:rStyle w:val="PlaceholderText"/>
                    <w:color w:val="A6A6A6" w:themeColor="background1" w:themeShade="A6"/>
                    <w:sz w:val="14"/>
                  </w:rPr>
                  <w:t>Click or tap here to enter text.</w:t>
                </w:r>
              </w:sdtContent>
            </w:sdt>
          </w:p>
        </w:tc>
        <w:tc>
          <w:tcPr>
            <w:tcW w:w="1990" w:type="dxa"/>
            <w:shd w:val="clear" w:color="auto" w:fill="F2F2F2"/>
            <w:tcMar>
              <w:top w:w="45" w:type="dxa"/>
              <w:left w:w="65" w:type="dxa"/>
              <w:bottom w:w="45" w:type="dxa"/>
              <w:right w:w="65" w:type="dxa"/>
            </w:tcMar>
            <w:vAlign w:val="center"/>
          </w:tcPr>
          <w:p w14:paraId="2FADE52F" w14:textId="01F49636"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562455347"/>
                <w:placeholder>
                  <w:docPart w:val="FB64EC52644146A09A9AD242C99AC760"/>
                </w:placeholder>
                <w:showingPlcHdr/>
                <w:text/>
              </w:sdtPr>
              <w:sdtContent>
                <w:r w:rsidR="00AD4C98" w:rsidRPr="00AD4C98">
                  <w:rPr>
                    <w:rStyle w:val="PlaceholderText"/>
                    <w:color w:val="A6A6A6" w:themeColor="background1" w:themeShade="A6"/>
                    <w:sz w:val="14"/>
                  </w:rPr>
                  <w:t>Click or tap here to enter text.</w:t>
                </w:r>
              </w:sdtContent>
            </w:sdt>
          </w:p>
        </w:tc>
        <w:tc>
          <w:tcPr>
            <w:tcW w:w="1695" w:type="dxa"/>
            <w:shd w:val="clear" w:color="auto" w:fill="F2F2F2"/>
            <w:tcMar>
              <w:top w:w="45" w:type="dxa"/>
              <w:left w:w="65" w:type="dxa"/>
              <w:bottom w:w="45" w:type="dxa"/>
              <w:right w:w="65" w:type="dxa"/>
            </w:tcMar>
            <w:vAlign w:val="center"/>
          </w:tcPr>
          <w:p w14:paraId="3D3E1816" w14:textId="0D5F753A"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962299110"/>
                <w:placeholder>
                  <w:docPart w:val="C09121EA2AA443C49DC4B4F55F22FEF4"/>
                </w:placeholder>
                <w:showingPlcHdr/>
                <w:text/>
              </w:sdtPr>
              <w:sdtContent>
                <w:r w:rsidR="00AD4C98" w:rsidRPr="00AD4C98">
                  <w:rPr>
                    <w:rStyle w:val="PlaceholderText"/>
                    <w:color w:val="A6A6A6" w:themeColor="background1" w:themeShade="A6"/>
                    <w:sz w:val="14"/>
                  </w:rPr>
                  <w:t>Click or tap here to enter text.</w:t>
                </w:r>
              </w:sdtContent>
            </w:sdt>
          </w:p>
        </w:tc>
        <w:tc>
          <w:tcPr>
            <w:tcW w:w="1535" w:type="dxa"/>
            <w:shd w:val="clear" w:color="auto" w:fill="F2F2F2"/>
            <w:tcMar>
              <w:top w:w="45" w:type="dxa"/>
              <w:left w:w="65" w:type="dxa"/>
              <w:bottom w:w="45" w:type="dxa"/>
              <w:right w:w="65" w:type="dxa"/>
            </w:tcMar>
            <w:vAlign w:val="center"/>
          </w:tcPr>
          <w:p w14:paraId="122EDFEF" w14:textId="4AB1857E"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081906463"/>
                <w:placeholder>
                  <w:docPart w:val="6EC0A4EB555340BDB099F62B4349B242"/>
                </w:placeholder>
                <w:showingPlcHdr/>
                <w:text/>
              </w:sdtPr>
              <w:sdtContent>
                <w:r w:rsidR="00AD4C98" w:rsidRPr="00AD4C98">
                  <w:rPr>
                    <w:rStyle w:val="PlaceholderText"/>
                    <w:color w:val="A6A6A6" w:themeColor="background1" w:themeShade="A6"/>
                    <w:sz w:val="14"/>
                  </w:rPr>
                  <w:t>Click or tap here to enter text.</w:t>
                </w:r>
              </w:sdtContent>
            </w:sdt>
          </w:p>
        </w:tc>
        <w:tc>
          <w:tcPr>
            <w:tcW w:w="1350" w:type="dxa"/>
            <w:shd w:val="clear" w:color="auto" w:fill="F2F2F2"/>
            <w:tcMar>
              <w:top w:w="45" w:type="dxa"/>
              <w:left w:w="65" w:type="dxa"/>
              <w:bottom w:w="45" w:type="dxa"/>
              <w:right w:w="65" w:type="dxa"/>
            </w:tcMar>
            <w:vAlign w:val="center"/>
          </w:tcPr>
          <w:p w14:paraId="2B51826E" w14:textId="61089887"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612476796"/>
                <w:placeholder>
                  <w:docPart w:val="CCE4C2C67C8548A7BCEFBAA78A86E11D"/>
                </w:placeholder>
                <w:showingPlcHdr/>
                <w:text/>
              </w:sdtPr>
              <w:sdtContent>
                <w:r w:rsidR="00AD4C98" w:rsidRPr="00AD4C98">
                  <w:rPr>
                    <w:rStyle w:val="PlaceholderText"/>
                    <w:color w:val="A6A6A6" w:themeColor="background1" w:themeShade="A6"/>
                    <w:sz w:val="14"/>
                  </w:rPr>
                  <w:t>Click or tap here to enter text.</w:t>
                </w:r>
              </w:sdtContent>
            </w:sdt>
          </w:p>
        </w:tc>
        <w:tc>
          <w:tcPr>
            <w:tcW w:w="1435" w:type="dxa"/>
            <w:shd w:val="clear" w:color="auto" w:fill="F2F2F2"/>
          </w:tcPr>
          <w:p w14:paraId="1C595A19" w14:textId="4D0B6893"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217255212"/>
                <w:placeholder>
                  <w:docPart w:val="9B0A5B3D8D8F43C99BB5B8329E4A2C09"/>
                </w:placeholder>
                <w:showingPlcHdr/>
                <w:text/>
              </w:sdtPr>
              <w:sdtContent>
                <w:r w:rsidR="00AD4C98" w:rsidRPr="00AD4C98">
                  <w:rPr>
                    <w:rStyle w:val="PlaceholderText"/>
                    <w:color w:val="A6A6A6" w:themeColor="background1" w:themeShade="A6"/>
                    <w:sz w:val="14"/>
                  </w:rPr>
                  <w:t>Click or tap here to enter text.</w:t>
                </w:r>
              </w:sdtContent>
            </w:sdt>
          </w:p>
        </w:tc>
      </w:tr>
      <w:tr w:rsidR="00C536D2" w:rsidRPr="00E37A3B" w14:paraId="00327201" w14:textId="1F60F959" w:rsidTr="00EA1E56">
        <w:trPr>
          <w:jc w:val="center"/>
        </w:trPr>
        <w:tc>
          <w:tcPr>
            <w:tcW w:w="2430" w:type="dxa"/>
            <w:shd w:val="clear" w:color="auto" w:fill="F2F2F2"/>
            <w:tcMar>
              <w:top w:w="45" w:type="dxa"/>
              <w:left w:w="65" w:type="dxa"/>
              <w:bottom w:w="45" w:type="dxa"/>
              <w:right w:w="65" w:type="dxa"/>
            </w:tcMar>
            <w:vAlign w:val="center"/>
          </w:tcPr>
          <w:p w14:paraId="7D4DBE6F" w14:textId="32104283"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2096277954"/>
                <w:placeholder>
                  <w:docPart w:val="EE5B3C17929E4B0B8F12855C2641BED8"/>
                </w:placeholder>
                <w:showingPlcHdr/>
                <w:text/>
              </w:sdtPr>
              <w:sdtContent>
                <w:r w:rsidR="00AD4C98" w:rsidRPr="00AD4C98">
                  <w:rPr>
                    <w:rStyle w:val="PlaceholderText"/>
                    <w:color w:val="A6A6A6" w:themeColor="background1" w:themeShade="A6"/>
                    <w:sz w:val="14"/>
                  </w:rPr>
                  <w:t>Click or tap here to enter text.</w:t>
                </w:r>
              </w:sdtContent>
            </w:sdt>
          </w:p>
        </w:tc>
        <w:tc>
          <w:tcPr>
            <w:tcW w:w="1990" w:type="dxa"/>
            <w:shd w:val="clear" w:color="auto" w:fill="F2F2F2"/>
            <w:tcMar>
              <w:top w:w="45" w:type="dxa"/>
              <w:left w:w="65" w:type="dxa"/>
              <w:bottom w:w="45" w:type="dxa"/>
              <w:right w:w="65" w:type="dxa"/>
            </w:tcMar>
            <w:vAlign w:val="center"/>
          </w:tcPr>
          <w:p w14:paraId="2A8FAAED" w14:textId="3D483641"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36199904"/>
                <w:placeholder>
                  <w:docPart w:val="A72041C3FA3545949136055AE23ECCE8"/>
                </w:placeholder>
                <w:showingPlcHdr/>
                <w:text/>
              </w:sdtPr>
              <w:sdtContent>
                <w:r w:rsidR="00AD4C98" w:rsidRPr="00AD4C98">
                  <w:rPr>
                    <w:rStyle w:val="PlaceholderText"/>
                    <w:color w:val="A6A6A6" w:themeColor="background1" w:themeShade="A6"/>
                    <w:sz w:val="14"/>
                  </w:rPr>
                  <w:t>Click or tap here to enter text.</w:t>
                </w:r>
              </w:sdtContent>
            </w:sdt>
          </w:p>
        </w:tc>
        <w:tc>
          <w:tcPr>
            <w:tcW w:w="1695" w:type="dxa"/>
            <w:shd w:val="clear" w:color="auto" w:fill="F2F2F2"/>
            <w:tcMar>
              <w:top w:w="45" w:type="dxa"/>
              <w:left w:w="65" w:type="dxa"/>
              <w:bottom w:w="45" w:type="dxa"/>
              <w:right w:w="65" w:type="dxa"/>
            </w:tcMar>
            <w:vAlign w:val="center"/>
          </w:tcPr>
          <w:p w14:paraId="649D10A6" w14:textId="7D1513FC"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054430089"/>
                <w:placeholder>
                  <w:docPart w:val="446A88D4539645BA8A32FC5D3688F370"/>
                </w:placeholder>
                <w:showingPlcHdr/>
                <w:text/>
              </w:sdtPr>
              <w:sdtContent>
                <w:r w:rsidR="00AD4C98" w:rsidRPr="00AD4C98">
                  <w:rPr>
                    <w:rStyle w:val="PlaceholderText"/>
                    <w:color w:val="A6A6A6" w:themeColor="background1" w:themeShade="A6"/>
                    <w:sz w:val="14"/>
                  </w:rPr>
                  <w:t>Click or tap here to enter text.</w:t>
                </w:r>
              </w:sdtContent>
            </w:sdt>
          </w:p>
        </w:tc>
        <w:tc>
          <w:tcPr>
            <w:tcW w:w="1535" w:type="dxa"/>
            <w:shd w:val="clear" w:color="auto" w:fill="F2F2F2"/>
            <w:tcMar>
              <w:top w:w="45" w:type="dxa"/>
              <w:left w:w="65" w:type="dxa"/>
              <w:bottom w:w="45" w:type="dxa"/>
              <w:right w:w="65" w:type="dxa"/>
            </w:tcMar>
            <w:vAlign w:val="center"/>
          </w:tcPr>
          <w:p w14:paraId="7894A63D" w14:textId="540BCF77"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759173292"/>
                <w:placeholder>
                  <w:docPart w:val="AD2F5CFD44A8416BB9EB78688AAAC11D"/>
                </w:placeholder>
                <w:showingPlcHdr/>
                <w:text/>
              </w:sdtPr>
              <w:sdtContent>
                <w:r w:rsidR="00AD4C98" w:rsidRPr="00AD4C98">
                  <w:rPr>
                    <w:rStyle w:val="PlaceholderText"/>
                    <w:color w:val="A6A6A6" w:themeColor="background1" w:themeShade="A6"/>
                    <w:sz w:val="14"/>
                  </w:rPr>
                  <w:t>Click or tap here to enter text.</w:t>
                </w:r>
              </w:sdtContent>
            </w:sdt>
          </w:p>
        </w:tc>
        <w:tc>
          <w:tcPr>
            <w:tcW w:w="1350" w:type="dxa"/>
            <w:shd w:val="clear" w:color="auto" w:fill="F2F2F2"/>
            <w:tcMar>
              <w:top w:w="45" w:type="dxa"/>
              <w:left w:w="65" w:type="dxa"/>
              <w:bottom w:w="45" w:type="dxa"/>
              <w:right w:w="65" w:type="dxa"/>
            </w:tcMar>
            <w:vAlign w:val="center"/>
          </w:tcPr>
          <w:p w14:paraId="79BA6E9D" w14:textId="10406052"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1625302942"/>
                <w:placeholder>
                  <w:docPart w:val="C03E6B2C6C25449690DECE6766BA1341"/>
                </w:placeholder>
                <w:showingPlcHdr/>
                <w:text/>
              </w:sdtPr>
              <w:sdtContent>
                <w:r w:rsidR="00AD4C98" w:rsidRPr="00AD4C98">
                  <w:rPr>
                    <w:rStyle w:val="PlaceholderText"/>
                    <w:color w:val="A6A6A6" w:themeColor="background1" w:themeShade="A6"/>
                    <w:sz w:val="14"/>
                  </w:rPr>
                  <w:t>Click or tap here to enter text.</w:t>
                </w:r>
              </w:sdtContent>
            </w:sdt>
          </w:p>
        </w:tc>
        <w:tc>
          <w:tcPr>
            <w:tcW w:w="1435" w:type="dxa"/>
            <w:shd w:val="clear" w:color="auto" w:fill="F2F2F2"/>
          </w:tcPr>
          <w:p w14:paraId="664A8D44" w14:textId="21F6594D" w:rsidR="00C536D2" w:rsidRPr="00AD4C98" w:rsidRDefault="00000000" w:rsidP="00AD4C98">
            <w:pPr>
              <w:bidi/>
              <w:jc w:val="center"/>
              <w:rPr>
                <w:rFonts w:asciiTheme="majorBidi" w:hAnsiTheme="majorBidi" w:cstheme="majorBidi"/>
                <w:color w:val="A6A6A6" w:themeColor="background1" w:themeShade="A6"/>
                <w:sz w:val="14"/>
              </w:rPr>
            </w:pPr>
            <w:sdt>
              <w:sdtPr>
                <w:rPr>
                  <w:rFonts w:asciiTheme="majorBidi" w:hAnsiTheme="majorBidi" w:cstheme="majorBidi"/>
                  <w:color w:val="A6A6A6" w:themeColor="background1" w:themeShade="A6"/>
                  <w:sz w:val="14"/>
                  <w:rtl/>
                </w:rPr>
                <w:id w:val="525687484"/>
                <w:placeholder>
                  <w:docPart w:val="487341E72D0F4D87AA2FD3D981D85B76"/>
                </w:placeholder>
                <w:showingPlcHdr/>
                <w:text/>
              </w:sdtPr>
              <w:sdtContent>
                <w:r w:rsidR="00AD4C98" w:rsidRPr="00AD4C98">
                  <w:rPr>
                    <w:rStyle w:val="PlaceholderText"/>
                    <w:color w:val="A6A6A6" w:themeColor="background1" w:themeShade="A6"/>
                    <w:sz w:val="14"/>
                  </w:rPr>
                  <w:t>Click or tap here to enter text.</w:t>
                </w:r>
              </w:sdtContent>
            </w:sdt>
          </w:p>
        </w:tc>
      </w:tr>
    </w:tbl>
    <w:p w14:paraId="58DE02AD" w14:textId="77777777" w:rsidR="00EA0EF8" w:rsidRPr="00E37A3B" w:rsidRDefault="00EA0EF8" w:rsidP="00EA0EF8">
      <w:pPr>
        <w:bidi/>
        <w:spacing w:after="20"/>
        <w:rPr>
          <w:rFonts w:asciiTheme="majorBidi" w:hAnsiTheme="majorBidi" w:cstheme="majorBidi"/>
          <w:sz w:val="18"/>
          <w:szCs w:val="24"/>
        </w:rPr>
      </w:pPr>
    </w:p>
    <w:tbl>
      <w:tblPr>
        <w:tblW w:w="10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6"/>
        <w:gridCol w:w="2086"/>
        <w:gridCol w:w="1044"/>
        <w:gridCol w:w="1043"/>
        <w:gridCol w:w="2086"/>
        <w:gridCol w:w="2087"/>
      </w:tblGrid>
      <w:tr w:rsidR="00DC4AB5" w:rsidRPr="00754689" w14:paraId="3D126533" w14:textId="77777777" w:rsidTr="00E37A3B">
        <w:trPr>
          <w:cantSplit/>
          <w:jc w:val="center"/>
        </w:trPr>
        <w:tc>
          <w:tcPr>
            <w:tcW w:w="5216" w:type="dxa"/>
            <w:gridSpan w:val="3"/>
            <w:tcBorders>
              <w:top w:val="nil"/>
              <w:left w:val="nil"/>
              <w:bottom w:val="single" w:sz="4" w:space="0" w:color="auto"/>
              <w:right w:val="nil"/>
            </w:tcBorders>
            <w:shd w:val="clear" w:color="auto" w:fill="FFFFFF" w:themeFill="background1"/>
            <w:tcMar>
              <w:top w:w="45" w:type="dxa"/>
              <w:left w:w="65" w:type="dxa"/>
              <w:bottom w:w="45" w:type="dxa"/>
              <w:right w:w="65" w:type="dxa"/>
            </w:tcMar>
            <w:vAlign w:val="center"/>
          </w:tcPr>
          <w:p w14:paraId="1CE737D7" w14:textId="77777777" w:rsidR="00CF5DD7" w:rsidRPr="00E37A3B" w:rsidRDefault="00DC4AB5" w:rsidP="00CF5DD7">
            <w:pPr>
              <w:pStyle w:val="ListParagraph"/>
              <w:numPr>
                <w:ilvl w:val="1"/>
                <w:numId w:val="17"/>
              </w:numPr>
              <w:spacing w:line="240" w:lineRule="auto"/>
              <w:rPr>
                <w:rFonts w:asciiTheme="majorBidi" w:hAnsiTheme="majorBidi" w:cstheme="majorBidi"/>
                <w:bCs/>
                <w:color w:val="243238"/>
                <w:sz w:val="22"/>
                <w:szCs w:val="32"/>
              </w:rPr>
            </w:pPr>
            <w:r w:rsidRPr="00E37A3B">
              <w:rPr>
                <w:rFonts w:asciiTheme="majorBidi" w:hAnsiTheme="majorBidi" w:cstheme="majorBidi"/>
                <w:bCs/>
                <w:color w:val="243238"/>
                <w:sz w:val="22"/>
                <w:szCs w:val="32"/>
              </w:rPr>
              <w:lastRenderedPageBreak/>
              <w:t>Training programs completed</w:t>
            </w:r>
          </w:p>
          <w:p w14:paraId="6678F0E2" w14:textId="59C091B1" w:rsidR="00DC4AB5" w:rsidRPr="00CF5DD7" w:rsidRDefault="00CF5DD7" w:rsidP="00CF5DD7">
            <w:pPr>
              <w:pStyle w:val="ListParagraph"/>
              <w:spacing w:line="240" w:lineRule="auto"/>
              <w:ind w:left="360"/>
              <w:rPr>
                <w:rFonts w:asciiTheme="majorBidi" w:hAnsiTheme="majorBidi" w:cstheme="majorBidi"/>
                <w:bCs/>
                <w:color w:val="243238"/>
                <w:sz w:val="22"/>
                <w:szCs w:val="32"/>
              </w:rPr>
            </w:pPr>
            <w:r w:rsidRPr="00CF5DD7">
              <w:rPr>
                <w:rFonts w:asciiTheme="majorBidi" w:hAnsiTheme="majorBidi" w:cs="Times New Roman"/>
                <w:color w:val="156082" w:themeColor="accent1"/>
                <w:sz w:val="18"/>
                <w:szCs w:val="18"/>
                <w:lang w:bidi="ar-EG"/>
              </w:rPr>
              <w:t>(</w:t>
            </w:r>
            <w:r w:rsidR="00412A46" w:rsidRPr="00CF5DD7">
              <w:rPr>
                <w:rFonts w:asciiTheme="majorBidi" w:hAnsiTheme="majorBidi" w:cs="Times New Roman"/>
                <w:color w:val="156082" w:themeColor="accent1"/>
                <w:sz w:val="18"/>
                <w:szCs w:val="18"/>
                <w:lang w:bidi="ar-EG"/>
              </w:rPr>
              <w:t>D</w:t>
            </w:r>
            <w:r w:rsidR="00DC4AB5" w:rsidRPr="00CF5DD7">
              <w:rPr>
                <w:rFonts w:asciiTheme="majorBidi" w:hAnsiTheme="majorBidi" w:cs="Times New Roman"/>
                <w:color w:val="156082" w:themeColor="accent1"/>
                <w:sz w:val="18"/>
                <w:szCs w:val="18"/>
                <w:lang w:bidi="ar-EG"/>
              </w:rPr>
              <w:t>uring the last ten years</w:t>
            </w:r>
            <w:r w:rsidR="00412A46" w:rsidRPr="00CF5DD7">
              <w:rPr>
                <w:rFonts w:asciiTheme="majorBidi" w:hAnsiTheme="majorBidi" w:cs="Times New Roman"/>
                <w:color w:val="156082" w:themeColor="accent1"/>
                <w:sz w:val="18"/>
                <w:szCs w:val="18"/>
                <w:lang w:bidi="ar-EG"/>
              </w:rPr>
              <w:t>)</w:t>
            </w:r>
          </w:p>
        </w:tc>
        <w:tc>
          <w:tcPr>
            <w:tcW w:w="5216" w:type="dxa"/>
            <w:gridSpan w:val="3"/>
            <w:tcBorders>
              <w:top w:val="nil"/>
              <w:left w:val="nil"/>
              <w:bottom w:val="single" w:sz="4" w:space="0" w:color="auto"/>
              <w:right w:val="nil"/>
            </w:tcBorders>
            <w:shd w:val="clear" w:color="auto" w:fill="FFFFFF" w:themeFill="background1"/>
            <w:tcMar>
              <w:top w:w="45" w:type="dxa"/>
              <w:left w:w="65" w:type="dxa"/>
              <w:bottom w:w="45" w:type="dxa"/>
              <w:right w:w="65" w:type="dxa"/>
            </w:tcMar>
          </w:tcPr>
          <w:p w14:paraId="48BE06A9" w14:textId="581D3622" w:rsidR="00DC4AB5" w:rsidRPr="00E37A3B" w:rsidRDefault="00412A46" w:rsidP="00E37A3B">
            <w:pPr>
              <w:pStyle w:val="ListParagraph"/>
              <w:numPr>
                <w:ilvl w:val="1"/>
                <w:numId w:val="13"/>
              </w:numPr>
              <w:bidi/>
              <w:spacing w:line="240" w:lineRule="auto"/>
              <w:rPr>
                <w:rFonts w:asciiTheme="majorBidi" w:hAnsiTheme="majorBidi" w:cs="Times New Roman"/>
              </w:rPr>
            </w:pPr>
            <w:r w:rsidRPr="00E37A3B">
              <w:rPr>
                <w:rFonts w:asciiTheme="majorBidi" w:hAnsiTheme="majorBidi" w:cs="Times New Roman"/>
                <w:rtl/>
              </w:rPr>
              <w:t>البرامج التدريبية</w:t>
            </w:r>
            <w:r w:rsidR="00E37A3B">
              <w:rPr>
                <w:rFonts w:asciiTheme="majorBidi" w:hAnsiTheme="majorBidi" w:cs="Times New Roman" w:hint="cs"/>
                <w:rtl/>
              </w:rPr>
              <w:t xml:space="preserve"> </w:t>
            </w:r>
            <w:r w:rsidRPr="00E37A3B">
              <w:rPr>
                <w:rFonts w:asciiTheme="majorBidi" w:hAnsiTheme="majorBidi" w:cs="Times New Roman" w:hint="cs"/>
                <w:color w:val="156082" w:themeColor="accent1"/>
                <w:sz w:val="18"/>
                <w:szCs w:val="18"/>
                <w:rtl/>
                <w:lang w:bidi="ar-EG"/>
              </w:rPr>
              <w:t>(</w:t>
            </w:r>
            <w:r w:rsidRPr="00E37A3B">
              <w:rPr>
                <w:rFonts w:asciiTheme="majorBidi" w:hAnsiTheme="majorBidi" w:cs="Times New Roman"/>
                <w:color w:val="156082" w:themeColor="accent1"/>
                <w:sz w:val="18"/>
                <w:szCs w:val="18"/>
                <w:rtl/>
                <w:lang w:bidi="ar-EG"/>
              </w:rPr>
              <w:t>خلال آخر عشر سنوات</w:t>
            </w:r>
            <w:r w:rsidRPr="00E37A3B">
              <w:rPr>
                <w:rFonts w:asciiTheme="majorBidi" w:hAnsiTheme="majorBidi" w:cs="Times New Roman" w:hint="cs"/>
                <w:color w:val="156082" w:themeColor="accent1"/>
                <w:sz w:val="18"/>
                <w:szCs w:val="18"/>
                <w:rtl/>
                <w:lang w:bidi="ar-EG"/>
              </w:rPr>
              <w:t>)</w:t>
            </w:r>
          </w:p>
        </w:tc>
      </w:tr>
      <w:tr w:rsidR="00EA1E56" w:rsidRPr="00754689" w14:paraId="1A798D7B" w14:textId="77777777" w:rsidTr="00CF5DD7">
        <w:trPr>
          <w:cantSplit/>
          <w:jc w:val="center"/>
        </w:trPr>
        <w:tc>
          <w:tcPr>
            <w:tcW w:w="2086" w:type="dxa"/>
            <w:tcBorders>
              <w:top w:val="single" w:sz="4" w:space="0" w:color="auto"/>
            </w:tcBorders>
            <w:shd w:val="clear" w:color="auto" w:fill="E4D1B1"/>
            <w:tcMar>
              <w:top w:w="45" w:type="dxa"/>
              <w:left w:w="65" w:type="dxa"/>
              <w:bottom w:w="45" w:type="dxa"/>
              <w:right w:w="65" w:type="dxa"/>
            </w:tcMar>
            <w:vAlign w:val="center"/>
          </w:tcPr>
          <w:p w14:paraId="258A59D6" w14:textId="77777777" w:rsidR="00EA1E56" w:rsidRPr="00CF5DD7" w:rsidRDefault="00EA1E56" w:rsidP="00EA1E56">
            <w:pPr>
              <w:bidi/>
              <w:jc w:val="center"/>
              <w:rPr>
                <w:rFonts w:asciiTheme="majorBidi" w:hAnsiTheme="majorBidi" w:cstheme="majorBidi"/>
                <w:b/>
                <w:color w:val="243238"/>
                <w:sz w:val="20"/>
                <w:szCs w:val="20"/>
                <w:rtl/>
                <w:lang w:bidi="ar-EG"/>
              </w:rPr>
            </w:pPr>
            <w:r w:rsidRPr="00CF5DD7">
              <w:rPr>
                <w:rFonts w:asciiTheme="majorBidi" w:hAnsiTheme="majorBidi" w:cstheme="majorBidi" w:hint="cs"/>
                <w:b/>
                <w:color w:val="243238"/>
                <w:sz w:val="20"/>
                <w:szCs w:val="20"/>
                <w:rtl/>
              </w:rPr>
              <w:t>المدة</w:t>
            </w:r>
          </w:p>
          <w:p w14:paraId="02FF5A9D" w14:textId="47A5283B" w:rsidR="00EA1E56" w:rsidRPr="00356A06" w:rsidRDefault="00EA1E56" w:rsidP="00EA1E56">
            <w:pPr>
              <w:bidi/>
              <w:jc w:val="center"/>
              <w:rPr>
                <w:rFonts w:asciiTheme="majorBidi" w:hAnsiTheme="majorBidi" w:cstheme="majorBidi"/>
                <w:b/>
                <w:color w:val="243238"/>
                <w:sz w:val="20"/>
                <w:szCs w:val="20"/>
                <w:rtl/>
              </w:rPr>
            </w:pPr>
            <w:r>
              <w:rPr>
                <w:rFonts w:asciiTheme="majorBidi" w:hAnsiTheme="majorBidi" w:cstheme="majorBidi"/>
                <w:bCs/>
                <w:sz w:val="20"/>
                <w:szCs w:val="20"/>
                <w:lang w:bidi="ar-EG"/>
              </w:rPr>
              <w:t>Duration</w:t>
            </w:r>
          </w:p>
        </w:tc>
        <w:tc>
          <w:tcPr>
            <w:tcW w:w="2086" w:type="dxa"/>
            <w:tcBorders>
              <w:top w:val="single" w:sz="4" w:space="0" w:color="auto"/>
            </w:tcBorders>
            <w:shd w:val="clear" w:color="auto" w:fill="E4D1B1"/>
            <w:vAlign w:val="center"/>
          </w:tcPr>
          <w:p w14:paraId="35A935BD" w14:textId="77777777" w:rsidR="00EA1E56" w:rsidRPr="00CF5DD7" w:rsidRDefault="00EA1E56" w:rsidP="00EA1E56">
            <w:pPr>
              <w:bidi/>
              <w:jc w:val="center"/>
              <w:rPr>
                <w:rFonts w:asciiTheme="majorBidi" w:hAnsiTheme="majorBidi" w:cstheme="majorBidi"/>
                <w:b/>
                <w:color w:val="243238"/>
                <w:sz w:val="20"/>
                <w:szCs w:val="20"/>
                <w:rtl/>
                <w:lang w:bidi="ar-EG"/>
              </w:rPr>
            </w:pPr>
            <w:r w:rsidRPr="00CF5DD7">
              <w:rPr>
                <w:rFonts w:asciiTheme="majorBidi" w:hAnsiTheme="majorBidi" w:cstheme="majorBidi" w:hint="cs"/>
                <w:b/>
                <w:color w:val="243238"/>
                <w:sz w:val="20"/>
                <w:szCs w:val="20"/>
                <w:rtl/>
              </w:rPr>
              <w:t>التاريخ</w:t>
            </w:r>
          </w:p>
          <w:p w14:paraId="1943F727" w14:textId="377F5719" w:rsidR="00EA1E56" w:rsidRPr="00356A06" w:rsidRDefault="00EA1E56" w:rsidP="00EA1E56">
            <w:pPr>
              <w:bidi/>
              <w:jc w:val="center"/>
              <w:rPr>
                <w:rFonts w:asciiTheme="majorBidi" w:hAnsiTheme="majorBidi" w:cstheme="majorBidi"/>
                <w:b/>
                <w:sz w:val="20"/>
                <w:szCs w:val="20"/>
                <w:rtl/>
              </w:rPr>
            </w:pPr>
            <w:r>
              <w:rPr>
                <w:rFonts w:asciiTheme="majorBidi" w:hAnsiTheme="majorBidi" w:cstheme="majorBidi"/>
                <w:bCs/>
                <w:sz w:val="20"/>
                <w:szCs w:val="20"/>
              </w:rPr>
              <w:t>Date</w:t>
            </w:r>
          </w:p>
        </w:tc>
        <w:tc>
          <w:tcPr>
            <w:tcW w:w="2087" w:type="dxa"/>
            <w:gridSpan w:val="2"/>
            <w:tcBorders>
              <w:top w:val="single" w:sz="4" w:space="0" w:color="auto"/>
            </w:tcBorders>
            <w:shd w:val="clear" w:color="auto" w:fill="E4D1B1"/>
            <w:vAlign w:val="center"/>
          </w:tcPr>
          <w:p w14:paraId="16F04DA0" w14:textId="77777777" w:rsidR="00EA1E56" w:rsidRPr="00CF5DD7" w:rsidRDefault="00EA1E56" w:rsidP="00EA1E56">
            <w:pPr>
              <w:bidi/>
              <w:jc w:val="center"/>
              <w:rPr>
                <w:rFonts w:asciiTheme="majorBidi" w:hAnsiTheme="majorBidi" w:cstheme="majorBidi"/>
                <w:b/>
                <w:sz w:val="20"/>
                <w:szCs w:val="20"/>
                <w:rtl/>
                <w:lang w:bidi="ar-EG"/>
              </w:rPr>
            </w:pPr>
            <w:r w:rsidRPr="00CF5DD7">
              <w:rPr>
                <w:rFonts w:asciiTheme="majorBidi" w:hAnsiTheme="majorBidi" w:cstheme="majorBidi" w:hint="cs"/>
                <w:b/>
                <w:sz w:val="20"/>
                <w:szCs w:val="20"/>
                <w:rtl/>
              </w:rPr>
              <w:t>الدولة</w:t>
            </w:r>
            <w:r w:rsidRPr="00CF5DD7">
              <w:rPr>
                <w:rFonts w:asciiTheme="majorBidi" w:hAnsiTheme="majorBidi" w:cstheme="majorBidi"/>
                <w:b/>
                <w:sz w:val="20"/>
                <w:szCs w:val="20"/>
              </w:rPr>
              <w:t>/</w:t>
            </w:r>
            <w:r w:rsidRPr="00CF5DD7">
              <w:rPr>
                <w:rFonts w:asciiTheme="majorBidi" w:hAnsiTheme="majorBidi" w:cstheme="majorBidi" w:hint="cs"/>
                <w:b/>
                <w:sz w:val="20"/>
                <w:szCs w:val="20"/>
                <w:rtl/>
                <w:lang w:bidi="ar-EG"/>
              </w:rPr>
              <w:t xml:space="preserve"> المكان</w:t>
            </w:r>
          </w:p>
          <w:p w14:paraId="5F6D5CE6" w14:textId="1BDEC134" w:rsidR="00EA1E56" w:rsidRPr="00CF5DD7" w:rsidRDefault="00EA1E56" w:rsidP="00EA1E56">
            <w:pPr>
              <w:bidi/>
              <w:jc w:val="center"/>
              <w:rPr>
                <w:rFonts w:asciiTheme="majorBidi" w:hAnsiTheme="majorBidi" w:cstheme="majorBidi"/>
                <w:b/>
                <w:sz w:val="20"/>
                <w:szCs w:val="20"/>
                <w:rtl/>
              </w:rPr>
            </w:pPr>
            <w:r w:rsidRPr="00CF5DD7">
              <w:rPr>
                <w:rFonts w:asciiTheme="majorBidi" w:hAnsiTheme="majorBidi" w:cstheme="majorBidi"/>
                <w:bCs/>
                <w:sz w:val="20"/>
                <w:szCs w:val="20"/>
              </w:rPr>
              <w:t>Country / Place</w:t>
            </w:r>
          </w:p>
        </w:tc>
        <w:tc>
          <w:tcPr>
            <w:tcW w:w="2086" w:type="dxa"/>
            <w:tcBorders>
              <w:top w:val="single" w:sz="4" w:space="0" w:color="auto"/>
            </w:tcBorders>
            <w:shd w:val="clear" w:color="auto" w:fill="E4D1B1"/>
            <w:vAlign w:val="center"/>
          </w:tcPr>
          <w:p w14:paraId="06F7FFB0" w14:textId="77777777" w:rsidR="00EA1E56" w:rsidRPr="00EA1E56" w:rsidRDefault="00EA1E56" w:rsidP="00EA1E56">
            <w:pPr>
              <w:bidi/>
              <w:jc w:val="center"/>
              <w:rPr>
                <w:rFonts w:asciiTheme="majorBidi" w:hAnsiTheme="majorBidi" w:cstheme="majorBidi"/>
                <w:b/>
                <w:color w:val="243238"/>
                <w:sz w:val="20"/>
                <w:szCs w:val="20"/>
                <w:rtl/>
              </w:rPr>
            </w:pPr>
            <w:r w:rsidRPr="00EA1E56">
              <w:rPr>
                <w:rFonts w:asciiTheme="majorBidi" w:hAnsiTheme="majorBidi" w:cstheme="majorBidi" w:hint="cs"/>
                <w:b/>
                <w:color w:val="243238"/>
                <w:sz w:val="20"/>
                <w:szCs w:val="20"/>
                <w:rtl/>
              </w:rPr>
              <w:t>جهة التدريب</w:t>
            </w:r>
          </w:p>
          <w:p w14:paraId="0191CA36" w14:textId="7318B9DB" w:rsidR="00EA1E56" w:rsidRPr="00EA1E56" w:rsidRDefault="00EA1E56" w:rsidP="00EA1E56">
            <w:pPr>
              <w:bidi/>
              <w:ind w:left="320"/>
              <w:jc w:val="center"/>
              <w:rPr>
                <w:rFonts w:asciiTheme="majorBidi" w:hAnsiTheme="majorBidi" w:cstheme="majorBidi"/>
                <w:bCs/>
                <w:color w:val="243238"/>
                <w:sz w:val="20"/>
                <w:szCs w:val="20"/>
                <w:rtl/>
              </w:rPr>
            </w:pPr>
            <w:r w:rsidRPr="00EA1E56">
              <w:rPr>
                <w:rFonts w:asciiTheme="majorBidi" w:hAnsiTheme="majorBidi" w:cstheme="majorBidi"/>
                <w:bCs/>
                <w:color w:val="243238"/>
                <w:sz w:val="20"/>
                <w:szCs w:val="20"/>
              </w:rPr>
              <w:t>Provider</w:t>
            </w:r>
            <w:r w:rsidRPr="00EA1E56">
              <w:rPr>
                <w:rFonts w:asciiTheme="majorBidi" w:hAnsiTheme="majorBidi" w:cstheme="majorBidi" w:hint="cs"/>
                <w:bCs/>
                <w:color w:val="243238"/>
                <w:sz w:val="20"/>
                <w:szCs w:val="20"/>
                <w:rtl/>
              </w:rPr>
              <w:t xml:space="preserve"> </w:t>
            </w:r>
            <w:r w:rsidRPr="00EA1E56">
              <w:rPr>
                <w:rFonts w:asciiTheme="majorBidi" w:hAnsiTheme="majorBidi" w:cstheme="majorBidi"/>
                <w:bCs/>
                <w:color w:val="243238"/>
                <w:sz w:val="20"/>
                <w:szCs w:val="20"/>
              </w:rPr>
              <w:t xml:space="preserve">       </w:t>
            </w:r>
          </w:p>
        </w:tc>
        <w:tc>
          <w:tcPr>
            <w:tcW w:w="2087" w:type="dxa"/>
            <w:tcBorders>
              <w:top w:val="single" w:sz="4" w:space="0" w:color="auto"/>
            </w:tcBorders>
            <w:shd w:val="clear" w:color="auto" w:fill="E4D1B1"/>
            <w:vAlign w:val="center"/>
          </w:tcPr>
          <w:p w14:paraId="0558EB3D" w14:textId="77777777" w:rsidR="00EA1E56" w:rsidRPr="00EA1E56" w:rsidRDefault="00EA1E56" w:rsidP="00EA1E56">
            <w:pPr>
              <w:bidi/>
              <w:jc w:val="center"/>
              <w:rPr>
                <w:rFonts w:asciiTheme="majorBidi" w:hAnsiTheme="majorBidi" w:cstheme="majorBidi"/>
                <w:b/>
                <w:color w:val="243238"/>
                <w:sz w:val="20"/>
                <w:szCs w:val="20"/>
              </w:rPr>
            </w:pPr>
            <w:r w:rsidRPr="00EA1E56">
              <w:rPr>
                <w:rFonts w:asciiTheme="majorBidi" w:hAnsiTheme="majorBidi" w:cs="Times New Roman"/>
                <w:b/>
                <w:color w:val="243238"/>
                <w:sz w:val="20"/>
                <w:szCs w:val="20"/>
                <w:rtl/>
              </w:rPr>
              <w:t>البرنامج</w:t>
            </w:r>
          </w:p>
          <w:p w14:paraId="5107273F" w14:textId="3F4534B0" w:rsidR="00EA1E56" w:rsidRPr="00EA1E56" w:rsidRDefault="00EA1E56" w:rsidP="00EA1E56">
            <w:pPr>
              <w:bidi/>
              <w:jc w:val="center"/>
              <w:rPr>
                <w:rFonts w:asciiTheme="majorBidi" w:hAnsiTheme="majorBidi" w:cstheme="majorBidi"/>
                <w:bCs/>
                <w:color w:val="243238"/>
                <w:sz w:val="20"/>
                <w:szCs w:val="20"/>
                <w:rtl/>
              </w:rPr>
            </w:pPr>
            <w:r w:rsidRPr="00EA1E56">
              <w:rPr>
                <w:rFonts w:asciiTheme="majorBidi" w:hAnsiTheme="majorBidi" w:cstheme="majorBidi"/>
                <w:bCs/>
                <w:color w:val="243238"/>
                <w:sz w:val="20"/>
                <w:szCs w:val="20"/>
              </w:rPr>
              <w:t>Program</w:t>
            </w:r>
            <w:r w:rsidRPr="00EA1E56">
              <w:rPr>
                <w:rFonts w:asciiTheme="majorBidi" w:hAnsiTheme="majorBidi" w:cs="Times New Roman"/>
                <w:bCs/>
                <w:color w:val="243238"/>
                <w:sz w:val="20"/>
                <w:szCs w:val="20"/>
                <w:rtl/>
              </w:rPr>
              <w:t xml:space="preserve">      </w:t>
            </w:r>
          </w:p>
        </w:tc>
      </w:tr>
    </w:tbl>
    <w:tbl>
      <w:tblPr>
        <w:tblStyle w:val="TableGrid"/>
        <w:tblW w:w="10430" w:type="dxa"/>
        <w:jc w:val="center"/>
        <w:tblLayout w:type="fixed"/>
        <w:tblLook w:val="04A0" w:firstRow="1" w:lastRow="0" w:firstColumn="1" w:lastColumn="0" w:noHBand="0" w:noVBand="1"/>
      </w:tblPr>
      <w:tblGrid>
        <w:gridCol w:w="2086"/>
        <w:gridCol w:w="2086"/>
        <w:gridCol w:w="2086"/>
        <w:gridCol w:w="2086"/>
        <w:gridCol w:w="2086"/>
      </w:tblGrid>
      <w:tr w:rsidR="00DC4AB5" w:rsidRPr="00754689" w14:paraId="74825BC4" w14:textId="77777777" w:rsidTr="00CF5DD7">
        <w:trPr>
          <w:jc w:val="center"/>
        </w:trPr>
        <w:tc>
          <w:tcPr>
            <w:tcW w:w="2086" w:type="dxa"/>
            <w:shd w:val="clear" w:color="auto" w:fill="F2F2F2"/>
            <w:tcMar>
              <w:top w:w="45" w:type="dxa"/>
              <w:left w:w="65" w:type="dxa"/>
              <w:bottom w:w="45" w:type="dxa"/>
              <w:right w:w="65" w:type="dxa"/>
            </w:tcMar>
            <w:vAlign w:val="center"/>
          </w:tcPr>
          <w:p w14:paraId="2E1A4D44" w14:textId="2B458AD1"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240132333"/>
                <w:placeholder>
                  <w:docPart w:val="B78D4382EAA64A89BBAF94F487A9521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4212E978" w14:textId="5535F2C0"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326832159"/>
                <w:placeholder>
                  <w:docPart w:val="732A2B2E8AEF4B62B238B61AED7CA0C7"/>
                </w:placeholder>
                <w:showingPlcHdr/>
                <w:date>
                  <w:dateFormat w:val="M/d/yyyy"/>
                  <w:lid w:val="en-US"/>
                  <w:storeMappedDataAs w:val="dateTime"/>
                  <w:calendar w:val="gregorian"/>
                </w:date>
              </w:sdtPr>
              <w:sdtContent>
                <w:r w:rsidR="00AD4C98" w:rsidRPr="00AD4C98">
                  <w:rPr>
                    <w:rStyle w:val="PlaceholderText"/>
                    <w:color w:val="A6A6A6" w:themeColor="background1" w:themeShade="A6"/>
                    <w:sz w:val="16"/>
                    <w:szCs w:val="24"/>
                  </w:rPr>
                  <w:t>Click or tap to enter a date.</w:t>
                </w:r>
              </w:sdtContent>
            </w:sdt>
          </w:p>
        </w:tc>
        <w:tc>
          <w:tcPr>
            <w:tcW w:w="2086" w:type="dxa"/>
            <w:shd w:val="clear" w:color="auto" w:fill="F2F2F2"/>
            <w:tcMar>
              <w:top w:w="45" w:type="dxa"/>
              <w:left w:w="65" w:type="dxa"/>
              <w:bottom w:w="45" w:type="dxa"/>
              <w:right w:w="65" w:type="dxa"/>
            </w:tcMar>
            <w:vAlign w:val="center"/>
          </w:tcPr>
          <w:p w14:paraId="6A936A2C" w14:textId="64B34165"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665943015"/>
                <w:placeholder>
                  <w:docPart w:val="8D7A4619FC7F4E06956699B43E4C441C"/>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345D0210" w14:textId="7E35A12A"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416293805"/>
                <w:placeholder>
                  <w:docPart w:val="5AE5753875A94C1CBDB5A8026EEB7469"/>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6F24DEC0" w14:textId="62853CF7"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2133772962"/>
                <w:placeholder>
                  <w:docPart w:val="F90D6BA956B746EF8D9306C43C34657D"/>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7F8ECBFC" w14:textId="77777777" w:rsidTr="00CF5DD7">
        <w:trPr>
          <w:jc w:val="center"/>
        </w:trPr>
        <w:tc>
          <w:tcPr>
            <w:tcW w:w="2086" w:type="dxa"/>
            <w:shd w:val="clear" w:color="auto" w:fill="F2F2F2"/>
            <w:tcMar>
              <w:top w:w="45" w:type="dxa"/>
              <w:left w:w="65" w:type="dxa"/>
              <w:bottom w:w="45" w:type="dxa"/>
              <w:right w:w="65" w:type="dxa"/>
            </w:tcMar>
            <w:vAlign w:val="center"/>
          </w:tcPr>
          <w:p w14:paraId="48075D52" w14:textId="68A098BA"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947734994"/>
                <w:placeholder>
                  <w:docPart w:val="552646D69B1045868883177F4C49E1E0"/>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5D93FB03" w14:textId="02911776"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991139486"/>
                <w:placeholder>
                  <w:docPart w:val="1BC453DB7E784CBCBBDCC76827C4EDDC"/>
                </w:placeholder>
                <w:showingPlcHdr/>
                <w:date>
                  <w:dateFormat w:val="M/d/yyyy"/>
                  <w:lid w:val="en-US"/>
                  <w:storeMappedDataAs w:val="dateTime"/>
                  <w:calendar w:val="gregorian"/>
                </w:date>
              </w:sdtPr>
              <w:sdtContent>
                <w:r w:rsidR="00AD4C98" w:rsidRPr="00AD4C98">
                  <w:rPr>
                    <w:rStyle w:val="PlaceholderText"/>
                    <w:color w:val="A6A6A6" w:themeColor="background1" w:themeShade="A6"/>
                    <w:sz w:val="16"/>
                    <w:szCs w:val="24"/>
                  </w:rPr>
                  <w:t>Click or tap to enter a date.</w:t>
                </w:r>
              </w:sdtContent>
            </w:sdt>
          </w:p>
        </w:tc>
        <w:tc>
          <w:tcPr>
            <w:tcW w:w="2086" w:type="dxa"/>
            <w:shd w:val="clear" w:color="auto" w:fill="F2F2F2"/>
            <w:tcMar>
              <w:top w:w="45" w:type="dxa"/>
              <w:left w:w="65" w:type="dxa"/>
              <w:bottom w:w="45" w:type="dxa"/>
              <w:right w:w="65" w:type="dxa"/>
            </w:tcMar>
            <w:vAlign w:val="center"/>
          </w:tcPr>
          <w:p w14:paraId="11119555" w14:textId="1CD01AFB"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565300905"/>
                <w:placeholder>
                  <w:docPart w:val="7D48D00F43D042868853989C0D3BB500"/>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6A9A9F4A" w14:textId="283A7FE9"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966963065"/>
                <w:placeholder>
                  <w:docPart w:val="6AE21085A93C440DBD8008C279D5D262"/>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48DDC9AD" w14:textId="36C62054"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802807773"/>
                <w:placeholder>
                  <w:docPart w:val="48BB92C4807F40BE85E661C0B44EC80F"/>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32489BCA" w14:textId="77777777" w:rsidTr="00CF5DD7">
        <w:trPr>
          <w:jc w:val="center"/>
        </w:trPr>
        <w:tc>
          <w:tcPr>
            <w:tcW w:w="2086" w:type="dxa"/>
            <w:shd w:val="clear" w:color="auto" w:fill="F2F2F2"/>
            <w:tcMar>
              <w:top w:w="45" w:type="dxa"/>
              <w:left w:w="65" w:type="dxa"/>
              <w:bottom w:w="45" w:type="dxa"/>
              <w:right w:w="65" w:type="dxa"/>
            </w:tcMar>
            <w:vAlign w:val="center"/>
          </w:tcPr>
          <w:p w14:paraId="24347018" w14:textId="19B2F9D0"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523620199"/>
                <w:placeholder>
                  <w:docPart w:val="B35D700A11E8433790FB4011ECF28F77"/>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ABD11C7" w14:textId="0202EE31"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166204154"/>
                <w:placeholder>
                  <w:docPart w:val="45623E76AFB04A18A91476627EAEABEB"/>
                </w:placeholder>
                <w:showingPlcHdr/>
                <w:date>
                  <w:dateFormat w:val="M/d/yyyy"/>
                  <w:lid w:val="en-US"/>
                  <w:storeMappedDataAs w:val="dateTime"/>
                  <w:calendar w:val="gregorian"/>
                </w:date>
              </w:sdtPr>
              <w:sdtContent>
                <w:r w:rsidR="00AD4C98" w:rsidRPr="00AD4C98">
                  <w:rPr>
                    <w:rStyle w:val="PlaceholderText"/>
                    <w:color w:val="A6A6A6" w:themeColor="background1" w:themeShade="A6"/>
                    <w:sz w:val="16"/>
                    <w:szCs w:val="24"/>
                  </w:rPr>
                  <w:t>Click or tap to enter a date.</w:t>
                </w:r>
              </w:sdtContent>
            </w:sdt>
          </w:p>
        </w:tc>
        <w:tc>
          <w:tcPr>
            <w:tcW w:w="2086" w:type="dxa"/>
            <w:shd w:val="clear" w:color="auto" w:fill="F2F2F2"/>
            <w:tcMar>
              <w:top w:w="45" w:type="dxa"/>
              <w:left w:w="65" w:type="dxa"/>
              <w:bottom w:w="45" w:type="dxa"/>
              <w:right w:w="65" w:type="dxa"/>
            </w:tcMar>
            <w:vAlign w:val="center"/>
          </w:tcPr>
          <w:p w14:paraId="125FB698" w14:textId="04ECF042"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2044406147"/>
                <w:placeholder>
                  <w:docPart w:val="7ED9A1069565464587A4E060C76DC4F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7CEC9AA4" w14:textId="7BF1DC59"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68927804"/>
                <w:placeholder>
                  <w:docPart w:val="01A91E8852FA40F084B342A33957C600"/>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1BF572FA" w14:textId="3D5E7937"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435056780"/>
                <w:placeholder>
                  <w:docPart w:val="681B7CEB9D7948E7BA4D72EECD96C6BF"/>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3CFE531D" w14:textId="77777777" w:rsidTr="00CF5DD7">
        <w:trPr>
          <w:jc w:val="center"/>
        </w:trPr>
        <w:tc>
          <w:tcPr>
            <w:tcW w:w="2086" w:type="dxa"/>
            <w:shd w:val="clear" w:color="auto" w:fill="F2F2F2"/>
            <w:tcMar>
              <w:top w:w="45" w:type="dxa"/>
              <w:left w:w="65" w:type="dxa"/>
              <w:bottom w:w="45" w:type="dxa"/>
              <w:right w:w="65" w:type="dxa"/>
            </w:tcMar>
            <w:vAlign w:val="center"/>
          </w:tcPr>
          <w:p w14:paraId="268D6C5A" w14:textId="10D5E469"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632605382"/>
                <w:placeholder>
                  <w:docPart w:val="74201B5F95AD4396B90985157E14E5B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1A82759D" w14:textId="210808E8"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213967903"/>
                <w:placeholder>
                  <w:docPart w:val="7156F72B43E14C1992758E687EED0157"/>
                </w:placeholder>
                <w:showingPlcHdr/>
                <w:date>
                  <w:dateFormat w:val="M/d/yyyy"/>
                  <w:lid w:val="en-US"/>
                  <w:storeMappedDataAs w:val="dateTime"/>
                  <w:calendar w:val="gregorian"/>
                </w:date>
              </w:sdtPr>
              <w:sdtContent>
                <w:r w:rsidR="00AD4C98" w:rsidRPr="00AD4C98">
                  <w:rPr>
                    <w:rStyle w:val="PlaceholderText"/>
                    <w:color w:val="A6A6A6" w:themeColor="background1" w:themeShade="A6"/>
                    <w:sz w:val="16"/>
                    <w:szCs w:val="24"/>
                  </w:rPr>
                  <w:t>Click or tap to enter a date.</w:t>
                </w:r>
              </w:sdtContent>
            </w:sdt>
          </w:p>
        </w:tc>
        <w:tc>
          <w:tcPr>
            <w:tcW w:w="2086" w:type="dxa"/>
            <w:shd w:val="clear" w:color="auto" w:fill="F2F2F2"/>
            <w:tcMar>
              <w:top w:w="45" w:type="dxa"/>
              <w:left w:w="65" w:type="dxa"/>
              <w:bottom w:w="45" w:type="dxa"/>
              <w:right w:w="65" w:type="dxa"/>
            </w:tcMar>
            <w:vAlign w:val="center"/>
          </w:tcPr>
          <w:p w14:paraId="19E6D55D" w14:textId="6DBBF86D"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101538247"/>
                <w:placeholder>
                  <w:docPart w:val="991BFDDD374344A5B7BC592A1C514D18"/>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479415A5" w14:textId="7D02A99B"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591273230"/>
                <w:placeholder>
                  <w:docPart w:val="51C11FDD49B442E388595BF46BCF9808"/>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170F3203" w14:textId="59F222CF"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580709653"/>
                <w:placeholder>
                  <w:docPart w:val="E5586B7714EF4E32B04D49C72148612A"/>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02353BA9" w14:textId="77777777" w:rsidTr="00CF5DD7">
        <w:trPr>
          <w:jc w:val="center"/>
        </w:trPr>
        <w:tc>
          <w:tcPr>
            <w:tcW w:w="2086" w:type="dxa"/>
            <w:shd w:val="clear" w:color="auto" w:fill="F2F2F2"/>
            <w:tcMar>
              <w:top w:w="45" w:type="dxa"/>
              <w:left w:w="65" w:type="dxa"/>
              <w:bottom w:w="45" w:type="dxa"/>
              <w:right w:w="65" w:type="dxa"/>
            </w:tcMar>
            <w:vAlign w:val="center"/>
          </w:tcPr>
          <w:p w14:paraId="03C757F4" w14:textId="759CF8CC"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080259381"/>
                <w:placeholder>
                  <w:docPart w:val="68090B44820643C39F5CDEC63AF3083C"/>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1185EC02" w14:textId="3C0B25F5"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520831658"/>
                <w:placeholder>
                  <w:docPart w:val="CCE75BC040E44269A8078AA74BB413FE"/>
                </w:placeholder>
                <w:showingPlcHdr/>
                <w:date>
                  <w:dateFormat w:val="M/d/yyyy"/>
                  <w:lid w:val="en-US"/>
                  <w:storeMappedDataAs w:val="dateTime"/>
                  <w:calendar w:val="gregorian"/>
                </w:date>
              </w:sdtPr>
              <w:sdtContent>
                <w:r w:rsidR="00AD4C98" w:rsidRPr="00AD4C98">
                  <w:rPr>
                    <w:rStyle w:val="PlaceholderText"/>
                    <w:color w:val="A6A6A6" w:themeColor="background1" w:themeShade="A6"/>
                    <w:sz w:val="16"/>
                    <w:szCs w:val="24"/>
                  </w:rPr>
                  <w:t>Click or tap to enter a date.</w:t>
                </w:r>
              </w:sdtContent>
            </w:sdt>
          </w:p>
        </w:tc>
        <w:tc>
          <w:tcPr>
            <w:tcW w:w="2086" w:type="dxa"/>
            <w:shd w:val="clear" w:color="auto" w:fill="F2F2F2"/>
            <w:tcMar>
              <w:top w:w="45" w:type="dxa"/>
              <w:left w:w="65" w:type="dxa"/>
              <w:bottom w:w="45" w:type="dxa"/>
              <w:right w:w="65" w:type="dxa"/>
            </w:tcMar>
            <w:vAlign w:val="center"/>
          </w:tcPr>
          <w:p w14:paraId="59BBBD53" w14:textId="4FE6A3BD"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2095130589"/>
                <w:placeholder>
                  <w:docPart w:val="ADB97AEBD2D24B189BD99CE40E74F820"/>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125B06A0" w14:textId="16E644BF"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815949657"/>
                <w:placeholder>
                  <w:docPart w:val="5264BFCD440147829192B609E1172A5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4919EA10" w14:textId="035EE627" w:rsidR="00DC4AB5"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113051363"/>
                <w:placeholder>
                  <w:docPart w:val="7EABB50EE2324EF3A8305542DD6964A6"/>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A5347B" w:rsidRPr="00754689" w14:paraId="07842E7C" w14:textId="77777777" w:rsidTr="00CF5DD7">
        <w:trPr>
          <w:jc w:val="center"/>
        </w:trPr>
        <w:tc>
          <w:tcPr>
            <w:tcW w:w="2086" w:type="dxa"/>
            <w:shd w:val="clear" w:color="auto" w:fill="F2F2F2"/>
            <w:tcMar>
              <w:top w:w="45" w:type="dxa"/>
              <w:left w:w="65" w:type="dxa"/>
              <w:bottom w:w="45" w:type="dxa"/>
              <w:right w:w="65" w:type="dxa"/>
            </w:tcMar>
            <w:vAlign w:val="center"/>
          </w:tcPr>
          <w:p w14:paraId="7F3F2431" w14:textId="01DBCAD0" w:rsidR="00A5347B"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415206376"/>
                <w:placeholder>
                  <w:docPart w:val="0C92EF99506D4C4185D3E8FC9D5CCA10"/>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345C68B5" w14:textId="45902A49" w:rsidR="00A5347B"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277134179"/>
                <w:placeholder>
                  <w:docPart w:val="DA8784D350E341D59C5C57DC89E2C1DD"/>
                </w:placeholder>
                <w:showingPlcHdr/>
                <w:date>
                  <w:dateFormat w:val="M/d/yyyy"/>
                  <w:lid w:val="en-US"/>
                  <w:storeMappedDataAs w:val="dateTime"/>
                  <w:calendar w:val="gregorian"/>
                </w:date>
              </w:sdtPr>
              <w:sdtContent>
                <w:r w:rsidR="00AD4C98" w:rsidRPr="00AD4C98">
                  <w:rPr>
                    <w:rStyle w:val="PlaceholderText"/>
                    <w:color w:val="A6A6A6" w:themeColor="background1" w:themeShade="A6"/>
                    <w:sz w:val="16"/>
                    <w:szCs w:val="24"/>
                  </w:rPr>
                  <w:t>Click or tap to enter a date.</w:t>
                </w:r>
              </w:sdtContent>
            </w:sdt>
          </w:p>
        </w:tc>
        <w:tc>
          <w:tcPr>
            <w:tcW w:w="2086" w:type="dxa"/>
            <w:shd w:val="clear" w:color="auto" w:fill="F2F2F2"/>
            <w:tcMar>
              <w:top w:w="45" w:type="dxa"/>
              <w:left w:w="65" w:type="dxa"/>
              <w:bottom w:w="45" w:type="dxa"/>
              <w:right w:w="65" w:type="dxa"/>
            </w:tcMar>
            <w:vAlign w:val="center"/>
          </w:tcPr>
          <w:p w14:paraId="5829B9CD" w14:textId="65031B51" w:rsidR="00A5347B"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755959169"/>
                <w:placeholder>
                  <w:docPart w:val="C2573AB330224F578291308455415D0A"/>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53C9C357" w14:textId="2B037AD2" w:rsidR="00A5347B"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143783001"/>
                <w:placeholder>
                  <w:docPart w:val="DD85AD992D1C4C4F9515580B1955D0B5"/>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7E57C096" w14:textId="54A28862" w:rsidR="00A5347B" w:rsidRPr="00AD4C98" w:rsidRDefault="00000000" w:rsidP="00AD4C98">
            <w:pPr>
              <w:bidi/>
              <w:jc w:val="center"/>
              <w:rPr>
                <w:rFonts w:asciiTheme="majorBidi" w:hAnsiTheme="majorBidi" w:cstheme="majorBidi"/>
                <w:color w:val="A6A6A6" w:themeColor="background1" w:themeShade="A6"/>
                <w:sz w:val="16"/>
                <w:szCs w:val="24"/>
              </w:rPr>
            </w:pPr>
            <w:sdt>
              <w:sdtPr>
                <w:rPr>
                  <w:rFonts w:asciiTheme="majorBidi" w:hAnsiTheme="majorBidi" w:cstheme="majorBidi"/>
                  <w:color w:val="A6A6A6" w:themeColor="background1" w:themeShade="A6"/>
                  <w:sz w:val="16"/>
                  <w:szCs w:val="24"/>
                  <w:rtl/>
                </w:rPr>
                <w:id w:val="-726152218"/>
                <w:placeholder>
                  <w:docPart w:val="1257E278FCE648E59F270DF65BD07A6B"/>
                </w:placeholder>
                <w:showingPlcHdr/>
                <w:text/>
              </w:sdtPr>
              <w:sdtContent>
                <w:r w:rsidR="00AD4C98" w:rsidRPr="00AD4C98">
                  <w:rPr>
                    <w:rStyle w:val="PlaceholderText"/>
                    <w:color w:val="A6A6A6" w:themeColor="background1" w:themeShade="A6"/>
                    <w:sz w:val="16"/>
                    <w:szCs w:val="24"/>
                  </w:rPr>
                  <w:t>Click or tap here to enter text.</w:t>
                </w:r>
              </w:sdtContent>
            </w:sdt>
          </w:p>
        </w:tc>
      </w:tr>
    </w:tbl>
    <w:p w14:paraId="7CB1B833" w14:textId="77777777" w:rsidR="00EA1E56" w:rsidRDefault="00EA1E56" w:rsidP="00DC4AB5">
      <w:pPr>
        <w:spacing w:after="20"/>
        <w:rPr>
          <w:rFonts w:asciiTheme="majorBidi" w:hAnsiTheme="majorBidi" w:cstheme="majorBidi"/>
          <w:rtl/>
        </w:rPr>
      </w:pPr>
    </w:p>
    <w:tbl>
      <w:tblPr>
        <w:tblW w:w="10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706"/>
        <w:gridCol w:w="2074"/>
        <w:gridCol w:w="3142"/>
      </w:tblGrid>
      <w:tr w:rsidR="00214638" w:rsidRPr="00754689" w14:paraId="080DDF04" w14:textId="77777777" w:rsidTr="0092478C">
        <w:trPr>
          <w:cantSplit/>
          <w:jc w:val="center"/>
        </w:trPr>
        <w:tc>
          <w:tcPr>
            <w:tcW w:w="5216" w:type="dxa"/>
            <w:gridSpan w:val="2"/>
            <w:tcBorders>
              <w:top w:val="nil"/>
              <w:left w:val="nil"/>
              <w:bottom w:val="single" w:sz="4" w:space="0" w:color="auto"/>
              <w:right w:val="nil"/>
            </w:tcBorders>
            <w:shd w:val="clear" w:color="auto" w:fill="FFFFFF" w:themeFill="background1"/>
            <w:tcMar>
              <w:top w:w="45" w:type="dxa"/>
              <w:left w:w="65" w:type="dxa"/>
              <w:bottom w:w="45" w:type="dxa"/>
              <w:right w:w="65" w:type="dxa"/>
            </w:tcMar>
            <w:vAlign w:val="center"/>
          </w:tcPr>
          <w:p w14:paraId="6DBF97E8" w14:textId="7ACFE2A5" w:rsidR="00214638" w:rsidRPr="00E37A3B" w:rsidRDefault="007C16AF" w:rsidP="007C16AF">
            <w:pPr>
              <w:pStyle w:val="ListParagraph"/>
              <w:numPr>
                <w:ilvl w:val="1"/>
                <w:numId w:val="17"/>
              </w:numPr>
              <w:spacing w:line="240" w:lineRule="auto"/>
              <w:rPr>
                <w:rFonts w:asciiTheme="majorBidi" w:hAnsiTheme="majorBidi" w:cstheme="majorBidi"/>
                <w:bCs/>
                <w:color w:val="243238"/>
                <w:sz w:val="22"/>
                <w:szCs w:val="32"/>
              </w:rPr>
            </w:pPr>
            <w:r w:rsidRPr="00E37A3B">
              <w:rPr>
                <w:rFonts w:asciiTheme="majorBidi" w:hAnsiTheme="majorBidi" w:cstheme="majorBidi"/>
                <w:bCs/>
                <w:color w:val="243238"/>
                <w:sz w:val="22"/>
                <w:szCs w:val="32"/>
              </w:rPr>
              <w:t xml:space="preserve">Languages </w:t>
            </w:r>
          </w:p>
        </w:tc>
        <w:tc>
          <w:tcPr>
            <w:tcW w:w="5216" w:type="dxa"/>
            <w:gridSpan w:val="2"/>
            <w:tcBorders>
              <w:top w:val="nil"/>
              <w:left w:val="nil"/>
              <w:bottom w:val="single" w:sz="4" w:space="0" w:color="auto"/>
              <w:right w:val="nil"/>
            </w:tcBorders>
            <w:shd w:val="clear" w:color="auto" w:fill="FFFFFF" w:themeFill="background1"/>
            <w:tcMar>
              <w:top w:w="45" w:type="dxa"/>
              <w:left w:w="65" w:type="dxa"/>
              <w:bottom w:w="45" w:type="dxa"/>
              <w:right w:w="65" w:type="dxa"/>
            </w:tcMar>
            <w:vAlign w:val="center"/>
          </w:tcPr>
          <w:p w14:paraId="562FEFC3" w14:textId="1BB9762C" w:rsidR="00214638" w:rsidRPr="00E37A3B" w:rsidRDefault="007C16AF" w:rsidP="007C16AF">
            <w:pPr>
              <w:pStyle w:val="ListParagraph"/>
              <w:numPr>
                <w:ilvl w:val="1"/>
                <w:numId w:val="13"/>
              </w:numPr>
              <w:bidi/>
              <w:spacing w:line="240" w:lineRule="auto"/>
              <w:rPr>
                <w:rFonts w:asciiTheme="majorBidi" w:hAnsiTheme="majorBidi" w:cs="Times New Roman"/>
              </w:rPr>
            </w:pPr>
            <w:r w:rsidRPr="00E37A3B">
              <w:rPr>
                <w:rFonts w:asciiTheme="majorBidi" w:hAnsiTheme="majorBidi" w:cs="Times New Roman" w:hint="cs"/>
                <w:rtl/>
              </w:rPr>
              <w:t>اللغات</w:t>
            </w:r>
          </w:p>
        </w:tc>
      </w:tr>
      <w:tr w:rsidR="007C16AF" w:rsidRPr="00754689" w14:paraId="146EDA78" w14:textId="77777777" w:rsidTr="006244C9">
        <w:trPr>
          <w:cantSplit/>
          <w:jc w:val="center"/>
        </w:trPr>
        <w:tc>
          <w:tcPr>
            <w:tcW w:w="3510" w:type="dxa"/>
            <w:tcBorders>
              <w:top w:val="single" w:sz="4" w:space="0" w:color="auto"/>
              <w:bottom w:val="single" w:sz="4" w:space="0" w:color="auto"/>
            </w:tcBorders>
            <w:shd w:val="clear" w:color="auto" w:fill="E4D1B1"/>
            <w:tcMar>
              <w:top w:w="45" w:type="dxa"/>
              <w:left w:w="65" w:type="dxa"/>
              <w:bottom w:w="45" w:type="dxa"/>
              <w:right w:w="65" w:type="dxa"/>
            </w:tcMar>
            <w:vAlign w:val="center"/>
          </w:tcPr>
          <w:p w14:paraId="17314165" w14:textId="07A96B1E" w:rsidR="007C16AF" w:rsidRPr="00356A06" w:rsidRDefault="007C16AF" w:rsidP="0092478C">
            <w:pPr>
              <w:bidi/>
              <w:jc w:val="center"/>
              <w:rPr>
                <w:rFonts w:asciiTheme="majorBidi" w:hAnsiTheme="majorBidi" w:cstheme="majorBidi"/>
                <w:b/>
                <w:color w:val="243238"/>
                <w:sz w:val="20"/>
                <w:szCs w:val="20"/>
                <w:rtl/>
              </w:rPr>
            </w:pPr>
            <w:r>
              <w:rPr>
                <w:rFonts w:asciiTheme="majorBidi" w:hAnsiTheme="majorBidi" w:cstheme="majorBidi" w:hint="cs"/>
                <w:b/>
                <w:color w:val="243238"/>
                <w:sz w:val="20"/>
                <w:szCs w:val="20"/>
                <w:rtl/>
              </w:rPr>
              <w:t>اللغة</w:t>
            </w:r>
          </w:p>
          <w:p w14:paraId="57A68839" w14:textId="298EABB3" w:rsidR="007C16AF" w:rsidRPr="00412A46" w:rsidRDefault="007C16AF" w:rsidP="0092478C">
            <w:pPr>
              <w:pStyle w:val="ListParagraph"/>
              <w:bidi/>
              <w:spacing w:line="240" w:lineRule="auto"/>
              <w:ind w:left="360"/>
              <w:jc w:val="center"/>
              <w:rPr>
                <w:rFonts w:asciiTheme="majorBidi" w:hAnsiTheme="majorBidi" w:cs="Times New Roman"/>
                <w:b/>
                <w:bCs/>
                <w:lang w:bidi="ar-EG"/>
              </w:rPr>
            </w:pPr>
            <w:r>
              <w:rPr>
                <w:rFonts w:asciiTheme="majorBidi" w:hAnsiTheme="majorBidi" w:cstheme="majorBidi"/>
                <w:bCs/>
                <w:sz w:val="20"/>
                <w:szCs w:val="20"/>
              </w:rPr>
              <w:t>Language</w:t>
            </w:r>
            <w:r>
              <w:rPr>
                <w:rFonts w:asciiTheme="majorBidi" w:hAnsiTheme="majorBidi" w:cstheme="majorBidi" w:hint="cs"/>
                <w:bCs/>
                <w:sz w:val="20"/>
                <w:szCs w:val="20"/>
                <w:rtl/>
              </w:rPr>
              <w:t xml:space="preserve"> </w:t>
            </w:r>
            <w:r>
              <w:rPr>
                <w:rFonts w:asciiTheme="majorBidi" w:hAnsiTheme="majorBidi" w:cstheme="majorBidi"/>
                <w:bCs/>
                <w:sz w:val="20"/>
                <w:szCs w:val="20"/>
              </w:rPr>
              <w:t xml:space="preserve">     </w:t>
            </w:r>
          </w:p>
        </w:tc>
        <w:tc>
          <w:tcPr>
            <w:tcW w:w="3780" w:type="dxa"/>
            <w:gridSpan w:val="2"/>
            <w:tcBorders>
              <w:top w:val="single" w:sz="4" w:space="0" w:color="auto"/>
              <w:bottom w:val="single" w:sz="4" w:space="0" w:color="auto"/>
            </w:tcBorders>
            <w:shd w:val="clear" w:color="auto" w:fill="E4D1B1"/>
            <w:vAlign w:val="center"/>
          </w:tcPr>
          <w:p w14:paraId="1E099E00" w14:textId="10932E10" w:rsidR="007C16AF" w:rsidRPr="006F25E5" w:rsidRDefault="006F25E5" w:rsidP="006F25E5">
            <w:pPr>
              <w:pStyle w:val="ListParagraph"/>
              <w:bidi/>
              <w:spacing w:line="240" w:lineRule="auto"/>
              <w:ind w:left="360"/>
              <w:jc w:val="center"/>
              <w:rPr>
                <w:rFonts w:asciiTheme="majorBidi" w:hAnsiTheme="majorBidi" w:cstheme="majorBidi"/>
                <w:b/>
                <w:sz w:val="20"/>
                <w:szCs w:val="20"/>
              </w:rPr>
            </w:pPr>
            <w:r w:rsidRPr="006F25E5">
              <w:rPr>
                <w:rFonts w:asciiTheme="majorBidi" w:hAnsiTheme="majorBidi" w:cstheme="majorBidi" w:hint="cs"/>
                <w:b/>
                <w:sz w:val="20"/>
                <w:szCs w:val="20"/>
                <w:rtl/>
              </w:rPr>
              <w:t xml:space="preserve">درجة إجادة </w:t>
            </w:r>
            <w:r w:rsidR="007C16AF" w:rsidRPr="006F25E5">
              <w:rPr>
                <w:rFonts w:asciiTheme="majorBidi" w:hAnsiTheme="majorBidi" w:cstheme="majorBidi" w:hint="cs"/>
                <w:b/>
                <w:sz w:val="20"/>
                <w:szCs w:val="20"/>
                <w:rtl/>
              </w:rPr>
              <w:t>التحدث</w:t>
            </w:r>
          </w:p>
          <w:p w14:paraId="70FB087D" w14:textId="2718D089" w:rsidR="007C16AF" w:rsidRPr="006F25E5" w:rsidRDefault="00C21030" w:rsidP="006F25E5">
            <w:pPr>
              <w:pStyle w:val="ListParagraph"/>
              <w:bidi/>
              <w:spacing w:line="240" w:lineRule="auto"/>
              <w:ind w:left="360"/>
              <w:jc w:val="center"/>
              <w:rPr>
                <w:rFonts w:asciiTheme="majorBidi" w:hAnsiTheme="majorBidi" w:cstheme="majorBidi"/>
                <w:b/>
                <w:sz w:val="20"/>
                <w:szCs w:val="20"/>
              </w:rPr>
            </w:pPr>
            <w:r w:rsidRPr="006F25E5">
              <w:rPr>
                <w:rFonts w:asciiTheme="majorBidi" w:hAnsiTheme="majorBidi" w:cstheme="majorBidi"/>
                <w:bCs/>
                <w:sz w:val="20"/>
                <w:szCs w:val="20"/>
              </w:rPr>
              <w:t>Level of Spoken Proficiency</w:t>
            </w:r>
          </w:p>
        </w:tc>
        <w:tc>
          <w:tcPr>
            <w:tcW w:w="3142" w:type="dxa"/>
            <w:tcBorders>
              <w:top w:val="single" w:sz="4" w:space="0" w:color="auto"/>
              <w:bottom w:val="single" w:sz="4" w:space="0" w:color="auto"/>
            </w:tcBorders>
            <w:shd w:val="clear" w:color="auto" w:fill="E4D1B1"/>
            <w:vAlign w:val="center"/>
          </w:tcPr>
          <w:p w14:paraId="787515A1" w14:textId="189EF886" w:rsidR="006244C9" w:rsidRPr="006F25E5" w:rsidRDefault="006244C9" w:rsidP="006244C9">
            <w:pPr>
              <w:pStyle w:val="ListParagraph"/>
              <w:bidi/>
              <w:spacing w:line="240" w:lineRule="auto"/>
              <w:ind w:left="360"/>
              <w:rPr>
                <w:rFonts w:asciiTheme="majorBidi" w:hAnsiTheme="majorBidi" w:cstheme="majorBidi"/>
                <w:b/>
                <w:sz w:val="20"/>
                <w:szCs w:val="20"/>
              </w:rPr>
            </w:pPr>
            <w:r>
              <w:rPr>
                <w:rFonts w:asciiTheme="majorBidi" w:hAnsiTheme="majorBidi" w:cstheme="majorBidi" w:hint="cs"/>
                <w:b/>
                <w:sz w:val="20"/>
                <w:szCs w:val="20"/>
                <w:rtl/>
              </w:rPr>
              <w:t xml:space="preserve">           </w:t>
            </w:r>
            <w:r w:rsidRPr="006F25E5">
              <w:rPr>
                <w:rFonts w:asciiTheme="majorBidi" w:hAnsiTheme="majorBidi" w:cstheme="majorBidi" w:hint="cs"/>
                <w:b/>
                <w:sz w:val="20"/>
                <w:szCs w:val="20"/>
                <w:rtl/>
              </w:rPr>
              <w:t xml:space="preserve">درجة إجادة </w:t>
            </w:r>
            <w:r>
              <w:rPr>
                <w:rFonts w:asciiTheme="majorBidi" w:hAnsiTheme="majorBidi" w:cstheme="majorBidi" w:hint="cs"/>
                <w:b/>
                <w:sz w:val="20"/>
                <w:szCs w:val="20"/>
                <w:rtl/>
              </w:rPr>
              <w:t>الكتابة</w:t>
            </w:r>
          </w:p>
          <w:p w14:paraId="6A17218C" w14:textId="0B35060F" w:rsidR="007C16AF" w:rsidRPr="00412A46" w:rsidRDefault="006244C9" w:rsidP="006244C9">
            <w:pPr>
              <w:pStyle w:val="ListParagraph"/>
              <w:bidi/>
              <w:spacing w:line="240" w:lineRule="auto"/>
              <w:ind w:left="0"/>
              <w:jc w:val="center"/>
              <w:rPr>
                <w:rFonts w:asciiTheme="majorBidi" w:hAnsiTheme="majorBidi" w:cs="Times New Roman"/>
                <w:b/>
                <w:bCs/>
                <w:rtl/>
              </w:rPr>
            </w:pPr>
            <w:r w:rsidRPr="006F25E5">
              <w:rPr>
                <w:rFonts w:asciiTheme="majorBidi" w:hAnsiTheme="majorBidi" w:cstheme="majorBidi"/>
                <w:bCs/>
                <w:sz w:val="20"/>
                <w:szCs w:val="20"/>
              </w:rPr>
              <w:t xml:space="preserve">Level of </w:t>
            </w:r>
            <w:r>
              <w:rPr>
                <w:rFonts w:asciiTheme="majorBidi" w:hAnsiTheme="majorBidi" w:cstheme="majorBidi"/>
                <w:bCs/>
                <w:sz w:val="20"/>
                <w:szCs w:val="20"/>
              </w:rPr>
              <w:t>Written</w:t>
            </w:r>
            <w:r w:rsidRPr="006F25E5">
              <w:rPr>
                <w:rFonts w:asciiTheme="majorBidi" w:hAnsiTheme="majorBidi" w:cstheme="majorBidi"/>
                <w:bCs/>
                <w:sz w:val="20"/>
                <w:szCs w:val="20"/>
              </w:rPr>
              <w:t xml:space="preserve"> Proficiency</w:t>
            </w:r>
          </w:p>
        </w:tc>
      </w:tr>
      <w:tr w:rsidR="006244C9" w:rsidRPr="00754689" w14:paraId="6D41EA92" w14:textId="77777777" w:rsidTr="006244C9">
        <w:trPr>
          <w:cantSplit/>
          <w:jc w:val="center"/>
        </w:trPr>
        <w:tc>
          <w:tcPr>
            <w:tcW w:w="3510" w:type="dxa"/>
            <w:tcBorders>
              <w:top w:val="single" w:sz="4" w:space="0" w:color="auto"/>
              <w:bottom w:val="single" w:sz="4" w:space="0" w:color="auto"/>
            </w:tcBorders>
            <w:shd w:val="clear" w:color="auto" w:fill="F2F2F2"/>
            <w:tcMar>
              <w:top w:w="45" w:type="dxa"/>
              <w:left w:w="65" w:type="dxa"/>
              <w:bottom w:w="45" w:type="dxa"/>
              <w:right w:w="65" w:type="dxa"/>
            </w:tcMar>
            <w:vAlign w:val="center"/>
          </w:tcPr>
          <w:p w14:paraId="60C32BEA" w14:textId="7526A33A" w:rsidR="006244C9" w:rsidRDefault="00000000" w:rsidP="00AD4C98">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1534800066"/>
                <w:placeholder>
                  <w:docPart w:val="7A1D3BF2919949818F21EAAEE91D118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780" w:type="dxa"/>
            <w:gridSpan w:val="2"/>
            <w:tcBorders>
              <w:top w:val="single" w:sz="4" w:space="0" w:color="auto"/>
              <w:bottom w:val="single" w:sz="4" w:space="0" w:color="auto"/>
            </w:tcBorders>
            <w:shd w:val="clear" w:color="auto" w:fill="F2F2F2"/>
            <w:vAlign w:val="center"/>
          </w:tcPr>
          <w:p w14:paraId="3A789C21" w14:textId="44B1B17D" w:rsidR="006244C9" w:rsidRPr="006F25E5" w:rsidRDefault="00000000" w:rsidP="00AD4C98">
            <w:pPr>
              <w:pStyle w:val="ListParagraph"/>
              <w:bidi/>
              <w:spacing w:line="240" w:lineRule="auto"/>
              <w:ind w:left="360"/>
              <w:jc w:val="center"/>
              <w:rPr>
                <w:rFonts w:asciiTheme="majorBidi" w:hAnsiTheme="majorBidi" w:cstheme="majorBidi"/>
                <w:b/>
                <w:sz w:val="20"/>
                <w:szCs w:val="20"/>
                <w:rtl/>
              </w:rPr>
            </w:pPr>
            <w:sdt>
              <w:sdtPr>
                <w:rPr>
                  <w:rFonts w:asciiTheme="majorBidi" w:hAnsiTheme="majorBidi" w:cstheme="majorBidi"/>
                  <w:color w:val="A6A6A6" w:themeColor="background1" w:themeShade="A6"/>
                  <w:sz w:val="16"/>
                  <w:szCs w:val="24"/>
                  <w:rtl/>
                </w:rPr>
                <w:id w:val="-1383243347"/>
                <w:placeholder>
                  <w:docPart w:val="BDE03C08F6EC40D9BFC5947D7EF9CFFB"/>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142" w:type="dxa"/>
            <w:tcBorders>
              <w:top w:val="single" w:sz="4" w:space="0" w:color="auto"/>
              <w:bottom w:val="single" w:sz="4" w:space="0" w:color="auto"/>
            </w:tcBorders>
            <w:shd w:val="clear" w:color="auto" w:fill="F2F2F2"/>
            <w:vAlign w:val="center"/>
          </w:tcPr>
          <w:p w14:paraId="400A7BF3" w14:textId="7BE85603" w:rsidR="006244C9" w:rsidRPr="006F25E5" w:rsidRDefault="00000000" w:rsidP="00AD4C98">
            <w:pPr>
              <w:pStyle w:val="ListParagraph"/>
              <w:bidi/>
              <w:spacing w:line="240" w:lineRule="auto"/>
              <w:ind w:left="360"/>
              <w:jc w:val="center"/>
              <w:rPr>
                <w:rFonts w:asciiTheme="majorBidi" w:hAnsiTheme="majorBidi" w:cstheme="majorBidi"/>
                <w:b/>
                <w:sz w:val="20"/>
                <w:szCs w:val="20"/>
                <w:rtl/>
              </w:rPr>
            </w:pPr>
            <w:sdt>
              <w:sdtPr>
                <w:rPr>
                  <w:rFonts w:asciiTheme="majorBidi" w:hAnsiTheme="majorBidi" w:cstheme="majorBidi"/>
                  <w:color w:val="A6A6A6" w:themeColor="background1" w:themeShade="A6"/>
                  <w:sz w:val="16"/>
                  <w:szCs w:val="24"/>
                  <w:rtl/>
                </w:rPr>
                <w:id w:val="-663852223"/>
                <w:placeholder>
                  <w:docPart w:val="C668B3D603044AB785C2285DEDA01197"/>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6244C9" w:rsidRPr="00754689" w14:paraId="1A645FA3" w14:textId="77777777" w:rsidTr="006244C9">
        <w:trPr>
          <w:cantSplit/>
          <w:jc w:val="center"/>
        </w:trPr>
        <w:tc>
          <w:tcPr>
            <w:tcW w:w="3510" w:type="dxa"/>
            <w:tcBorders>
              <w:top w:val="single" w:sz="4" w:space="0" w:color="auto"/>
              <w:bottom w:val="single" w:sz="4" w:space="0" w:color="auto"/>
            </w:tcBorders>
            <w:shd w:val="clear" w:color="auto" w:fill="F2F2F2"/>
            <w:tcMar>
              <w:top w:w="45" w:type="dxa"/>
              <w:left w:w="65" w:type="dxa"/>
              <w:bottom w:w="45" w:type="dxa"/>
              <w:right w:w="65" w:type="dxa"/>
            </w:tcMar>
            <w:vAlign w:val="center"/>
          </w:tcPr>
          <w:p w14:paraId="2B1CF420" w14:textId="53DE59E2" w:rsidR="006244C9" w:rsidRDefault="00000000" w:rsidP="00AD4C98">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1116976464"/>
                <w:placeholder>
                  <w:docPart w:val="C7314AAEDEBC4F5BAADA2C00E9E63D7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780" w:type="dxa"/>
            <w:gridSpan w:val="2"/>
            <w:tcBorders>
              <w:top w:val="single" w:sz="4" w:space="0" w:color="auto"/>
              <w:bottom w:val="single" w:sz="4" w:space="0" w:color="auto"/>
            </w:tcBorders>
            <w:shd w:val="clear" w:color="auto" w:fill="F2F2F2"/>
            <w:vAlign w:val="center"/>
          </w:tcPr>
          <w:p w14:paraId="10CE4472" w14:textId="01592CD0" w:rsidR="006244C9" w:rsidRPr="006F25E5" w:rsidRDefault="00000000" w:rsidP="00AD4C98">
            <w:pPr>
              <w:pStyle w:val="ListParagraph"/>
              <w:bidi/>
              <w:spacing w:line="240" w:lineRule="auto"/>
              <w:ind w:left="360"/>
              <w:jc w:val="center"/>
              <w:rPr>
                <w:rFonts w:asciiTheme="majorBidi" w:hAnsiTheme="majorBidi" w:cstheme="majorBidi"/>
                <w:b/>
                <w:sz w:val="20"/>
                <w:szCs w:val="20"/>
                <w:rtl/>
              </w:rPr>
            </w:pPr>
            <w:sdt>
              <w:sdtPr>
                <w:rPr>
                  <w:rFonts w:asciiTheme="majorBidi" w:hAnsiTheme="majorBidi" w:cstheme="majorBidi"/>
                  <w:color w:val="A6A6A6" w:themeColor="background1" w:themeShade="A6"/>
                  <w:sz w:val="16"/>
                  <w:szCs w:val="24"/>
                  <w:rtl/>
                </w:rPr>
                <w:id w:val="1474795343"/>
                <w:placeholder>
                  <w:docPart w:val="68A320E80C614F83ABC9EC8CF6D0622C"/>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142" w:type="dxa"/>
            <w:tcBorders>
              <w:top w:val="single" w:sz="4" w:space="0" w:color="auto"/>
              <w:bottom w:val="single" w:sz="4" w:space="0" w:color="auto"/>
            </w:tcBorders>
            <w:shd w:val="clear" w:color="auto" w:fill="F2F2F2"/>
            <w:vAlign w:val="center"/>
          </w:tcPr>
          <w:p w14:paraId="54249491" w14:textId="3A3F2D11" w:rsidR="006244C9" w:rsidRPr="006F25E5" w:rsidRDefault="00000000" w:rsidP="00AD4C98">
            <w:pPr>
              <w:pStyle w:val="ListParagraph"/>
              <w:bidi/>
              <w:spacing w:line="240" w:lineRule="auto"/>
              <w:ind w:left="360"/>
              <w:jc w:val="center"/>
              <w:rPr>
                <w:rFonts w:asciiTheme="majorBidi" w:hAnsiTheme="majorBidi" w:cstheme="majorBidi"/>
                <w:b/>
                <w:sz w:val="20"/>
                <w:szCs w:val="20"/>
                <w:rtl/>
              </w:rPr>
            </w:pPr>
            <w:sdt>
              <w:sdtPr>
                <w:rPr>
                  <w:rFonts w:asciiTheme="majorBidi" w:hAnsiTheme="majorBidi" w:cstheme="majorBidi"/>
                  <w:color w:val="A6A6A6" w:themeColor="background1" w:themeShade="A6"/>
                  <w:sz w:val="16"/>
                  <w:szCs w:val="24"/>
                  <w:rtl/>
                </w:rPr>
                <w:id w:val="1397936378"/>
                <w:placeholder>
                  <w:docPart w:val="6AA86206176F49C0B59E1044C0ADDF03"/>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6244C9" w:rsidRPr="00754689" w14:paraId="3C4D57EE" w14:textId="77777777" w:rsidTr="006244C9">
        <w:trPr>
          <w:cantSplit/>
          <w:jc w:val="center"/>
        </w:trPr>
        <w:tc>
          <w:tcPr>
            <w:tcW w:w="3510" w:type="dxa"/>
            <w:tcBorders>
              <w:top w:val="single" w:sz="4" w:space="0" w:color="auto"/>
              <w:bottom w:val="single" w:sz="4" w:space="0" w:color="auto"/>
            </w:tcBorders>
            <w:shd w:val="clear" w:color="auto" w:fill="F2F2F2"/>
            <w:tcMar>
              <w:top w:w="45" w:type="dxa"/>
              <w:left w:w="65" w:type="dxa"/>
              <w:bottom w:w="45" w:type="dxa"/>
              <w:right w:w="65" w:type="dxa"/>
            </w:tcMar>
            <w:vAlign w:val="center"/>
          </w:tcPr>
          <w:p w14:paraId="340D9A85" w14:textId="248B1DEC" w:rsidR="006244C9" w:rsidRDefault="00000000" w:rsidP="00AD4C98">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223683231"/>
                <w:placeholder>
                  <w:docPart w:val="A36EDE75EE364700A327DA34585B60B0"/>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780" w:type="dxa"/>
            <w:gridSpan w:val="2"/>
            <w:tcBorders>
              <w:top w:val="single" w:sz="4" w:space="0" w:color="auto"/>
              <w:bottom w:val="single" w:sz="4" w:space="0" w:color="auto"/>
            </w:tcBorders>
            <w:shd w:val="clear" w:color="auto" w:fill="F2F2F2"/>
            <w:vAlign w:val="center"/>
          </w:tcPr>
          <w:p w14:paraId="08EDAB53" w14:textId="268866A2" w:rsidR="006244C9" w:rsidRPr="006F25E5" w:rsidRDefault="00000000" w:rsidP="00AD4C98">
            <w:pPr>
              <w:pStyle w:val="ListParagraph"/>
              <w:bidi/>
              <w:spacing w:line="240" w:lineRule="auto"/>
              <w:ind w:left="360"/>
              <w:jc w:val="center"/>
              <w:rPr>
                <w:rFonts w:asciiTheme="majorBidi" w:hAnsiTheme="majorBidi" w:cstheme="majorBidi"/>
                <w:b/>
                <w:sz w:val="20"/>
                <w:szCs w:val="20"/>
                <w:rtl/>
              </w:rPr>
            </w:pPr>
            <w:sdt>
              <w:sdtPr>
                <w:rPr>
                  <w:rFonts w:asciiTheme="majorBidi" w:hAnsiTheme="majorBidi" w:cstheme="majorBidi"/>
                  <w:color w:val="A6A6A6" w:themeColor="background1" w:themeShade="A6"/>
                  <w:sz w:val="16"/>
                  <w:szCs w:val="24"/>
                  <w:rtl/>
                </w:rPr>
                <w:id w:val="-1367907818"/>
                <w:placeholder>
                  <w:docPart w:val="0F73F0CC2ECF46A8A2E7E5042E80AC18"/>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142" w:type="dxa"/>
            <w:tcBorders>
              <w:top w:val="single" w:sz="4" w:space="0" w:color="auto"/>
              <w:bottom w:val="single" w:sz="4" w:space="0" w:color="auto"/>
            </w:tcBorders>
            <w:shd w:val="clear" w:color="auto" w:fill="F2F2F2"/>
            <w:vAlign w:val="center"/>
          </w:tcPr>
          <w:p w14:paraId="20D23BD0" w14:textId="2B07E258" w:rsidR="006244C9" w:rsidRPr="006F25E5" w:rsidRDefault="00000000" w:rsidP="00AD4C98">
            <w:pPr>
              <w:pStyle w:val="ListParagraph"/>
              <w:bidi/>
              <w:spacing w:line="240" w:lineRule="auto"/>
              <w:ind w:left="360"/>
              <w:jc w:val="center"/>
              <w:rPr>
                <w:rFonts w:asciiTheme="majorBidi" w:hAnsiTheme="majorBidi" w:cstheme="majorBidi"/>
                <w:b/>
                <w:sz w:val="20"/>
                <w:szCs w:val="20"/>
                <w:rtl/>
              </w:rPr>
            </w:pPr>
            <w:sdt>
              <w:sdtPr>
                <w:rPr>
                  <w:rFonts w:asciiTheme="majorBidi" w:hAnsiTheme="majorBidi" w:cstheme="majorBidi"/>
                  <w:color w:val="A6A6A6" w:themeColor="background1" w:themeShade="A6"/>
                  <w:sz w:val="16"/>
                  <w:szCs w:val="24"/>
                  <w:rtl/>
                </w:rPr>
                <w:id w:val="121742352"/>
                <w:placeholder>
                  <w:docPart w:val="494E1AC44E104AF1B8FD640DA17702FA"/>
                </w:placeholder>
                <w:showingPlcHdr/>
                <w:text/>
              </w:sdtPr>
              <w:sdtContent>
                <w:r w:rsidR="00AD4C98" w:rsidRPr="00AD4C98">
                  <w:rPr>
                    <w:rStyle w:val="PlaceholderText"/>
                    <w:color w:val="A6A6A6" w:themeColor="background1" w:themeShade="A6"/>
                    <w:sz w:val="16"/>
                    <w:szCs w:val="24"/>
                  </w:rPr>
                  <w:t>Click or tap here to enter text.</w:t>
                </w:r>
              </w:sdtContent>
            </w:sdt>
          </w:p>
        </w:tc>
      </w:tr>
    </w:tbl>
    <w:p w14:paraId="557C2CDE" w14:textId="77777777" w:rsidR="00AD4C98" w:rsidRDefault="00AD4C98" w:rsidP="00DC4AB5">
      <w:pPr>
        <w:spacing w:after="20"/>
        <w:rPr>
          <w:rFonts w:asciiTheme="majorBidi" w:hAnsiTheme="majorBidi" w:cstheme="majorBidi"/>
          <w:rtl/>
        </w:rPr>
      </w:pPr>
    </w:p>
    <w:p w14:paraId="72E58464" w14:textId="77777777" w:rsidR="00A6736A" w:rsidRDefault="00A6736A" w:rsidP="00DC4AB5">
      <w:pPr>
        <w:spacing w:after="20"/>
        <w:rPr>
          <w:rFonts w:asciiTheme="majorBidi" w:hAnsiTheme="majorBidi" w:cstheme="majorBidi"/>
          <w:rtl/>
        </w:rPr>
      </w:pPr>
    </w:p>
    <w:tbl>
      <w:tblPr>
        <w:tblW w:w="10376" w:type="dxa"/>
        <w:jc w:val="center"/>
        <w:tblLayout w:type="fixed"/>
        <w:tblLook w:val="04A0" w:firstRow="1" w:lastRow="0" w:firstColumn="1" w:lastColumn="0" w:noHBand="0" w:noVBand="1"/>
      </w:tblPr>
      <w:tblGrid>
        <w:gridCol w:w="5188"/>
        <w:gridCol w:w="5188"/>
      </w:tblGrid>
      <w:tr w:rsidR="00DC4AB5" w:rsidRPr="00754689" w14:paraId="7D1204B1" w14:textId="77777777" w:rsidTr="003818B8">
        <w:trPr>
          <w:cantSplit/>
          <w:jc w:val="center"/>
        </w:trPr>
        <w:tc>
          <w:tcPr>
            <w:tcW w:w="5188" w:type="dxa"/>
            <w:shd w:val="clear" w:color="auto" w:fill="2D7380"/>
            <w:tcMar>
              <w:top w:w="45" w:type="dxa"/>
              <w:left w:w="65" w:type="dxa"/>
              <w:bottom w:w="45" w:type="dxa"/>
              <w:right w:w="65" w:type="dxa"/>
            </w:tcMar>
            <w:vAlign w:val="center"/>
          </w:tcPr>
          <w:p w14:paraId="2590418D" w14:textId="67D72006" w:rsidR="00DC4AB5" w:rsidRPr="00754689" w:rsidRDefault="00DC4AB5" w:rsidP="00A72CFD">
            <w:pPr>
              <w:pStyle w:val="ListParagraph"/>
              <w:numPr>
                <w:ilvl w:val="0"/>
                <w:numId w:val="17"/>
              </w:numPr>
              <w:spacing w:line="240" w:lineRule="auto"/>
              <w:rPr>
                <w:rFonts w:asciiTheme="majorBidi" w:hAnsiTheme="majorBidi" w:cstheme="majorBidi"/>
              </w:rPr>
            </w:pPr>
            <w:r w:rsidRPr="00A72CFD">
              <w:rPr>
                <w:rFonts w:asciiTheme="majorBidi" w:hAnsiTheme="majorBidi" w:cstheme="majorBidi"/>
                <w:b/>
                <w:color w:val="FFFFFF"/>
                <w:sz w:val="24"/>
                <w:szCs w:val="36"/>
              </w:rPr>
              <w:t>Financial Soundness</w:t>
            </w:r>
          </w:p>
        </w:tc>
        <w:tc>
          <w:tcPr>
            <w:tcW w:w="5188" w:type="dxa"/>
            <w:shd w:val="clear" w:color="auto" w:fill="2D7380"/>
            <w:tcMar>
              <w:top w:w="45" w:type="dxa"/>
              <w:left w:w="65" w:type="dxa"/>
              <w:bottom w:w="45" w:type="dxa"/>
              <w:right w:w="65" w:type="dxa"/>
            </w:tcMar>
            <w:vAlign w:val="center"/>
          </w:tcPr>
          <w:p w14:paraId="2A2F8BC6" w14:textId="6EF7B666" w:rsidR="00DC4AB5" w:rsidRPr="00A72CFD" w:rsidRDefault="00A72CFD" w:rsidP="00A72CFD">
            <w:pPr>
              <w:pStyle w:val="ListParagraph"/>
              <w:numPr>
                <w:ilvl w:val="0"/>
                <w:numId w:val="13"/>
              </w:numPr>
              <w:bidi/>
              <w:spacing w:line="240" w:lineRule="auto"/>
              <w:rPr>
                <w:rFonts w:asciiTheme="majorBidi" w:hAnsiTheme="majorBidi" w:cs="Times New Roman"/>
                <w:bCs/>
                <w:color w:val="FFFFFF"/>
                <w:sz w:val="18"/>
                <w:szCs w:val="24"/>
              </w:rPr>
            </w:pPr>
            <w:r w:rsidRPr="00A72CFD">
              <w:rPr>
                <w:rFonts w:asciiTheme="majorBidi" w:hAnsiTheme="majorBidi" w:cs="Times New Roman"/>
                <w:bCs/>
                <w:color w:val="FFFFFF"/>
                <w:sz w:val="18"/>
                <w:szCs w:val="24"/>
                <w:rtl/>
              </w:rPr>
              <w:t>الوضع المالي</w:t>
            </w:r>
          </w:p>
        </w:tc>
      </w:tr>
    </w:tbl>
    <w:p w14:paraId="374AEB5E" w14:textId="77777777" w:rsidR="00DC4AB5" w:rsidRDefault="00DC4AB5" w:rsidP="00DC4AB5">
      <w:pPr>
        <w:spacing w:after="20"/>
        <w:rPr>
          <w:rFonts w:asciiTheme="majorBidi" w:hAnsiTheme="majorBidi" w:cstheme="majorBidi"/>
        </w:rPr>
      </w:pPr>
    </w:p>
    <w:tbl>
      <w:tblPr>
        <w:tblW w:w="10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5"/>
        <w:gridCol w:w="810"/>
        <w:gridCol w:w="810"/>
        <w:gridCol w:w="4232"/>
      </w:tblGrid>
      <w:tr w:rsidR="00A72CFD" w:rsidRPr="006F0D9F" w14:paraId="5A216432"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1FC2F450" w14:textId="61E81D9A" w:rsidR="00A72CFD" w:rsidRPr="00D511ED" w:rsidRDefault="000C012D" w:rsidP="000C012D">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Have you ever failed to meet your financial obligations, including loans and credit facilities, when due, or been classified as a non-performing customer?</w:t>
            </w:r>
          </w:p>
        </w:tc>
        <w:tc>
          <w:tcPr>
            <w:tcW w:w="810" w:type="dxa"/>
            <w:shd w:val="clear" w:color="auto" w:fill="F2F2F2"/>
            <w:vAlign w:val="center"/>
          </w:tcPr>
          <w:p w14:paraId="15236181" w14:textId="77777777" w:rsidR="00A72CFD"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37389879"/>
                <w14:checkbox>
                  <w14:checked w14:val="0"/>
                  <w14:checkedState w14:val="2612" w14:font="MS Gothic"/>
                  <w14:uncheckedState w14:val="2610" w14:font="MS Gothic"/>
                </w14:checkbox>
              </w:sdtPr>
              <w:sdtContent>
                <w:r w:rsidR="00A72CFD" w:rsidRPr="00F41CAB">
                  <w:rPr>
                    <w:rFonts w:ascii="Segoe UI Symbol" w:hAnsi="Segoe UI Symbol" w:cs="Segoe UI Symbol" w:hint="cs"/>
                    <w:color w:val="156082" w:themeColor="accent1"/>
                    <w:sz w:val="18"/>
                    <w:szCs w:val="18"/>
                    <w:rtl/>
                    <w:lang w:bidi="ar-EG"/>
                  </w:rPr>
                  <w:t>☐</w:t>
                </w:r>
              </w:sdtContent>
            </w:sdt>
            <w:r w:rsidR="00A72CFD" w:rsidRPr="00F41CAB">
              <w:rPr>
                <w:rFonts w:asciiTheme="majorBidi" w:hAnsiTheme="majorBidi" w:cs="Times New Roman" w:hint="cs"/>
                <w:color w:val="156082" w:themeColor="accent1"/>
                <w:sz w:val="18"/>
                <w:szCs w:val="18"/>
                <w:rtl/>
                <w:lang w:bidi="ar-EG"/>
              </w:rPr>
              <w:t xml:space="preserve"> </w:t>
            </w:r>
          </w:p>
          <w:p w14:paraId="09604D6F" w14:textId="77777777" w:rsidR="00A72CFD" w:rsidRPr="00F41CAB" w:rsidRDefault="00A72CFD" w:rsidP="0092478C">
            <w:pPr>
              <w:bidi/>
              <w:jc w:val="center"/>
              <w:rPr>
                <w:rFonts w:asciiTheme="majorBidi" w:hAnsiTheme="majorBidi" w:cs="Times New Roman"/>
                <w:color w:val="156082" w:themeColor="accent1"/>
                <w:sz w:val="18"/>
                <w:szCs w:val="18"/>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4E875E4F" w14:textId="77777777" w:rsidR="00A72CFD" w:rsidRPr="00F41CAB" w:rsidRDefault="00000000" w:rsidP="0092478C">
            <w:pPr>
              <w:bidi/>
              <w:jc w:val="center"/>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rtl/>
                  <w:lang w:bidi="ar-EG"/>
                </w:rPr>
                <w:id w:val="-258686679"/>
                <w14:checkbox>
                  <w14:checked w14:val="0"/>
                  <w14:checkedState w14:val="2612" w14:font="MS Gothic"/>
                  <w14:uncheckedState w14:val="2610" w14:font="MS Gothic"/>
                </w14:checkbox>
              </w:sdtPr>
              <w:sdtContent>
                <w:r w:rsidR="00A72CFD" w:rsidRPr="00F41CAB">
                  <w:rPr>
                    <w:rFonts w:ascii="Segoe UI Symbol" w:hAnsi="Segoe UI Symbol" w:cs="Segoe UI Symbol" w:hint="cs"/>
                    <w:color w:val="156082" w:themeColor="accent1"/>
                    <w:sz w:val="18"/>
                    <w:szCs w:val="18"/>
                    <w:rtl/>
                    <w:lang w:bidi="ar-EG"/>
                  </w:rPr>
                  <w:t>☐</w:t>
                </w:r>
              </w:sdtContent>
            </w:sdt>
            <w:r w:rsidR="00A72CFD" w:rsidRPr="00F41CAB">
              <w:rPr>
                <w:rFonts w:asciiTheme="majorBidi" w:hAnsiTheme="majorBidi" w:cs="Times New Roman" w:hint="cs"/>
                <w:color w:val="156082" w:themeColor="accent1"/>
                <w:sz w:val="18"/>
                <w:szCs w:val="18"/>
                <w:rtl/>
                <w:lang w:bidi="ar-EG"/>
              </w:rPr>
              <w:t xml:space="preserve"> نعم</w:t>
            </w:r>
            <w:r w:rsidR="00A72CFD"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3A39E560" w14:textId="3A66C37D" w:rsidR="00A72CFD" w:rsidRPr="00D511ED" w:rsidRDefault="00A77EBF" w:rsidP="00A77EBF">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rPr>
              <w:t>هل سبق أن عجزت عن الوفاء بالتزاماتك المالية، بما في ذلك القروض والتسهيلات الائتمانية، عند استحقاقها أو تم تصنيفك كعميل غير منتظم؟</w:t>
            </w:r>
          </w:p>
        </w:tc>
      </w:tr>
      <w:tr w:rsidR="00227138" w:rsidRPr="006F0D9F" w14:paraId="6A7593CC" w14:textId="77777777" w:rsidTr="0092478C">
        <w:trPr>
          <w:cantSplit/>
          <w:trHeight w:val="460"/>
          <w:jc w:val="center"/>
        </w:trPr>
        <w:tc>
          <w:tcPr>
            <w:tcW w:w="4585" w:type="dxa"/>
            <w:shd w:val="clear" w:color="auto" w:fill="E4D1B1"/>
            <w:tcMar>
              <w:top w:w="45" w:type="dxa"/>
              <w:left w:w="65" w:type="dxa"/>
              <w:bottom w:w="45" w:type="dxa"/>
              <w:right w:w="65" w:type="dxa"/>
            </w:tcMar>
            <w:vAlign w:val="center"/>
          </w:tcPr>
          <w:p w14:paraId="4E0DC793" w14:textId="08A95BD8" w:rsidR="00227138" w:rsidRPr="00D511ED" w:rsidRDefault="00203E8C" w:rsidP="00227138">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 xml:space="preserve">Have you ever </w:t>
            </w:r>
            <w:r w:rsidR="0016062C" w:rsidRPr="00D511ED">
              <w:rPr>
                <w:rFonts w:asciiTheme="majorBidi" w:hAnsiTheme="majorBidi" w:cs="Times New Roman"/>
                <w:sz w:val="20"/>
                <w:szCs w:val="20"/>
              </w:rPr>
              <w:t>entered</w:t>
            </w:r>
            <w:r w:rsidRPr="00D511ED">
              <w:rPr>
                <w:rFonts w:asciiTheme="majorBidi" w:hAnsiTheme="majorBidi" w:cs="Times New Roman"/>
                <w:sz w:val="20"/>
                <w:szCs w:val="20"/>
              </w:rPr>
              <w:t xml:space="preserve"> any settlement or arrangement in respect of your financial obligations, or are any such obligations currently subject to settlement arrangements</w:t>
            </w:r>
            <w:r w:rsidR="00227138" w:rsidRPr="00D511ED">
              <w:rPr>
                <w:rFonts w:asciiTheme="majorBidi" w:hAnsiTheme="majorBidi" w:cs="Times New Roman"/>
                <w:sz w:val="20"/>
                <w:szCs w:val="20"/>
              </w:rPr>
              <w:t>?</w:t>
            </w:r>
          </w:p>
        </w:tc>
        <w:tc>
          <w:tcPr>
            <w:tcW w:w="810" w:type="dxa"/>
            <w:shd w:val="clear" w:color="auto" w:fill="F2F2F2"/>
            <w:vAlign w:val="center"/>
          </w:tcPr>
          <w:p w14:paraId="01AE4473" w14:textId="77777777" w:rsidR="00227138" w:rsidRPr="00F41CAB" w:rsidRDefault="00000000" w:rsidP="00227138">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184593731"/>
                <w14:checkbox>
                  <w14:checked w14:val="0"/>
                  <w14:checkedState w14:val="2612" w14:font="MS Gothic"/>
                  <w14:uncheckedState w14:val="2610" w14:font="MS Gothic"/>
                </w14:checkbox>
              </w:sdtPr>
              <w:sdtContent>
                <w:r w:rsidR="00227138" w:rsidRPr="00F41CAB">
                  <w:rPr>
                    <w:rFonts w:ascii="Segoe UI Symbol" w:hAnsi="Segoe UI Symbol" w:cs="Segoe UI Symbol" w:hint="cs"/>
                    <w:color w:val="156082" w:themeColor="accent1"/>
                    <w:sz w:val="18"/>
                    <w:szCs w:val="18"/>
                    <w:rtl/>
                    <w:lang w:bidi="ar-EG"/>
                  </w:rPr>
                  <w:t>☐</w:t>
                </w:r>
              </w:sdtContent>
            </w:sdt>
            <w:r w:rsidR="00227138" w:rsidRPr="00F41CAB">
              <w:rPr>
                <w:rFonts w:asciiTheme="majorBidi" w:hAnsiTheme="majorBidi" w:cs="Times New Roman" w:hint="cs"/>
                <w:color w:val="156082" w:themeColor="accent1"/>
                <w:sz w:val="18"/>
                <w:szCs w:val="18"/>
                <w:rtl/>
                <w:lang w:bidi="ar-EG"/>
              </w:rPr>
              <w:t xml:space="preserve"> </w:t>
            </w:r>
          </w:p>
          <w:p w14:paraId="15848E6D" w14:textId="77777777" w:rsidR="00227138" w:rsidRDefault="00227138" w:rsidP="00227138">
            <w:pPr>
              <w:bidi/>
              <w:jc w:val="center"/>
              <w:rPr>
                <w:rFonts w:asciiTheme="majorBidi" w:hAnsiTheme="majorBidi" w:cstheme="majorBidi"/>
                <w:sz w:val="20"/>
                <w:szCs w:val="20"/>
                <w:rtl/>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1958AA3E" w14:textId="77777777" w:rsidR="00227138" w:rsidRDefault="00000000" w:rsidP="00227138">
            <w:pPr>
              <w:bidi/>
              <w:jc w:val="center"/>
              <w:rPr>
                <w:rFonts w:asciiTheme="majorBidi" w:hAnsiTheme="majorBidi" w:cstheme="majorBidi"/>
                <w:sz w:val="20"/>
                <w:szCs w:val="20"/>
                <w:rtl/>
              </w:rPr>
            </w:pPr>
            <w:sdt>
              <w:sdtPr>
                <w:rPr>
                  <w:rFonts w:asciiTheme="majorBidi" w:hAnsiTheme="majorBidi" w:cs="Times New Roman"/>
                  <w:color w:val="156082" w:themeColor="accent1"/>
                  <w:sz w:val="18"/>
                  <w:szCs w:val="18"/>
                  <w:rtl/>
                  <w:lang w:bidi="ar-EG"/>
                </w:rPr>
                <w:id w:val="606394739"/>
                <w14:checkbox>
                  <w14:checked w14:val="0"/>
                  <w14:checkedState w14:val="2612" w14:font="MS Gothic"/>
                  <w14:uncheckedState w14:val="2610" w14:font="MS Gothic"/>
                </w14:checkbox>
              </w:sdtPr>
              <w:sdtContent>
                <w:r w:rsidR="00227138" w:rsidRPr="00F41CAB">
                  <w:rPr>
                    <w:rFonts w:ascii="Segoe UI Symbol" w:hAnsi="Segoe UI Symbol" w:cs="Segoe UI Symbol" w:hint="cs"/>
                    <w:color w:val="156082" w:themeColor="accent1"/>
                    <w:sz w:val="18"/>
                    <w:szCs w:val="18"/>
                    <w:rtl/>
                    <w:lang w:bidi="ar-EG"/>
                  </w:rPr>
                  <w:t>☐</w:t>
                </w:r>
              </w:sdtContent>
            </w:sdt>
            <w:r w:rsidR="00227138" w:rsidRPr="00F41CAB">
              <w:rPr>
                <w:rFonts w:asciiTheme="majorBidi" w:hAnsiTheme="majorBidi" w:cs="Times New Roman" w:hint="cs"/>
                <w:color w:val="156082" w:themeColor="accent1"/>
                <w:sz w:val="18"/>
                <w:szCs w:val="18"/>
                <w:rtl/>
                <w:lang w:bidi="ar-EG"/>
              </w:rPr>
              <w:t xml:space="preserve"> نعم</w:t>
            </w:r>
            <w:r w:rsidR="00227138"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7987D14E" w14:textId="741B6CAD" w:rsidR="00227138" w:rsidRPr="00D511ED" w:rsidRDefault="00227138" w:rsidP="00227138">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هل سبق أن دخلت في مصالحة أو ترتيبات لتسوية التزاماتك المالية أو جاري تسويتها؟</w:t>
            </w:r>
          </w:p>
        </w:tc>
      </w:tr>
      <w:tr w:rsidR="00227138" w:rsidRPr="006F0D9F" w14:paraId="2824A371"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3BB3D9B1" w14:textId="3DFC7700" w:rsidR="00227138" w:rsidRPr="00D511ED" w:rsidRDefault="00B62C67" w:rsidP="00227138">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Have you ever failed to pay a due and payable debt pursuant to a court judgment or a decision issued by a competent judicial committee</w:t>
            </w:r>
            <w:r w:rsidR="00227138" w:rsidRPr="00D511ED">
              <w:rPr>
                <w:rFonts w:asciiTheme="majorBidi" w:hAnsiTheme="majorBidi" w:cs="Times New Roman"/>
                <w:sz w:val="20"/>
                <w:szCs w:val="20"/>
              </w:rPr>
              <w:t>?</w:t>
            </w:r>
          </w:p>
        </w:tc>
        <w:tc>
          <w:tcPr>
            <w:tcW w:w="810" w:type="dxa"/>
            <w:shd w:val="clear" w:color="auto" w:fill="F2F2F2"/>
            <w:vAlign w:val="center"/>
          </w:tcPr>
          <w:p w14:paraId="7DB33A4E" w14:textId="77777777" w:rsidR="00227138" w:rsidRPr="00F41CAB" w:rsidRDefault="00000000" w:rsidP="00227138">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2030603509"/>
                <w14:checkbox>
                  <w14:checked w14:val="0"/>
                  <w14:checkedState w14:val="2612" w14:font="MS Gothic"/>
                  <w14:uncheckedState w14:val="2610" w14:font="MS Gothic"/>
                </w14:checkbox>
              </w:sdtPr>
              <w:sdtContent>
                <w:r w:rsidR="00227138" w:rsidRPr="00F41CAB">
                  <w:rPr>
                    <w:rFonts w:ascii="Segoe UI Symbol" w:hAnsi="Segoe UI Symbol" w:cs="Segoe UI Symbol" w:hint="cs"/>
                    <w:color w:val="156082" w:themeColor="accent1"/>
                    <w:sz w:val="18"/>
                    <w:szCs w:val="18"/>
                    <w:rtl/>
                    <w:lang w:bidi="ar-EG"/>
                  </w:rPr>
                  <w:t>☐</w:t>
                </w:r>
              </w:sdtContent>
            </w:sdt>
            <w:r w:rsidR="00227138" w:rsidRPr="00F41CAB">
              <w:rPr>
                <w:rFonts w:asciiTheme="majorBidi" w:hAnsiTheme="majorBidi" w:cs="Times New Roman" w:hint="cs"/>
                <w:color w:val="156082" w:themeColor="accent1"/>
                <w:sz w:val="18"/>
                <w:szCs w:val="18"/>
                <w:rtl/>
                <w:lang w:bidi="ar-EG"/>
              </w:rPr>
              <w:t xml:space="preserve"> </w:t>
            </w:r>
          </w:p>
          <w:p w14:paraId="5FD0CED3" w14:textId="77777777" w:rsidR="00227138" w:rsidRPr="00F41CAB" w:rsidRDefault="00227138" w:rsidP="00227138">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689B64AB" w14:textId="77777777" w:rsidR="00227138" w:rsidRPr="00F41CAB" w:rsidRDefault="00000000" w:rsidP="00227138">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560487390"/>
                <w14:checkbox>
                  <w14:checked w14:val="0"/>
                  <w14:checkedState w14:val="2612" w14:font="MS Gothic"/>
                  <w14:uncheckedState w14:val="2610" w14:font="MS Gothic"/>
                </w14:checkbox>
              </w:sdtPr>
              <w:sdtContent>
                <w:r w:rsidR="00227138" w:rsidRPr="00F41CAB">
                  <w:rPr>
                    <w:rFonts w:ascii="Segoe UI Symbol" w:hAnsi="Segoe UI Symbol" w:cs="Segoe UI Symbol" w:hint="cs"/>
                    <w:color w:val="156082" w:themeColor="accent1"/>
                    <w:sz w:val="18"/>
                    <w:szCs w:val="18"/>
                    <w:rtl/>
                    <w:lang w:bidi="ar-EG"/>
                  </w:rPr>
                  <w:t>☐</w:t>
                </w:r>
              </w:sdtContent>
            </w:sdt>
            <w:r w:rsidR="00227138" w:rsidRPr="00F41CAB">
              <w:rPr>
                <w:rFonts w:asciiTheme="majorBidi" w:hAnsiTheme="majorBidi" w:cs="Times New Roman" w:hint="cs"/>
                <w:color w:val="156082" w:themeColor="accent1"/>
                <w:sz w:val="18"/>
                <w:szCs w:val="18"/>
                <w:rtl/>
                <w:lang w:bidi="ar-EG"/>
              </w:rPr>
              <w:t xml:space="preserve"> نعم</w:t>
            </w:r>
            <w:r w:rsidR="00227138"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2C71E32B" w14:textId="7A170360" w:rsidR="00227138" w:rsidRPr="00D511ED" w:rsidRDefault="00584D77" w:rsidP="00227138">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هل سبق أن عجزت عن الوفاء بدين مستحق وواجب الدفع بموجب حكم محكمة أو قرار لجنة قضائية مختصة</w:t>
            </w:r>
            <w:r w:rsidR="00227138" w:rsidRPr="00D511ED">
              <w:rPr>
                <w:rFonts w:asciiTheme="majorHAnsi" w:hAnsiTheme="majorHAnsi" w:cs="Times New Roman"/>
                <w:sz w:val="20"/>
                <w:szCs w:val="20"/>
                <w:rtl/>
                <w:lang w:bidi="ar-EG"/>
              </w:rPr>
              <w:t>؟</w:t>
            </w:r>
          </w:p>
        </w:tc>
      </w:tr>
      <w:tr w:rsidR="00227138" w:rsidRPr="006F0D9F" w14:paraId="792925D2"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209EF015" w14:textId="645E3C9B" w:rsidR="00227138" w:rsidRPr="00D511ED" w:rsidRDefault="00BB7647" w:rsidP="00227138">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Have you ever filed a petition or application for bankruptcy, had a bankruptcy petition or application filed against you, been declared bankrupt by a court, or been subject to any similar proceedings</w:t>
            </w:r>
            <w:r w:rsidR="00227138" w:rsidRPr="00D511ED">
              <w:rPr>
                <w:rFonts w:asciiTheme="majorBidi" w:hAnsiTheme="majorBidi" w:cs="Times New Roman"/>
                <w:sz w:val="20"/>
                <w:szCs w:val="20"/>
              </w:rPr>
              <w:t>?</w:t>
            </w:r>
          </w:p>
        </w:tc>
        <w:tc>
          <w:tcPr>
            <w:tcW w:w="810" w:type="dxa"/>
            <w:shd w:val="clear" w:color="auto" w:fill="F2F2F2"/>
            <w:vAlign w:val="center"/>
          </w:tcPr>
          <w:p w14:paraId="0C6D1ACB" w14:textId="77777777" w:rsidR="00227138" w:rsidRPr="00F41CAB" w:rsidRDefault="00000000" w:rsidP="00227138">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301653256"/>
                <w14:checkbox>
                  <w14:checked w14:val="0"/>
                  <w14:checkedState w14:val="2612" w14:font="MS Gothic"/>
                  <w14:uncheckedState w14:val="2610" w14:font="MS Gothic"/>
                </w14:checkbox>
              </w:sdtPr>
              <w:sdtContent>
                <w:r w:rsidR="00227138" w:rsidRPr="00F41CAB">
                  <w:rPr>
                    <w:rFonts w:ascii="Segoe UI Symbol" w:hAnsi="Segoe UI Symbol" w:cs="Segoe UI Symbol" w:hint="cs"/>
                    <w:color w:val="156082" w:themeColor="accent1"/>
                    <w:sz w:val="18"/>
                    <w:szCs w:val="18"/>
                    <w:rtl/>
                    <w:lang w:bidi="ar-EG"/>
                  </w:rPr>
                  <w:t>☐</w:t>
                </w:r>
              </w:sdtContent>
            </w:sdt>
            <w:r w:rsidR="00227138" w:rsidRPr="00F41CAB">
              <w:rPr>
                <w:rFonts w:asciiTheme="majorBidi" w:hAnsiTheme="majorBidi" w:cs="Times New Roman" w:hint="cs"/>
                <w:color w:val="156082" w:themeColor="accent1"/>
                <w:sz w:val="18"/>
                <w:szCs w:val="18"/>
                <w:rtl/>
                <w:lang w:bidi="ar-EG"/>
              </w:rPr>
              <w:t xml:space="preserve"> </w:t>
            </w:r>
          </w:p>
          <w:p w14:paraId="50A983F5" w14:textId="77777777" w:rsidR="00227138" w:rsidRPr="00F41CAB" w:rsidRDefault="00227138" w:rsidP="00227138">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12384046" w14:textId="77777777" w:rsidR="00227138" w:rsidRPr="00F41CAB" w:rsidRDefault="00000000" w:rsidP="00227138">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261678681"/>
                <w14:checkbox>
                  <w14:checked w14:val="0"/>
                  <w14:checkedState w14:val="2612" w14:font="MS Gothic"/>
                  <w14:uncheckedState w14:val="2610" w14:font="MS Gothic"/>
                </w14:checkbox>
              </w:sdtPr>
              <w:sdtContent>
                <w:r w:rsidR="00227138" w:rsidRPr="00F41CAB">
                  <w:rPr>
                    <w:rFonts w:ascii="Segoe UI Symbol" w:hAnsi="Segoe UI Symbol" w:cs="Segoe UI Symbol" w:hint="cs"/>
                    <w:color w:val="156082" w:themeColor="accent1"/>
                    <w:sz w:val="18"/>
                    <w:szCs w:val="18"/>
                    <w:rtl/>
                    <w:lang w:bidi="ar-EG"/>
                  </w:rPr>
                  <w:t>☐</w:t>
                </w:r>
              </w:sdtContent>
            </w:sdt>
            <w:r w:rsidR="00227138" w:rsidRPr="00F41CAB">
              <w:rPr>
                <w:rFonts w:asciiTheme="majorBidi" w:hAnsiTheme="majorBidi" w:cs="Times New Roman" w:hint="cs"/>
                <w:color w:val="156082" w:themeColor="accent1"/>
                <w:sz w:val="18"/>
                <w:szCs w:val="18"/>
                <w:rtl/>
                <w:lang w:bidi="ar-EG"/>
              </w:rPr>
              <w:t xml:space="preserve"> نعم</w:t>
            </w:r>
            <w:r w:rsidR="00227138"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130670FC" w14:textId="3FD6AC4F" w:rsidR="00227138" w:rsidRPr="00D511ED" w:rsidRDefault="00BB7647" w:rsidP="00227138">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هل سبق أن تقدمت بعريضة/طلب إشهار إفلاسك أو قُدم ضدك طلب إفلاس أو صدر حكم بإفلاسك أو خضعت لإجراءات مماثلة</w:t>
            </w:r>
            <w:r w:rsidR="00227138" w:rsidRPr="00D511ED">
              <w:rPr>
                <w:rFonts w:asciiTheme="majorHAnsi" w:hAnsiTheme="majorHAnsi" w:cs="Times New Roman" w:hint="cs"/>
                <w:sz w:val="20"/>
                <w:szCs w:val="20"/>
                <w:rtl/>
                <w:lang w:bidi="ar-EG"/>
              </w:rPr>
              <w:t>؟</w:t>
            </w:r>
          </w:p>
        </w:tc>
      </w:tr>
    </w:tbl>
    <w:p w14:paraId="0401BA22" w14:textId="77777777" w:rsidR="00EA0EF8" w:rsidRDefault="00EA0EF8" w:rsidP="00EA0EF8">
      <w:pPr>
        <w:bidi/>
        <w:spacing w:after="20"/>
        <w:rPr>
          <w:rFonts w:asciiTheme="majorBidi" w:hAnsiTheme="majorBidi" w:cs="Times New Roman"/>
          <w:color w:val="156082" w:themeColor="accent1"/>
          <w:sz w:val="20"/>
          <w:szCs w:val="20"/>
          <w:lang w:bidi="ar-EG"/>
        </w:rPr>
      </w:pPr>
    </w:p>
    <w:p w14:paraId="3C71305D" w14:textId="77777777" w:rsidR="00A6736A" w:rsidRDefault="00A6736A" w:rsidP="00EA1E56">
      <w:pPr>
        <w:bidi/>
        <w:spacing w:after="20"/>
        <w:ind w:left="-694"/>
        <w:rPr>
          <w:rFonts w:asciiTheme="majorBidi" w:hAnsiTheme="majorBidi" w:cs="Times New Roman"/>
          <w:color w:val="156082" w:themeColor="accent1"/>
          <w:sz w:val="20"/>
          <w:szCs w:val="20"/>
          <w:rtl/>
          <w:lang w:bidi="ar-EG"/>
        </w:rPr>
      </w:pPr>
    </w:p>
    <w:p w14:paraId="2B61F7D2" w14:textId="6A14D661" w:rsidR="009312AA" w:rsidRPr="003409F6" w:rsidRDefault="009312AA" w:rsidP="00A6736A">
      <w:pPr>
        <w:bidi/>
        <w:spacing w:after="20"/>
        <w:ind w:left="-694"/>
        <w:rPr>
          <w:rFonts w:asciiTheme="majorBidi" w:hAnsiTheme="majorBidi" w:cs="Times New Roman"/>
          <w:color w:val="156082" w:themeColor="accent1"/>
          <w:sz w:val="20"/>
          <w:szCs w:val="20"/>
          <w:rtl/>
          <w:lang w:bidi="ar-EG"/>
        </w:rPr>
      </w:pPr>
      <w:r w:rsidRPr="003409F6">
        <w:rPr>
          <w:rFonts w:asciiTheme="majorBidi" w:hAnsiTheme="majorBidi" w:cs="Times New Roman"/>
          <w:color w:val="156082" w:themeColor="accent1"/>
          <w:sz w:val="20"/>
          <w:szCs w:val="20"/>
          <w:rtl/>
          <w:lang w:bidi="ar-EG"/>
        </w:rPr>
        <w:lastRenderedPageBreak/>
        <w:t>في حال كانت إجابتك بـ«نعم» على أي من الأسئلة أعلاه، يرجى توضيح كافة التفاصيل ذات الصلة</w:t>
      </w:r>
      <w:r w:rsidRPr="003409F6">
        <w:rPr>
          <w:rFonts w:asciiTheme="majorBidi" w:hAnsiTheme="majorBidi" w:cs="Times New Roman"/>
          <w:color w:val="156082" w:themeColor="accent1"/>
          <w:sz w:val="20"/>
          <w:szCs w:val="20"/>
          <w:lang w:bidi="ar-EG"/>
        </w:rPr>
        <w:t>.</w:t>
      </w:r>
    </w:p>
    <w:p w14:paraId="686CF5AC" w14:textId="77777777" w:rsidR="009312AA" w:rsidRPr="003409F6" w:rsidRDefault="009312AA" w:rsidP="00EA1E56">
      <w:pPr>
        <w:bidi/>
        <w:spacing w:after="20"/>
        <w:ind w:right="-720"/>
        <w:jc w:val="right"/>
        <w:rPr>
          <w:rFonts w:asciiTheme="majorBidi" w:hAnsiTheme="majorBidi" w:cs="Times New Roman"/>
          <w:color w:val="156082" w:themeColor="accent1"/>
          <w:sz w:val="20"/>
          <w:szCs w:val="20"/>
          <w:lang w:bidi="ar-EG"/>
        </w:rPr>
      </w:pPr>
      <w:r w:rsidRPr="003409F6">
        <w:rPr>
          <w:rFonts w:asciiTheme="majorBidi" w:hAnsiTheme="majorBidi" w:cs="Times New Roman"/>
          <w:color w:val="156082" w:themeColor="accent1"/>
          <w:sz w:val="20"/>
          <w:szCs w:val="20"/>
          <w:lang w:bidi="ar-EG"/>
        </w:rPr>
        <w:t>If you answered “Yes” to any of the above questions, please provide full details of all relevant circumstances.</w:t>
      </w:r>
    </w:p>
    <w:tbl>
      <w:tblPr>
        <w:tblW w:w="10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5"/>
        <w:gridCol w:w="1622"/>
      </w:tblGrid>
      <w:tr w:rsidR="009312AA" w:rsidRPr="00754689" w14:paraId="685E6AB5" w14:textId="77777777" w:rsidTr="0092478C">
        <w:trPr>
          <w:cantSplit/>
          <w:jc w:val="center"/>
        </w:trPr>
        <w:tc>
          <w:tcPr>
            <w:tcW w:w="8815" w:type="dxa"/>
            <w:shd w:val="clear" w:color="auto" w:fill="E4D1B1"/>
            <w:tcMar>
              <w:top w:w="45" w:type="dxa"/>
              <w:left w:w="65" w:type="dxa"/>
              <w:bottom w:w="45" w:type="dxa"/>
              <w:right w:w="65" w:type="dxa"/>
            </w:tcMar>
            <w:vAlign w:val="center"/>
          </w:tcPr>
          <w:p w14:paraId="3719C524" w14:textId="77777777" w:rsidR="009312AA" w:rsidRDefault="009312AA" w:rsidP="0092478C">
            <w:pPr>
              <w:jc w:val="center"/>
              <w:rPr>
                <w:rFonts w:asciiTheme="majorBidi" w:hAnsiTheme="majorBidi" w:cstheme="majorBidi"/>
                <w:color w:val="243238"/>
                <w:sz w:val="20"/>
                <w:szCs w:val="20"/>
                <w:rtl/>
                <w:lang w:bidi="ar-EG"/>
              </w:rPr>
            </w:pPr>
            <w:r w:rsidRPr="002E431A">
              <w:rPr>
                <w:rFonts w:asciiTheme="majorBidi" w:hAnsiTheme="majorBidi" w:cs="Times New Roman"/>
                <w:color w:val="243238"/>
                <w:sz w:val="20"/>
                <w:szCs w:val="20"/>
                <w:rtl/>
                <w:lang w:bidi="ar-EG"/>
              </w:rPr>
              <w:t>تفاصيل الواقعة</w:t>
            </w:r>
            <w:r w:rsidRPr="002E431A">
              <w:rPr>
                <w:rFonts w:asciiTheme="majorBidi" w:hAnsiTheme="majorBidi" w:cstheme="majorBidi"/>
                <w:color w:val="243238"/>
                <w:sz w:val="20"/>
                <w:szCs w:val="20"/>
                <w:lang w:bidi="ar-EG"/>
              </w:rPr>
              <w:t xml:space="preserve"> </w:t>
            </w:r>
            <w:r>
              <w:rPr>
                <w:rFonts w:asciiTheme="majorBidi" w:hAnsiTheme="majorBidi" w:cstheme="majorBidi" w:hint="cs"/>
                <w:color w:val="243238"/>
                <w:sz w:val="20"/>
                <w:szCs w:val="20"/>
                <w:rtl/>
                <w:lang w:bidi="ar-EG"/>
              </w:rPr>
              <w:t xml:space="preserve"> </w:t>
            </w:r>
          </w:p>
          <w:p w14:paraId="72ACC101" w14:textId="77777777" w:rsidR="009312AA" w:rsidRPr="002E431A" w:rsidRDefault="009312AA" w:rsidP="0092478C">
            <w:pPr>
              <w:jc w:val="center"/>
              <w:rPr>
                <w:rFonts w:asciiTheme="majorBidi" w:hAnsiTheme="majorBidi" w:cstheme="majorBidi"/>
                <w:color w:val="243238"/>
                <w:sz w:val="20"/>
                <w:szCs w:val="20"/>
                <w:rtl/>
                <w:lang w:bidi="ar-EG"/>
              </w:rPr>
            </w:pPr>
            <w:r w:rsidRPr="002E431A">
              <w:rPr>
                <w:rFonts w:asciiTheme="majorBidi" w:hAnsiTheme="majorBidi" w:cstheme="majorBidi"/>
                <w:color w:val="243238"/>
                <w:sz w:val="20"/>
                <w:szCs w:val="20"/>
                <w:lang w:bidi="ar-EG"/>
              </w:rPr>
              <w:t>Details of the Matter</w:t>
            </w:r>
          </w:p>
        </w:tc>
        <w:tc>
          <w:tcPr>
            <w:tcW w:w="1622" w:type="dxa"/>
            <w:shd w:val="clear" w:color="auto" w:fill="E4D1B1"/>
            <w:vAlign w:val="center"/>
          </w:tcPr>
          <w:p w14:paraId="687535C7" w14:textId="77777777" w:rsidR="009312AA" w:rsidRPr="002E431A" w:rsidRDefault="009312AA" w:rsidP="0092478C">
            <w:pPr>
              <w:jc w:val="center"/>
              <w:rPr>
                <w:rFonts w:asciiTheme="majorBidi" w:hAnsiTheme="majorBidi" w:cs="Times New Roman"/>
                <w:sz w:val="20"/>
                <w:szCs w:val="20"/>
                <w:rtl/>
              </w:rPr>
            </w:pPr>
            <w:r w:rsidRPr="002E431A">
              <w:rPr>
                <w:rFonts w:asciiTheme="majorBidi" w:hAnsiTheme="majorBidi" w:cs="Times New Roman" w:hint="cs"/>
                <w:sz w:val="20"/>
                <w:szCs w:val="20"/>
                <w:rtl/>
              </w:rPr>
              <w:t>رقم السؤال</w:t>
            </w:r>
          </w:p>
          <w:p w14:paraId="739CFB37" w14:textId="77777777" w:rsidR="009312AA" w:rsidRPr="002E431A" w:rsidRDefault="009312AA" w:rsidP="0092478C">
            <w:pPr>
              <w:jc w:val="center"/>
              <w:rPr>
                <w:rFonts w:asciiTheme="majorBidi" w:hAnsiTheme="majorBidi" w:cs="Times New Roman"/>
                <w:sz w:val="20"/>
                <w:szCs w:val="20"/>
              </w:rPr>
            </w:pPr>
            <w:r w:rsidRPr="002E431A">
              <w:rPr>
                <w:rFonts w:asciiTheme="majorBidi" w:hAnsiTheme="majorBidi" w:cs="Times New Roman"/>
                <w:sz w:val="20"/>
                <w:szCs w:val="20"/>
              </w:rPr>
              <w:t>Question No.</w:t>
            </w:r>
          </w:p>
        </w:tc>
      </w:tr>
      <w:tr w:rsidR="009312AA" w:rsidRPr="00754689" w14:paraId="2496384D" w14:textId="77777777" w:rsidTr="0092478C">
        <w:trPr>
          <w:cantSplit/>
          <w:jc w:val="center"/>
        </w:trPr>
        <w:tc>
          <w:tcPr>
            <w:tcW w:w="8815" w:type="dxa"/>
            <w:shd w:val="clear" w:color="auto" w:fill="F2F2F2"/>
            <w:tcMar>
              <w:top w:w="45" w:type="dxa"/>
              <w:left w:w="65" w:type="dxa"/>
              <w:bottom w:w="45" w:type="dxa"/>
              <w:right w:w="65" w:type="dxa"/>
            </w:tcMar>
            <w:vAlign w:val="center"/>
          </w:tcPr>
          <w:p w14:paraId="09309A2B" w14:textId="3C5BB8F5" w:rsidR="009312AA" w:rsidRDefault="00000000" w:rsidP="00D511ED">
            <w:pPr>
              <w:bidi/>
              <w:rPr>
                <w:rFonts w:asciiTheme="majorBidi" w:hAnsiTheme="majorBidi" w:cstheme="majorBidi"/>
                <w:color w:val="243238"/>
                <w:sz w:val="12"/>
                <w:szCs w:val="20"/>
                <w:rtl/>
                <w:lang w:bidi="ar-EG"/>
              </w:rPr>
            </w:pPr>
            <w:sdt>
              <w:sdtPr>
                <w:rPr>
                  <w:rFonts w:asciiTheme="majorBidi" w:hAnsiTheme="majorBidi" w:cstheme="majorBidi"/>
                  <w:color w:val="A6A6A6" w:themeColor="background1" w:themeShade="A6"/>
                  <w:sz w:val="16"/>
                  <w:szCs w:val="24"/>
                  <w:rtl/>
                </w:rPr>
                <w:id w:val="-572575919"/>
                <w:placeholder>
                  <w:docPart w:val="CC6B39631ABC4C3299164E3094598230"/>
                </w:placeholder>
                <w:showingPlcHdr/>
                <w:text/>
              </w:sdtPr>
              <w:sdtContent>
                <w:r w:rsidR="00AD4C98" w:rsidRPr="00AD4C98">
                  <w:rPr>
                    <w:rStyle w:val="PlaceholderText"/>
                    <w:color w:val="A6A6A6" w:themeColor="background1" w:themeShade="A6"/>
                    <w:sz w:val="16"/>
                    <w:szCs w:val="24"/>
                  </w:rPr>
                  <w:t>Click or tap here to enter text.</w:t>
                </w:r>
              </w:sdtContent>
            </w:sdt>
          </w:p>
          <w:p w14:paraId="28971321" w14:textId="77777777" w:rsidR="009312AA" w:rsidRPr="00F03B58" w:rsidRDefault="009312AA" w:rsidP="00D511ED">
            <w:pPr>
              <w:bidi/>
              <w:rPr>
                <w:rFonts w:asciiTheme="majorBidi" w:hAnsiTheme="majorBidi" w:cstheme="majorBidi"/>
                <w:color w:val="243238"/>
                <w:sz w:val="12"/>
                <w:szCs w:val="20"/>
                <w:rtl/>
                <w:lang w:bidi="ar-EG"/>
              </w:rPr>
            </w:pPr>
          </w:p>
        </w:tc>
        <w:tc>
          <w:tcPr>
            <w:tcW w:w="1622" w:type="dxa"/>
            <w:shd w:val="clear" w:color="auto" w:fill="F2F2F2"/>
            <w:vAlign w:val="center"/>
          </w:tcPr>
          <w:p w14:paraId="46C5929C" w14:textId="11E95D54" w:rsidR="009312AA"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276380492"/>
                <w:placeholder>
                  <w:docPart w:val="D61BE35E3742425BB21279835C80FB3F"/>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9312AA" w:rsidRPr="00754689" w14:paraId="5609D193" w14:textId="77777777" w:rsidTr="0092478C">
        <w:trPr>
          <w:cantSplit/>
          <w:jc w:val="center"/>
        </w:trPr>
        <w:tc>
          <w:tcPr>
            <w:tcW w:w="8815" w:type="dxa"/>
            <w:shd w:val="clear" w:color="auto" w:fill="F2F2F2"/>
            <w:tcMar>
              <w:top w:w="45" w:type="dxa"/>
              <w:left w:w="65" w:type="dxa"/>
              <w:bottom w:w="45" w:type="dxa"/>
              <w:right w:w="65" w:type="dxa"/>
            </w:tcMar>
            <w:vAlign w:val="center"/>
          </w:tcPr>
          <w:p w14:paraId="31FA9C58" w14:textId="3AE6E2C1" w:rsidR="009312AA"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1677109754"/>
                <w:placeholder>
                  <w:docPart w:val="E08AB18F8B58482F9A50A1360D9C6B95"/>
                </w:placeholder>
                <w:showingPlcHdr/>
                <w:text/>
              </w:sdtPr>
              <w:sdtContent>
                <w:r w:rsidR="00AD4C98" w:rsidRPr="00AD4C98">
                  <w:rPr>
                    <w:rStyle w:val="PlaceholderText"/>
                    <w:color w:val="A6A6A6" w:themeColor="background1" w:themeShade="A6"/>
                    <w:sz w:val="16"/>
                    <w:szCs w:val="24"/>
                  </w:rPr>
                  <w:t>Click or tap here to enter text.</w:t>
                </w:r>
              </w:sdtContent>
            </w:sdt>
          </w:p>
          <w:p w14:paraId="764CA28C" w14:textId="77777777" w:rsidR="009312AA" w:rsidRPr="00F03B58" w:rsidRDefault="009312AA" w:rsidP="00D511ED">
            <w:pPr>
              <w:bidi/>
              <w:rPr>
                <w:rFonts w:asciiTheme="majorBidi" w:hAnsiTheme="majorBidi" w:cstheme="majorBidi"/>
                <w:color w:val="243238"/>
                <w:sz w:val="12"/>
                <w:szCs w:val="20"/>
                <w:rtl/>
              </w:rPr>
            </w:pPr>
          </w:p>
        </w:tc>
        <w:tc>
          <w:tcPr>
            <w:tcW w:w="1622" w:type="dxa"/>
            <w:shd w:val="clear" w:color="auto" w:fill="F2F2F2"/>
            <w:vAlign w:val="center"/>
          </w:tcPr>
          <w:p w14:paraId="7504D91B" w14:textId="063950B9" w:rsidR="009312AA"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1485855730"/>
                <w:placeholder>
                  <w:docPart w:val="146AD2C2AD0B4E0682473BCB7E1827AB"/>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9312AA" w:rsidRPr="00754689" w14:paraId="6FAC3956" w14:textId="77777777" w:rsidTr="0092478C">
        <w:trPr>
          <w:cantSplit/>
          <w:trHeight w:val="73"/>
          <w:jc w:val="center"/>
        </w:trPr>
        <w:tc>
          <w:tcPr>
            <w:tcW w:w="8815" w:type="dxa"/>
            <w:shd w:val="clear" w:color="auto" w:fill="F2F2F2"/>
            <w:tcMar>
              <w:top w:w="45" w:type="dxa"/>
              <w:left w:w="65" w:type="dxa"/>
              <w:bottom w:w="45" w:type="dxa"/>
              <w:right w:w="65" w:type="dxa"/>
            </w:tcMar>
            <w:vAlign w:val="center"/>
          </w:tcPr>
          <w:p w14:paraId="51B9DC7A" w14:textId="15AF56E5" w:rsidR="009312AA"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412086485"/>
                <w:placeholder>
                  <w:docPart w:val="EBC450F012B74A50BBD0198663F06393"/>
                </w:placeholder>
                <w:showingPlcHdr/>
                <w:text/>
              </w:sdtPr>
              <w:sdtContent>
                <w:r w:rsidR="00AD4C98" w:rsidRPr="00AD4C98">
                  <w:rPr>
                    <w:rStyle w:val="PlaceholderText"/>
                    <w:color w:val="A6A6A6" w:themeColor="background1" w:themeShade="A6"/>
                    <w:sz w:val="16"/>
                    <w:szCs w:val="24"/>
                  </w:rPr>
                  <w:t>Click or tap here to enter text.</w:t>
                </w:r>
              </w:sdtContent>
            </w:sdt>
          </w:p>
          <w:p w14:paraId="624C199F" w14:textId="77777777" w:rsidR="009312AA" w:rsidRPr="00F03B58" w:rsidRDefault="009312AA" w:rsidP="00D511ED">
            <w:pPr>
              <w:bidi/>
              <w:rPr>
                <w:rFonts w:asciiTheme="majorBidi" w:hAnsiTheme="majorBidi" w:cstheme="majorBidi"/>
                <w:color w:val="243238"/>
                <w:sz w:val="12"/>
                <w:szCs w:val="20"/>
                <w:rtl/>
              </w:rPr>
            </w:pPr>
          </w:p>
        </w:tc>
        <w:tc>
          <w:tcPr>
            <w:tcW w:w="1622" w:type="dxa"/>
            <w:shd w:val="clear" w:color="auto" w:fill="F2F2F2"/>
            <w:vAlign w:val="center"/>
          </w:tcPr>
          <w:p w14:paraId="1C7FD8C8" w14:textId="1CE33195" w:rsidR="009312AA"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1553611652"/>
                <w:placeholder>
                  <w:docPart w:val="81F3D82A60564DDDB3DF0F2FE54D165B"/>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9C2FB8" w:rsidRPr="00754689" w14:paraId="2C706E4F" w14:textId="77777777" w:rsidTr="0092478C">
        <w:trPr>
          <w:cantSplit/>
          <w:trHeight w:val="73"/>
          <w:jc w:val="center"/>
        </w:trPr>
        <w:tc>
          <w:tcPr>
            <w:tcW w:w="8815" w:type="dxa"/>
            <w:shd w:val="clear" w:color="auto" w:fill="F2F2F2"/>
            <w:tcMar>
              <w:top w:w="45" w:type="dxa"/>
              <w:left w:w="65" w:type="dxa"/>
              <w:bottom w:w="45" w:type="dxa"/>
              <w:right w:w="65" w:type="dxa"/>
            </w:tcMar>
            <w:vAlign w:val="center"/>
          </w:tcPr>
          <w:p w14:paraId="10ADDC3C" w14:textId="4F1544B3" w:rsidR="009C2FB8" w:rsidRDefault="00000000" w:rsidP="00D511ED">
            <w:pPr>
              <w:bidi/>
              <w:rPr>
                <w:rFonts w:asciiTheme="majorBidi" w:hAnsiTheme="majorBidi" w:cstheme="majorBidi"/>
                <w:color w:val="243238"/>
                <w:sz w:val="12"/>
                <w:szCs w:val="20"/>
              </w:rPr>
            </w:pPr>
            <w:sdt>
              <w:sdtPr>
                <w:rPr>
                  <w:rFonts w:asciiTheme="majorBidi" w:hAnsiTheme="majorBidi" w:cstheme="majorBidi"/>
                  <w:color w:val="A6A6A6" w:themeColor="background1" w:themeShade="A6"/>
                  <w:sz w:val="16"/>
                  <w:szCs w:val="24"/>
                  <w:rtl/>
                </w:rPr>
                <w:id w:val="487603217"/>
                <w:placeholder>
                  <w:docPart w:val="441D29B4C6D54AEF8491A6D87526AD7A"/>
                </w:placeholder>
                <w:showingPlcHdr/>
                <w:text/>
              </w:sdtPr>
              <w:sdtContent>
                <w:r w:rsidR="00AD4C98" w:rsidRPr="00AD4C98">
                  <w:rPr>
                    <w:rStyle w:val="PlaceholderText"/>
                    <w:color w:val="A6A6A6" w:themeColor="background1" w:themeShade="A6"/>
                    <w:sz w:val="16"/>
                    <w:szCs w:val="24"/>
                  </w:rPr>
                  <w:t>Click or tap here to enter text.</w:t>
                </w:r>
              </w:sdtContent>
            </w:sdt>
          </w:p>
          <w:p w14:paraId="6271273E" w14:textId="77777777" w:rsidR="009C2FB8" w:rsidRDefault="009C2FB8" w:rsidP="009C2FB8">
            <w:pPr>
              <w:bidi/>
              <w:rPr>
                <w:rFonts w:asciiTheme="majorBidi" w:hAnsiTheme="majorBidi" w:cstheme="majorBidi"/>
                <w:color w:val="243238"/>
                <w:sz w:val="12"/>
                <w:szCs w:val="20"/>
                <w:rtl/>
              </w:rPr>
            </w:pPr>
          </w:p>
        </w:tc>
        <w:tc>
          <w:tcPr>
            <w:tcW w:w="1622" w:type="dxa"/>
            <w:shd w:val="clear" w:color="auto" w:fill="F2F2F2"/>
            <w:vAlign w:val="center"/>
          </w:tcPr>
          <w:p w14:paraId="29FB6578" w14:textId="14298E10" w:rsidR="009C2FB8"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938952542"/>
                <w:placeholder>
                  <w:docPart w:val="F964C48B275C4F2099045E6241D28684"/>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9312AA" w:rsidRPr="00754689" w14:paraId="15BBFBC6" w14:textId="77777777" w:rsidTr="0092478C">
        <w:trPr>
          <w:cantSplit/>
          <w:trHeight w:val="73"/>
          <w:jc w:val="center"/>
        </w:trPr>
        <w:tc>
          <w:tcPr>
            <w:tcW w:w="8815" w:type="dxa"/>
            <w:shd w:val="clear" w:color="auto" w:fill="F2F2F2"/>
            <w:tcMar>
              <w:top w:w="45" w:type="dxa"/>
              <w:left w:w="65" w:type="dxa"/>
              <w:bottom w:w="45" w:type="dxa"/>
              <w:right w:w="65" w:type="dxa"/>
            </w:tcMar>
            <w:vAlign w:val="center"/>
          </w:tcPr>
          <w:p w14:paraId="3D20796D" w14:textId="4F197BE7" w:rsidR="009312AA" w:rsidRDefault="00000000" w:rsidP="00D511ED">
            <w:pPr>
              <w:bidi/>
              <w:rPr>
                <w:rFonts w:asciiTheme="majorBidi" w:hAnsiTheme="majorBidi" w:cstheme="majorBidi"/>
                <w:color w:val="243238"/>
                <w:sz w:val="12"/>
                <w:szCs w:val="20"/>
                <w:rtl/>
                <w:lang w:bidi="ar-EG"/>
              </w:rPr>
            </w:pPr>
            <w:sdt>
              <w:sdtPr>
                <w:rPr>
                  <w:rFonts w:asciiTheme="majorBidi" w:hAnsiTheme="majorBidi" w:cstheme="majorBidi"/>
                  <w:color w:val="A6A6A6" w:themeColor="background1" w:themeShade="A6"/>
                  <w:sz w:val="16"/>
                  <w:szCs w:val="24"/>
                  <w:rtl/>
                </w:rPr>
                <w:id w:val="-261766237"/>
                <w:placeholder>
                  <w:docPart w:val="B1F32C2B9C3A485EB9DD7C87D10A27DD"/>
                </w:placeholder>
                <w:showingPlcHdr/>
                <w:text/>
              </w:sdtPr>
              <w:sdtContent>
                <w:r w:rsidR="00AD4C98" w:rsidRPr="00AD4C98">
                  <w:rPr>
                    <w:rStyle w:val="PlaceholderText"/>
                    <w:color w:val="A6A6A6" w:themeColor="background1" w:themeShade="A6"/>
                    <w:sz w:val="16"/>
                    <w:szCs w:val="24"/>
                  </w:rPr>
                  <w:t>Click or tap here to enter text.</w:t>
                </w:r>
              </w:sdtContent>
            </w:sdt>
          </w:p>
          <w:p w14:paraId="21DF14B4" w14:textId="77777777" w:rsidR="009312AA" w:rsidRPr="00F03B58" w:rsidRDefault="009312AA" w:rsidP="00D511ED">
            <w:pPr>
              <w:bidi/>
              <w:rPr>
                <w:rFonts w:asciiTheme="majorBidi" w:hAnsiTheme="majorBidi" w:cstheme="majorBidi"/>
                <w:color w:val="243238"/>
                <w:sz w:val="12"/>
                <w:szCs w:val="20"/>
                <w:rtl/>
              </w:rPr>
            </w:pPr>
          </w:p>
        </w:tc>
        <w:tc>
          <w:tcPr>
            <w:tcW w:w="1622" w:type="dxa"/>
            <w:shd w:val="clear" w:color="auto" w:fill="F2F2F2"/>
            <w:vAlign w:val="center"/>
          </w:tcPr>
          <w:p w14:paraId="062A0986" w14:textId="2B22AA45" w:rsidR="009312AA"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531311676"/>
                <w:placeholder>
                  <w:docPart w:val="2264E53846654B0AB10B5D6332D623BC"/>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EA1E56" w:rsidRPr="00754689" w14:paraId="258A3E6C" w14:textId="77777777" w:rsidTr="0092478C">
        <w:trPr>
          <w:cantSplit/>
          <w:trHeight w:val="73"/>
          <w:jc w:val="center"/>
        </w:trPr>
        <w:tc>
          <w:tcPr>
            <w:tcW w:w="8815" w:type="dxa"/>
            <w:shd w:val="clear" w:color="auto" w:fill="F2F2F2"/>
            <w:tcMar>
              <w:top w:w="45" w:type="dxa"/>
              <w:left w:w="65" w:type="dxa"/>
              <w:bottom w:w="45" w:type="dxa"/>
              <w:right w:w="65" w:type="dxa"/>
            </w:tcMar>
            <w:vAlign w:val="center"/>
          </w:tcPr>
          <w:p w14:paraId="0EB5C3EA" w14:textId="72AFD7B5" w:rsidR="00EA1E56" w:rsidRDefault="00000000" w:rsidP="00D511ED">
            <w:pPr>
              <w:bidi/>
              <w:rPr>
                <w:rFonts w:asciiTheme="majorBidi" w:hAnsiTheme="majorBidi" w:cstheme="majorBidi"/>
                <w:color w:val="243238"/>
                <w:sz w:val="12"/>
                <w:szCs w:val="20"/>
                <w:rtl/>
                <w:lang w:bidi="ar-EG"/>
              </w:rPr>
            </w:pPr>
            <w:sdt>
              <w:sdtPr>
                <w:rPr>
                  <w:rFonts w:asciiTheme="majorBidi" w:hAnsiTheme="majorBidi" w:cstheme="majorBidi"/>
                  <w:color w:val="A6A6A6" w:themeColor="background1" w:themeShade="A6"/>
                  <w:sz w:val="16"/>
                  <w:szCs w:val="24"/>
                  <w:rtl/>
                </w:rPr>
                <w:id w:val="-1909451494"/>
                <w:placeholder>
                  <w:docPart w:val="62B069A70FAF481FB68A9C0EA36EBAEC"/>
                </w:placeholder>
                <w:showingPlcHdr/>
                <w:text/>
              </w:sdtPr>
              <w:sdtContent>
                <w:r w:rsidR="00AD4C98" w:rsidRPr="00AD4C98">
                  <w:rPr>
                    <w:rStyle w:val="PlaceholderText"/>
                    <w:color w:val="A6A6A6" w:themeColor="background1" w:themeShade="A6"/>
                    <w:sz w:val="16"/>
                    <w:szCs w:val="24"/>
                  </w:rPr>
                  <w:t>Click or tap here to enter text.</w:t>
                </w:r>
              </w:sdtContent>
            </w:sdt>
          </w:p>
          <w:p w14:paraId="21FE8E21" w14:textId="77777777" w:rsidR="00EA1E56" w:rsidRDefault="00EA1E56" w:rsidP="00EA1E56">
            <w:pPr>
              <w:bidi/>
              <w:rPr>
                <w:rFonts w:asciiTheme="majorBidi" w:hAnsiTheme="majorBidi" w:cstheme="majorBidi"/>
                <w:color w:val="243238"/>
                <w:sz w:val="12"/>
                <w:szCs w:val="20"/>
                <w:rtl/>
                <w:lang w:bidi="ar-EG"/>
              </w:rPr>
            </w:pPr>
          </w:p>
        </w:tc>
        <w:tc>
          <w:tcPr>
            <w:tcW w:w="1622" w:type="dxa"/>
            <w:shd w:val="clear" w:color="auto" w:fill="F2F2F2"/>
            <w:vAlign w:val="center"/>
          </w:tcPr>
          <w:p w14:paraId="3D9F5B9C" w14:textId="743F997D" w:rsidR="00EA1E56"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562959148"/>
                <w:placeholder>
                  <w:docPart w:val="185394AFCBC34B4D809FA80DB27F4CC1"/>
                </w:placeholder>
                <w:showingPlcHdr/>
                <w:text/>
              </w:sdtPr>
              <w:sdtContent>
                <w:r w:rsidR="00AD4C98" w:rsidRPr="00AD4C98">
                  <w:rPr>
                    <w:rStyle w:val="PlaceholderText"/>
                    <w:color w:val="A6A6A6" w:themeColor="background1" w:themeShade="A6"/>
                    <w:sz w:val="16"/>
                    <w:szCs w:val="24"/>
                  </w:rPr>
                  <w:t>Click or tap here to enter text.</w:t>
                </w:r>
              </w:sdtContent>
            </w:sdt>
          </w:p>
        </w:tc>
      </w:tr>
    </w:tbl>
    <w:p w14:paraId="1EDC65DE" w14:textId="77777777" w:rsidR="00AD4C98" w:rsidRDefault="00AD4C98" w:rsidP="00DC4AB5">
      <w:pPr>
        <w:spacing w:after="20"/>
        <w:rPr>
          <w:rFonts w:asciiTheme="majorBidi" w:hAnsiTheme="majorBidi" w:cstheme="majorBidi"/>
          <w:rtl/>
        </w:rPr>
      </w:pPr>
    </w:p>
    <w:tbl>
      <w:tblPr>
        <w:tblW w:w="0" w:type="auto"/>
        <w:jc w:val="center"/>
        <w:tblLayout w:type="fixed"/>
        <w:tblLook w:val="04A0" w:firstRow="1" w:lastRow="0" w:firstColumn="1" w:lastColumn="0" w:noHBand="0" w:noVBand="1"/>
      </w:tblPr>
      <w:tblGrid>
        <w:gridCol w:w="5216"/>
        <w:gridCol w:w="5216"/>
      </w:tblGrid>
      <w:tr w:rsidR="00C8075D" w:rsidRPr="00754689" w14:paraId="490D72E7" w14:textId="77777777" w:rsidTr="0092478C">
        <w:trPr>
          <w:cantSplit/>
          <w:jc w:val="center"/>
        </w:trPr>
        <w:tc>
          <w:tcPr>
            <w:tcW w:w="5216" w:type="dxa"/>
            <w:shd w:val="clear" w:color="auto" w:fill="FFFFFF" w:themeFill="background1"/>
            <w:tcMar>
              <w:top w:w="45" w:type="dxa"/>
              <w:left w:w="65" w:type="dxa"/>
              <w:bottom w:w="45" w:type="dxa"/>
              <w:right w:w="65" w:type="dxa"/>
            </w:tcMar>
            <w:vAlign w:val="center"/>
          </w:tcPr>
          <w:p w14:paraId="7029D03A" w14:textId="74AB69C1" w:rsidR="00C8075D" w:rsidRPr="00D511ED" w:rsidRDefault="00C8075D" w:rsidP="00C8075D">
            <w:pPr>
              <w:pStyle w:val="ListParagraph"/>
              <w:numPr>
                <w:ilvl w:val="1"/>
                <w:numId w:val="17"/>
              </w:numPr>
              <w:spacing w:line="240" w:lineRule="auto"/>
              <w:rPr>
                <w:rFonts w:asciiTheme="majorBidi" w:hAnsiTheme="majorBidi" w:cstheme="majorBidi"/>
                <w:bCs/>
                <w:rtl/>
                <w:lang w:bidi="ar-EG"/>
              </w:rPr>
            </w:pPr>
            <w:r w:rsidRPr="00D511ED">
              <w:rPr>
                <w:rFonts w:asciiTheme="majorBidi" w:hAnsiTheme="majorBidi" w:cstheme="majorBidi"/>
                <w:bCs/>
                <w:color w:val="243238"/>
                <w:sz w:val="22"/>
                <w:szCs w:val="32"/>
              </w:rPr>
              <w:t>Details of financial obligations:</w:t>
            </w:r>
          </w:p>
        </w:tc>
        <w:tc>
          <w:tcPr>
            <w:tcW w:w="5216" w:type="dxa"/>
            <w:shd w:val="clear" w:color="auto" w:fill="FFFFFF" w:themeFill="background1"/>
            <w:tcMar>
              <w:top w:w="45" w:type="dxa"/>
              <w:left w:w="65" w:type="dxa"/>
              <w:bottom w:w="45" w:type="dxa"/>
              <w:right w:w="65" w:type="dxa"/>
            </w:tcMar>
            <w:vAlign w:val="center"/>
          </w:tcPr>
          <w:p w14:paraId="0F263D61" w14:textId="6C5FBC93" w:rsidR="00C8075D" w:rsidRPr="00D511ED" w:rsidRDefault="00C8075D" w:rsidP="00C8075D">
            <w:pPr>
              <w:pStyle w:val="ListParagraph"/>
              <w:numPr>
                <w:ilvl w:val="1"/>
                <w:numId w:val="13"/>
              </w:numPr>
              <w:bidi/>
              <w:spacing w:line="240" w:lineRule="auto"/>
              <w:rPr>
                <w:rFonts w:asciiTheme="majorBidi" w:hAnsiTheme="majorBidi" w:cstheme="majorBidi"/>
              </w:rPr>
            </w:pPr>
            <w:r w:rsidRPr="00D511ED">
              <w:rPr>
                <w:rFonts w:asciiTheme="majorBidi" w:hAnsiTheme="majorBidi" w:cs="Times New Roman"/>
                <w:rtl/>
              </w:rPr>
              <w:t>تفاصيل الالتزامات المالية</w:t>
            </w:r>
          </w:p>
        </w:tc>
      </w:tr>
    </w:tbl>
    <w:tbl>
      <w:tblPr>
        <w:tblStyle w:val="TableGrid"/>
        <w:tblW w:w="10430" w:type="dxa"/>
        <w:jc w:val="center"/>
        <w:tblLayout w:type="fixed"/>
        <w:tblLook w:val="04A0" w:firstRow="1" w:lastRow="0" w:firstColumn="1" w:lastColumn="0" w:noHBand="0" w:noVBand="1"/>
      </w:tblPr>
      <w:tblGrid>
        <w:gridCol w:w="2086"/>
        <w:gridCol w:w="2086"/>
        <w:gridCol w:w="2086"/>
        <w:gridCol w:w="2086"/>
        <w:gridCol w:w="2086"/>
      </w:tblGrid>
      <w:tr w:rsidR="00EA1E56" w:rsidRPr="00754689" w14:paraId="736BDCCF" w14:textId="77777777" w:rsidTr="0092478C">
        <w:trPr>
          <w:jc w:val="center"/>
        </w:trPr>
        <w:tc>
          <w:tcPr>
            <w:tcW w:w="2086" w:type="dxa"/>
            <w:shd w:val="clear" w:color="auto" w:fill="E4D1B1"/>
            <w:tcMar>
              <w:top w:w="45" w:type="dxa"/>
              <w:left w:w="65" w:type="dxa"/>
              <w:bottom w:w="45" w:type="dxa"/>
              <w:right w:w="65" w:type="dxa"/>
            </w:tcMar>
            <w:vAlign w:val="center"/>
          </w:tcPr>
          <w:p w14:paraId="14C9D12D" w14:textId="77777777" w:rsidR="00EA1E56" w:rsidRPr="00104BC0" w:rsidRDefault="00EA1E56" w:rsidP="00EA1E56">
            <w:pPr>
              <w:bidi/>
              <w:jc w:val="center"/>
              <w:rPr>
                <w:rFonts w:asciiTheme="majorBidi" w:hAnsiTheme="majorBidi" w:cstheme="majorBidi"/>
                <w:b/>
                <w:color w:val="243238"/>
                <w:sz w:val="20"/>
                <w:szCs w:val="20"/>
                <w:rtl/>
                <w:lang w:bidi="ar-EG"/>
              </w:rPr>
            </w:pPr>
            <w:r w:rsidRPr="00104BC0">
              <w:rPr>
                <w:rFonts w:asciiTheme="majorBidi" w:hAnsiTheme="majorBidi" w:cstheme="majorBidi" w:hint="cs"/>
                <w:b/>
                <w:color w:val="243238"/>
                <w:sz w:val="20"/>
                <w:szCs w:val="20"/>
                <w:rtl/>
                <w:lang w:bidi="ar-EG"/>
              </w:rPr>
              <w:t>الحالة الراهنة</w:t>
            </w:r>
          </w:p>
          <w:p w14:paraId="70E6968C" w14:textId="1D6A7AA0" w:rsidR="00EA1E56" w:rsidRPr="00104BC0" w:rsidRDefault="00EA1E56" w:rsidP="00EA1E56">
            <w:pPr>
              <w:bidi/>
              <w:jc w:val="center"/>
              <w:rPr>
                <w:rFonts w:asciiTheme="majorBidi" w:hAnsiTheme="majorBidi" w:cstheme="majorBidi"/>
                <w:b/>
                <w:color w:val="243238"/>
                <w:sz w:val="20"/>
                <w:szCs w:val="20"/>
                <w:rtl/>
              </w:rPr>
            </w:pPr>
            <w:r w:rsidRPr="00104BC0">
              <w:rPr>
                <w:rFonts w:asciiTheme="majorBidi" w:hAnsiTheme="majorBidi" w:cstheme="majorBidi"/>
                <w:bCs/>
                <w:color w:val="243238"/>
                <w:sz w:val="20"/>
                <w:szCs w:val="20"/>
              </w:rPr>
              <w:t>Current Status</w:t>
            </w:r>
          </w:p>
        </w:tc>
        <w:tc>
          <w:tcPr>
            <w:tcW w:w="2086" w:type="dxa"/>
            <w:shd w:val="clear" w:color="auto" w:fill="E4D1B1"/>
            <w:tcMar>
              <w:top w:w="45" w:type="dxa"/>
              <w:left w:w="65" w:type="dxa"/>
              <w:bottom w:w="45" w:type="dxa"/>
              <w:right w:w="65" w:type="dxa"/>
            </w:tcMar>
            <w:vAlign w:val="center"/>
          </w:tcPr>
          <w:p w14:paraId="0E693768" w14:textId="77777777" w:rsidR="00EA1E56" w:rsidRPr="00104BC0" w:rsidRDefault="00EA1E56" w:rsidP="00EA1E56">
            <w:pPr>
              <w:bidi/>
              <w:jc w:val="center"/>
              <w:rPr>
                <w:rFonts w:asciiTheme="majorBidi" w:hAnsiTheme="majorBidi" w:cs="Times New Roman"/>
                <w:b/>
                <w:color w:val="243238"/>
                <w:sz w:val="20"/>
                <w:szCs w:val="20"/>
              </w:rPr>
            </w:pPr>
            <w:r w:rsidRPr="00104BC0">
              <w:rPr>
                <w:rFonts w:asciiTheme="majorBidi" w:hAnsiTheme="majorBidi" w:cs="Times New Roman"/>
                <w:b/>
                <w:color w:val="243238"/>
                <w:sz w:val="20"/>
                <w:szCs w:val="20"/>
                <w:rtl/>
              </w:rPr>
              <w:t>الضمان / التأمين</w:t>
            </w:r>
          </w:p>
          <w:p w14:paraId="592A6428" w14:textId="757F3917" w:rsidR="00EA1E56" w:rsidRPr="00104BC0" w:rsidRDefault="00EA1E56" w:rsidP="00EA1E56">
            <w:pPr>
              <w:bidi/>
              <w:jc w:val="center"/>
              <w:rPr>
                <w:rFonts w:asciiTheme="majorBidi" w:hAnsiTheme="majorBidi" w:cstheme="majorBidi"/>
                <w:b/>
                <w:sz w:val="20"/>
                <w:szCs w:val="20"/>
                <w:rtl/>
              </w:rPr>
            </w:pPr>
            <w:r w:rsidRPr="00104BC0">
              <w:rPr>
                <w:rFonts w:asciiTheme="majorBidi" w:hAnsiTheme="majorBidi" w:cstheme="majorBidi"/>
                <w:bCs/>
                <w:sz w:val="20"/>
                <w:szCs w:val="20"/>
              </w:rPr>
              <w:t>Security / Collateral</w:t>
            </w:r>
          </w:p>
        </w:tc>
        <w:tc>
          <w:tcPr>
            <w:tcW w:w="2086" w:type="dxa"/>
            <w:shd w:val="clear" w:color="auto" w:fill="E4D1B1"/>
            <w:tcMar>
              <w:top w:w="45" w:type="dxa"/>
              <w:left w:w="65" w:type="dxa"/>
              <w:bottom w:w="45" w:type="dxa"/>
              <w:right w:w="65" w:type="dxa"/>
            </w:tcMar>
            <w:vAlign w:val="center"/>
          </w:tcPr>
          <w:p w14:paraId="331099FD" w14:textId="77777777" w:rsidR="00EA1E56" w:rsidRPr="00104BC0" w:rsidRDefault="00EA1E56" w:rsidP="00EA1E56">
            <w:pPr>
              <w:bidi/>
              <w:jc w:val="center"/>
              <w:rPr>
                <w:rFonts w:asciiTheme="majorBidi" w:hAnsiTheme="majorBidi" w:cstheme="majorBidi"/>
                <w:b/>
                <w:sz w:val="20"/>
                <w:szCs w:val="20"/>
              </w:rPr>
            </w:pPr>
            <w:r w:rsidRPr="00104BC0">
              <w:rPr>
                <w:rFonts w:asciiTheme="majorBidi" w:hAnsiTheme="majorBidi" w:cstheme="majorBidi" w:hint="cs"/>
                <w:b/>
                <w:sz w:val="20"/>
                <w:szCs w:val="20"/>
                <w:rtl/>
              </w:rPr>
              <w:t>القيمة</w:t>
            </w:r>
          </w:p>
          <w:p w14:paraId="4A513091" w14:textId="1EF03FBA" w:rsidR="00EA1E56" w:rsidRPr="00104BC0" w:rsidRDefault="00EA1E56" w:rsidP="00EA1E56">
            <w:pPr>
              <w:bidi/>
              <w:jc w:val="center"/>
              <w:rPr>
                <w:rFonts w:asciiTheme="majorBidi" w:hAnsiTheme="majorBidi" w:cstheme="majorBidi"/>
                <w:b/>
                <w:sz w:val="20"/>
                <w:szCs w:val="20"/>
                <w:rtl/>
              </w:rPr>
            </w:pPr>
            <w:r>
              <w:rPr>
                <w:rFonts w:asciiTheme="majorBidi" w:hAnsiTheme="majorBidi" w:cstheme="majorBidi"/>
                <w:bCs/>
                <w:sz w:val="20"/>
                <w:szCs w:val="20"/>
              </w:rPr>
              <w:t>Amount</w:t>
            </w:r>
          </w:p>
        </w:tc>
        <w:tc>
          <w:tcPr>
            <w:tcW w:w="2086" w:type="dxa"/>
            <w:shd w:val="clear" w:color="auto" w:fill="E4D1B1"/>
            <w:tcMar>
              <w:top w:w="45" w:type="dxa"/>
              <w:left w:w="65" w:type="dxa"/>
              <w:bottom w:w="45" w:type="dxa"/>
              <w:right w:w="65" w:type="dxa"/>
            </w:tcMar>
            <w:vAlign w:val="center"/>
          </w:tcPr>
          <w:p w14:paraId="3C0BB847" w14:textId="77777777" w:rsidR="00EA1E56" w:rsidRPr="00104BC0" w:rsidRDefault="00EA1E56" w:rsidP="00EA1E56">
            <w:pPr>
              <w:bidi/>
              <w:jc w:val="center"/>
              <w:rPr>
                <w:rFonts w:asciiTheme="majorBidi" w:hAnsiTheme="majorBidi" w:cstheme="majorBidi"/>
                <w:b/>
                <w:sz w:val="20"/>
                <w:szCs w:val="20"/>
                <w:rtl/>
              </w:rPr>
            </w:pPr>
            <w:r w:rsidRPr="00104BC0">
              <w:rPr>
                <w:rFonts w:asciiTheme="majorBidi" w:hAnsiTheme="majorBidi" w:cstheme="majorBidi" w:hint="cs"/>
                <w:b/>
                <w:sz w:val="20"/>
                <w:szCs w:val="20"/>
                <w:rtl/>
              </w:rPr>
              <w:t>الدائن</w:t>
            </w:r>
          </w:p>
          <w:p w14:paraId="27C102F1" w14:textId="28A955C9" w:rsidR="00EA1E56" w:rsidRPr="00104BC0" w:rsidRDefault="00EA1E56" w:rsidP="00EA1E56">
            <w:pPr>
              <w:bidi/>
              <w:jc w:val="center"/>
              <w:rPr>
                <w:rFonts w:asciiTheme="majorBidi" w:hAnsiTheme="majorBidi" w:cs="Times New Roman"/>
                <w:b/>
                <w:color w:val="243238"/>
                <w:sz w:val="20"/>
                <w:szCs w:val="20"/>
                <w:rtl/>
              </w:rPr>
            </w:pPr>
            <w:r>
              <w:rPr>
                <w:rFonts w:asciiTheme="majorBidi" w:hAnsiTheme="majorBidi" w:cstheme="majorBidi"/>
                <w:bCs/>
                <w:sz w:val="20"/>
                <w:szCs w:val="20"/>
              </w:rPr>
              <w:t>Creditor</w:t>
            </w:r>
          </w:p>
        </w:tc>
        <w:tc>
          <w:tcPr>
            <w:tcW w:w="2086" w:type="dxa"/>
            <w:shd w:val="clear" w:color="auto" w:fill="E4D1B1"/>
            <w:tcMar>
              <w:top w:w="45" w:type="dxa"/>
              <w:left w:w="65" w:type="dxa"/>
              <w:bottom w:w="45" w:type="dxa"/>
              <w:right w:w="65" w:type="dxa"/>
            </w:tcMar>
            <w:vAlign w:val="center"/>
          </w:tcPr>
          <w:p w14:paraId="2B46AF0F" w14:textId="77777777" w:rsidR="00EA1E56" w:rsidRPr="00104BC0" w:rsidRDefault="00EA1E56" w:rsidP="00EA1E56">
            <w:pPr>
              <w:bidi/>
              <w:jc w:val="center"/>
              <w:rPr>
                <w:rFonts w:asciiTheme="majorBidi" w:hAnsiTheme="majorBidi" w:cstheme="majorBidi"/>
                <w:b/>
                <w:color w:val="243238"/>
                <w:sz w:val="20"/>
                <w:szCs w:val="20"/>
                <w:rtl/>
              </w:rPr>
            </w:pPr>
            <w:r w:rsidRPr="00104BC0">
              <w:rPr>
                <w:rFonts w:asciiTheme="majorBidi" w:hAnsiTheme="majorBidi" w:cstheme="majorBidi" w:hint="cs"/>
                <w:b/>
                <w:color w:val="243238"/>
                <w:sz w:val="20"/>
                <w:szCs w:val="20"/>
                <w:rtl/>
              </w:rPr>
              <w:t>نوع الالتزام</w:t>
            </w:r>
          </w:p>
          <w:p w14:paraId="329AB058" w14:textId="51B6A29F" w:rsidR="00EA1E56" w:rsidRPr="00104BC0" w:rsidRDefault="00EA1E56" w:rsidP="00EA1E56">
            <w:pPr>
              <w:bidi/>
              <w:jc w:val="center"/>
              <w:rPr>
                <w:rFonts w:asciiTheme="majorBidi" w:hAnsiTheme="majorBidi" w:cstheme="majorBidi"/>
                <w:b/>
                <w:color w:val="243238"/>
                <w:sz w:val="20"/>
                <w:szCs w:val="20"/>
                <w:rtl/>
                <w:lang w:bidi="ar-EG"/>
              </w:rPr>
            </w:pPr>
            <w:r>
              <w:rPr>
                <w:rFonts w:asciiTheme="majorBidi" w:hAnsiTheme="majorBidi" w:cstheme="majorBidi"/>
                <w:bCs/>
                <w:sz w:val="20"/>
                <w:szCs w:val="20"/>
              </w:rPr>
              <w:t>T</w:t>
            </w:r>
            <w:r w:rsidRPr="00C8075D">
              <w:rPr>
                <w:rFonts w:asciiTheme="majorBidi" w:hAnsiTheme="majorBidi" w:cstheme="majorBidi"/>
                <w:bCs/>
                <w:sz w:val="20"/>
                <w:szCs w:val="20"/>
              </w:rPr>
              <w:t>ype of obligation</w:t>
            </w:r>
          </w:p>
        </w:tc>
      </w:tr>
      <w:tr w:rsidR="00C8075D" w:rsidRPr="00754689" w14:paraId="1772AE66" w14:textId="77777777" w:rsidTr="0092478C">
        <w:trPr>
          <w:jc w:val="center"/>
        </w:trPr>
        <w:tc>
          <w:tcPr>
            <w:tcW w:w="2086" w:type="dxa"/>
            <w:shd w:val="clear" w:color="auto" w:fill="F2F2F2"/>
            <w:tcMar>
              <w:top w:w="45" w:type="dxa"/>
              <w:left w:w="65" w:type="dxa"/>
              <w:bottom w:w="45" w:type="dxa"/>
              <w:right w:w="65" w:type="dxa"/>
            </w:tcMar>
            <w:vAlign w:val="center"/>
          </w:tcPr>
          <w:p w14:paraId="0ACF3A99" w14:textId="205FE33A"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643009263"/>
                <w:placeholder>
                  <w:docPart w:val="BF0FE11013EA49B788EA8A77BAF02647"/>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4B07B6CE" w14:textId="5F24CD97"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7054277"/>
                <w:placeholder>
                  <w:docPart w:val="19B8B839DCE94D79992084155CF19A04"/>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1FCD1A9" w14:textId="625A88A0"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516031245"/>
                <w:placeholder>
                  <w:docPart w:val="1D37E13DB3E24784A8D21C89A3E30812"/>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5B03E52F" w14:textId="764AAAFE"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496618172"/>
                <w:placeholder>
                  <w:docPart w:val="99ED53ECE30944F39CEC6ACBF95EF54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3F7C1D09" w14:textId="71293BA1"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616098732"/>
                <w:placeholder>
                  <w:docPart w:val="14ACFC05FEE247ED8E1A1463D039242D"/>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C8075D" w:rsidRPr="00754689" w14:paraId="3D94CAB7" w14:textId="77777777" w:rsidTr="0092478C">
        <w:trPr>
          <w:jc w:val="center"/>
        </w:trPr>
        <w:tc>
          <w:tcPr>
            <w:tcW w:w="2086" w:type="dxa"/>
            <w:shd w:val="clear" w:color="auto" w:fill="F2F2F2"/>
            <w:tcMar>
              <w:top w:w="45" w:type="dxa"/>
              <w:left w:w="65" w:type="dxa"/>
              <w:bottom w:w="45" w:type="dxa"/>
              <w:right w:w="65" w:type="dxa"/>
            </w:tcMar>
            <w:vAlign w:val="center"/>
          </w:tcPr>
          <w:p w14:paraId="25994783" w14:textId="609046F0"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504644686"/>
                <w:placeholder>
                  <w:docPart w:val="FC1106746A144453A6F9A2A35B546F68"/>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45938DF" w14:textId="05AC7C94"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895541454"/>
                <w:placeholder>
                  <w:docPart w:val="9496C570264C462CB83E5529117F483D"/>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6DE7730A" w14:textId="13F204D8"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2108073375"/>
                <w:placeholder>
                  <w:docPart w:val="9CF8F22599D143D685228DB456D8E557"/>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63353107" w14:textId="0ACBD7C7"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2032299712"/>
                <w:placeholder>
                  <w:docPart w:val="C65D025D37984311B2A3984E128F6AF9"/>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AA6D70D" w14:textId="4BC554A7"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906452542"/>
                <w:placeholder>
                  <w:docPart w:val="4FF3198440AD4F7288C1C3E0705CB57C"/>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C8075D" w:rsidRPr="00754689" w14:paraId="1F1DA9D8" w14:textId="77777777" w:rsidTr="0092478C">
        <w:trPr>
          <w:jc w:val="center"/>
        </w:trPr>
        <w:tc>
          <w:tcPr>
            <w:tcW w:w="2086" w:type="dxa"/>
            <w:shd w:val="clear" w:color="auto" w:fill="F2F2F2"/>
            <w:tcMar>
              <w:top w:w="45" w:type="dxa"/>
              <w:left w:w="65" w:type="dxa"/>
              <w:bottom w:w="45" w:type="dxa"/>
              <w:right w:w="65" w:type="dxa"/>
            </w:tcMar>
            <w:vAlign w:val="center"/>
          </w:tcPr>
          <w:p w14:paraId="1031A2C7" w14:textId="743140D9"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48594485"/>
                <w:placeholder>
                  <w:docPart w:val="C32D8266F51E4AAD845FE130696D5FE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5B3E6D08" w14:textId="13DB1E95"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350334782"/>
                <w:placeholder>
                  <w:docPart w:val="CFE22381B7AA486991C0A69F81D47D39"/>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4E9A35A" w14:textId="7897764A"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356328312"/>
                <w:placeholder>
                  <w:docPart w:val="F23C7D39C99A4990B8E5C2BD6A5BC96B"/>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122C6633" w14:textId="704597A9"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418631203"/>
                <w:placeholder>
                  <w:docPart w:val="88579A9F7A944D36B6E4139AECBD86DA"/>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4C597656" w14:textId="33CC4BF2"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888016167"/>
                <w:placeholder>
                  <w:docPart w:val="45F01E42AA4E4E3E881296220AE13D44"/>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C8075D" w:rsidRPr="00754689" w14:paraId="48991BCD" w14:textId="77777777" w:rsidTr="0092478C">
        <w:trPr>
          <w:jc w:val="center"/>
        </w:trPr>
        <w:tc>
          <w:tcPr>
            <w:tcW w:w="2086" w:type="dxa"/>
            <w:shd w:val="clear" w:color="auto" w:fill="F2F2F2"/>
            <w:tcMar>
              <w:top w:w="45" w:type="dxa"/>
              <w:left w:w="65" w:type="dxa"/>
              <w:bottom w:w="45" w:type="dxa"/>
              <w:right w:w="65" w:type="dxa"/>
            </w:tcMar>
            <w:vAlign w:val="center"/>
          </w:tcPr>
          <w:p w14:paraId="50098CD3" w14:textId="2ED97F66"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2053452220"/>
                <w:placeholder>
                  <w:docPart w:val="185F04FEA2EA441E8659AC86078F582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196C4DD3" w14:textId="39FF85E2"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653861865"/>
                <w:placeholder>
                  <w:docPart w:val="43D87E467DA44AE7A5FFFE4441826A69"/>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6AF262F4" w14:textId="1BB483C1"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712148599"/>
                <w:placeholder>
                  <w:docPart w:val="C223A2CF2ABD45F6B7045F8C86758170"/>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6FCB1988" w14:textId="7BBD4EC7"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900519041"/>
                <w:placeholder>
                  <w:docPart w:val="62C4F96007004D829CD2674569B65B8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5D9F7003" w14:textId="6E3C851E" w:rsidR="00C8075D" w:rsidRPr="00D511ED" w:rsidRDefault="00C8075D" w:rsidP="00D511ED">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069888216"/>
                <w:placeholder>
                  <w:docPart w:val="AE99126EF47D431387CE10B24672BED5"/>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C8075D" w:rsidRPr="00754689" w14:paraId="35505B21" w14:textId="77777777" w:rsidTr="0092478C">
        <w:trPr>
          <w:jc w:val="center"/>
        </w:trPr>
        <w:tc>
          <w:tcPr>
            <w:tcW w:w="2086" w:type="dxa"/>
            <w:shd w:val="clear" w:color="auto" w:fill="F2F2F2"/>
            <w:tcMar>
              <w:top w:w="45" w:type="dxa"/>
              <w:left w:w="65" w:type="dxa"/>
              <w:bottom w:w="45" w:type="dxa"/>
              <w:right w:w="65" w:type="dxa"/>
            </w:tcMar>
            <w:vAlign w:val="center"/>
          </w:tcPr>
          <w:p w14:paraId="34CC52DA" w14:textId="3C4ADF7A" w:rsidR="00C8075D" w:rsidRPr="00D511ED" w:rsidRDefault="00000000" w:rsidP="00D511ED">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478889503"/>
                <w:placeholder>
                  <w:docPart w:val="8B1D9FCF2DE24C13AA24470C0F6AF51E"/>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1D9344B2" w14:textId="09D761E2" w:rsidR="00C8075D" w:rsidRPr="00D511ED" w:rsidRDefault="00000000" w:rsidP="00D511ED">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488772959"/>
                <w:placeholder>
                  <w:docPart w:val="E2DFB3E8161E4C0BAE7C295E28B424DE"/>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35BF2FCA" w14:textId="36F89693" w:rsidR="00C8075D" w:rsidRPr="00D511ED" w:rsidRDefault="00000000" w:rsidP="00D511ED">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616649352"/>
                <w:placeholder>
                  <w:docPart w:val="5264DA78CEAE4A2293998C6D4B6FBCF4"/>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02992B08" w14:textId="05CEEE96" w:rsidR="00C8075D" w:rsidRPr="00D511ED" w:rsidRDefault="00000000" w:rsidP="00D511ED">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536271841"/>
                <w:placeholder>
                  <w:docPart w:val="AB668DAE8E254E28A598D376E218FF7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086" w:type="dxa"/>
            <w:shd w:val="clear" w:color="auto" w:fill="F2F2F2"/>
            <w:tcMar>
              <w:top w:w="45" w:type="dxa"/>
              <w:left w:w="65" w:type="dxa"/>
              <w:bottom w:w="45" w:type="dxa"/>
              <w:right w:w="65" w:type="dxa"/>
            </w:tcMar>
            <w:vAlign w:val="center"/>
          </w:tcPr>
          <w:p w14:paraId="491492CB" w14:textId="094E98E2" w:rsidR="00C8075D" w:rsidRPr="00D511ED" w:rsidRDefault="00000000" w:rsidP="00D511ED">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481588922"/>
                <w:placeholder>
                  <w:docPart w:val="5B44D3A689714CE8B164417B411704DA"/>
                </w:placeholder>
                <w:showingPlcHdr/>
                <w:text/>
              </w:sdtPr>
              <w:sdtContent>
                <w:r w:rsidR="00AD4C98" w:rsidRPr="00AD4C98">
                  <w:rPr>
                    <w:rStyle w:val="PlaceholderText"/>
                    <w:color w:val="A6A6A6" w:themeColor="background1" w:themeShade="A6"/>
                    <w:sz w:val="16"/>
                    <w:szCs w:val="24"/>
                  </w:rPr>
                  <w:t>Click or tap here to enter text.</w:t>
                </w:r>
              </w:sdtContent>
            </w:sdt>
          </w:p>
        </w:tc>
      </w:tr>
    </w:tbl>
    <w:p w14:paraId="33F32EDC" w14:textId="77777777" w:rsidR="00DC4AB5" w:rsidRDefault="00DC4AB5" w:rsidP="00DC4AB5">
      <w:pPr>
        <w:spacing w:after="20"/>
        <w:rPr>
          <w:rFonts w:asciiTheme="majorBidi" w:hAnsiTheme="majorBidi" w:cstheme="majorBidi"/>
          <w:rtl/>
        </w:rPr>
      </w:pPr>
    </w:p>
    <w:p w14:paraId="7EB2732A" w14:textId="77777777" w:rsidR="009A01C2" w:rsidRDefault="009A01C2" w:rsidP="00DC4AB5">
      <w:pPr>
        <w:spacing w:after="20"/>
        <w:rPr>
          <w:rFonts w:asciiTheme="majorBidi" w:hAnsiTheme="majorBidi" w:cstheme="majorBidi"/>
          <w:rtl/>
        </w:rPr>
      </w:pPr>
    </w:p>
    <w:p w14:paraId="421BAB46" w14:textId="77777777" w:rsidR="00A6736A" w:rsidRDefault="00A6736A" w:rsidP="00DC4AB5">
      <w:pPr>
        <w:spacing w:after="20"/>
        <w:rPr>
          <w:rFonts w:asciiTheme="majorBidi" w:hAnsiTheme="majorBidi" w:cstheme="majorBidi"/>
          <w:rtl/>
        </w:rPr>
      </w:pPr>
    </w:p>
    <w:p w14:paraId="51AAFB4D" w14:textId="77777777" w:rsidR="00A6736A" w:rsidRDefault="00A6736A" w:rsidP="00DC4AB5">
      <w:pPr>
        <w:spacing w:after="20"/>
        <w:rPr>
          <w:rFonts w:asciiTheme="majorBidi" w:hAnsiTheme="majorBidi" w:cstheme="majorBidi"/>
          <w:rtl/>
        </w:rPr>
      </w:pPr>
    </w:p>
    <w:p w14:paraId="31ACA2B6" w14:textId="77777777" w:rsidR="00A6736A" w:rsidRDefault="00A6736A" w:rsidP="00DC4AB5">
      <w:pPr>
        <w:spacing w:after="20"/>
        <w:rPr>
          <w:rFonts w:asciiTheme="majorBidi" w:hAnsiTheme="majorBidi" w:cstheme="majorBidi"/>
          <w:rtl/>
        </w:rPr>
      </w:pPr>
    </w:p>
    <w:p w14:paraId="3B1490C3" w14:textId="77777777" w:rsidR="00A6736A" w:rsidRDefault="00A6736A" w:rsidP="00DC4AB5">
      <w:pPr>
        <w:spacing w:after="20"/>
        <w:rPr>
          <w:rFonts w:asciiTheme="majorBidi" w:hAnsiTheme="majorBidi" w:cstheme="majorBidi"/>
          <w:rtl/>
        </w:rPr>
      </w:pPr>
    </w:p>
    <w:p w14:paraId="363AC54B" w14:textId="77777777" w:rsidR="00A6736A" w:rsidRDefault="00A6736A" w:rsidP="00DC4AB5">
      <w:pPr>
        <w:spacing w:after="20"/>
        <w:rPr>
          <w:rFonts w:asciiTheme="majorBidi" w:hAnsiTheme="majorBidi" w:cstheme="majorBidi"/>
          <w:rtl/>
        </w:rPr>
      </w:pPr>
    </w:p>
    <w:p w14:paraId="78320CC6" w14:textId="77777777" w:rsidR="00A6736A" w:rsidRDefault="00A6736A" w:rsidP="00DC4AB5">
      <w:pPr>
        <w:spacing w:after="20"/>
        <w:rPr>
          <w:rFonts w:asciiTheme="majorBidi" w:hAnsiTheme="majorBidi" w:cstheme="majorBidi"/>
          <w:rtl/>
        </w:rPr>
      </w:pPr>
    </w:p>
    <w:p w14:paraId="14A97908" w14:textId="77777777" w:rsidR="00A6736A" w:rsidRDefault="00A6736A" w:rsidP="00DC4AB5">
      <w:pPr>
        <w:spacing w:after="20"/>
        <w:rPr>
          <w:rFonts w:asciiTheme="majorBidi" w:hAnsiTheme="majorBidi" w:cstheme="majorBidi"/>
          <w:rtl/>
        </w:rPr>
      </w:pPr>
    </w:p>
    <w:p w14:paraId="1DF32D4D" w14:textId="77777777" w:rsidR="00A6736A" w:rsidRPr="00754689" w:rsidRDefault="00A6736A"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188"/>
        <w:gridCol w:w="5188"/>
      </w:tblGrid>
      <w:tr w:rsidR="00DC4AB5" w:rsidRPr="00754689" w14:paraId="5B2629EB" w14:textId="77777777" w:rsidTr="00D511ED">
        <w:trPr>
          <w:cantSplit/>
          <w:jc w:val="center"/>
        </w:trPr>
        <w:tc>
          <w:tcPr>
            <w:tcW w:w="5188" w:type="dxa"/>
            <w:shd w:val="clear" w:color="auto" w:fill="2D7380"/>
            <w:tcMar>
              <w:top w:w="45" w:type="dxa"/>
              <w:left w:w="65" w:type="dxa"/>
              <w:bottom w:w="45" w:type="dxa"/>
              <w:right w:w="65" w:type="dxa"/>
            </w:tcMar>
            <w:vAlign w:val="center"/>
          </w:tcPr>
          <w:p w14:paraId="13598EA8" w14:textId="7D0CC2F3" w:rsidR="00DC4AB5" w:rsidRPr="001702F1" w:rsidRDefault="001702F1" w:rsidP="001702F1">
            <w:pPr>
              <w:pStyle w:val="ListParagraph"/>
              <w:numPr>
                <w:ilvl w:val="0"/>
                <w:numId w:val="17"/>
              </w:numPr>
              <w:spacing w:line="240" w:lineRule="auto"/>
              <w:rPr>
                <w:rFonts w:asciiTheme="majorBidi" w:hAnsiTheme="majorBidi" w:cstheme="majorBidi"/>
                <w:b/>
                <w:color w:val="FFFFFF"/>
                <w:sz w:val="24"/>
                <w:szCs w:val="36"/>
              </w:rPr>
            </w:pPr>
            <w:r w:rsidRPr="001702F1">
              <w:rPr>
                <w:rFonts w:asciiTheme="majorBidi" w:hAnsiTheme="majorBidi" w:cstheme="majorBidi"/>
                <w:b/>
                <w:color w:val="FFFFFF"/>
                <w:sz w:val="24"/>
                <w:szCs w:val="36"/>
              </w:rPr>
              <w:lastRenderedPageBreak/>
              <w:t>Independence and Avoidance of Conflicts of Interest</w:t>
            </w:r>
          </w:p>
        </w:tc>
        <w:tc>
          <w:tcPr>
            <w:tcW w:w="5188" w:type="dxa"/>
            <w:shd w:val="clear" w:color="auto" w:fill="2D7380"/>
            <w:tcMar>
              <w:top w:w="45" w:type="dxa"/>
              <w:left w:w="65" w:type="dxa"/>
              <w:bottom w:w="45" w:type="dxa"/>
              <w:right w:w="65" w:type="dxa"/>
            </w:tcMar>
          </w:tcPr>
          <w:p w14:paraId="6DC2899C" w14:textId="539178B9" w:rsidR="00DC4AB5" w:rsidRPr="001702F1" w:rsidRDefault="001702F1" w:rsidP="00D511ED">
            <w:pPr>
              <w:pStyle w:val="ListParagraph"/>
              <w:numPr>
                <w:ilvl w:val="0"/>
                <w:numId w:val="13"/>
              </w:numPr>
              <w:bidi/>
              <w:spacing w:line="240" w:lineRule="auto"/>
              <w:rPr>
                <w:rFonts w:asciiTheme="majorBidi" w:hAnsiTheme="majorBidi" w:cstheme="majorBidi"/>
                <w:bCs/>
                <w:color w:val="FFFFFF"/>
                <w:sz w:val="24"/>
                <w:szCs w:val="24"/>
              </w:rPr>
            </w:pPr>
            <w:r w:rsidRPr="001702F1">
              <w:rPr>
                <w:rFonts w:asciiTheme="majorBidi" w:hAnsiTheme="majorBidi" w:cs="Times New Roman"/>
                <w:bCs/>
                <w:color w:val="FFFFFF"/>
                <w:sz w:val="24"/>
                <w:szCs w:val="24"/>
                <w:rtl/>
              </w:rPr>
              <w:t>الاستقلالية وتجنب تعارض المصالح</w:t>
            </w:r>
          </w:p>
        </w:tc>
      </w:tr>
    </w:tbl>
    <w:p w14:paraId="62230D23" w14:textId="77777777" w:rsidR="00DC4AB5" w:rsidRDefault="00DC4AB5" w:rsidP="00DC4AB5">
      <w:pPr>
        <w:spacing w:after="20"/>
        <w:rPr>
          <w:rFonts w:asciiTheme="majorBidi" w:hAnsiTheme="majorBidi" w:cstheme="majorBidi"/>
          <w:rtl/>
        </w:rPr>
      </w:pPr>
    </w:p>
    <w:tbl>
      <w:tblPr>
        <w:tblW w:w="10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5"/>
        <w:gridCol w:w="810"/>
        <w:gridCol w:w="810"/>
        <w:gridCol w:w="4232"/>
      </w:tblGrid>
      <w:tr w:rsidR="00BE5C0F" w:rsidRPr="006F0D9F" w14:paraId="5559DB98"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57AF1D63" w14:textId="0F4D3275" w:rsidR="00BE5C0F" w:rsidRPr="00D511ED" w:rsidRDefault="004F74E3" w:rsidP="00BE5C0F">
            <w:pPr>
              <w:pStyle w:val="ListParagraph"/>
              <w:numPr>
                <w:ilvl w:val="1"/>
                <w:numId w:val="17"/>
              </w:numPr>
              <w:spacing w:line="240" w:lineRule="auto"/>
              <w:rPr>
                <w:rFonts w:asciiTheme="majorBidi" w:hAnsiTheme="majorBidi" w:cs="Times New Roman"/>
                <w:sz w:val="20"/>
                <w:szCs w:val="20"/>
              </w:rPr>
            </w:pPr>
            <w:r w:rsidRPr="00E22D3B">
              <w:rPr>
                <w:rFonts w:asciiTheme="majorBidi" w:hAnsiTheme="majorBidi" w:cs="Times New Roman"/>
                <w:sz w:val="20"/>
                <w:szCs w:val="20"/>
              </w:rPr>
              <w:t>Are</w:t>
            </w:r>
            <w:r w:rsidR="00E22D3B" w:rsidRPr="00E22D3B">
              <w:rPr>
                <w:rFonts w:asciiTheme="majorBidi" w:hAnsiTheme="majorBidi" w:cs="Times New Roman"/>
                <w:sz w:val="20"/>
                <w:szCs w:val="20"/>
              </w:rPr>
              <w:t xml:space="preserve"> any of the following considered a related party to you: a shareholder, Board member, executive manager, external auditor, or subsidiary?</w:t>
            </w:r>
            <w:r w:rsidR="00BE5C0F" w:rsidRPr="00D511ED">
              <w:rPr>
                <w:rFonts w:asciiTheme="majorBidi" w:hAnsiTheme="majorBidi" w:cs="Times New Roman"/>
                <w:sz w:val="20"/>
                <w:szCs w:val="20"/>
              </w:rPr>
              <w:t>?</w:t>
            </w:r>
          </w:p>
        </w:tc>
        <w:tc>
          <w:tcPr>
            <w:tcW w:w="810" w:type="dxa"/>
            <w:shd w:val="clear" w:color="auto" w:fill="F2F2F2"/>
            <w:vAlign w:val="center"/>
          </w:tcPr>
          <w:p w14:paraId="7407525A" w14:textId="75D8C103" w:rsidR="00BE5C0F"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976212739"/>
                <w14:checkbox>
                  <w14:checked w14:val="0"/>
                  <w14:checkedState w14:val="2612" w14:font="MS Gothic"/>
                  <w14:uncheckedState w14:val="2610" w14:font="MS Gothic"/>
                </w14:checkbox>
              </w:sdtPr>
              <w:sdtContent>
                <w:r w:rsidR="00D511ED">
                  <w:rPr>
                    <w:rFonts w:ascii="MS Gothic" w:eastAsia="MS Gothic" w:hAnsi="MS Gothic" w:cs="Times New Roman" w:hint="eastAsia"/>
                    <w:color w:val="156082" w:themeColor="accent1"/>
                    <w:sz w:val="18"/>
                    <w:szCs w:val="18"/>
                    <w:rtl/>
                    <w:lang w:bidi="ar-EG"/>
                  </w:rPr>
                  <w:t>☐</w:t>
                </w:r>
              </w:sdtContent>
            </w:sdt>
            <w:r w:rsidR="00BE5C0F" w:rsidRPr="00F41CAB">
              <w:rPr>
                <w:rFonts w:asciiTheme="majorBidi" w:hAnsiTheme="majorBidi" w:cs="Times New Roman" w:hint="cs"/>
                <w:color w:val="156082" w:themeColor="accent1"/>
                <w:sz w:val="18"/>
                <w:szCs w:val="18"/>
                <w:rtl/>
                <w:lang w:bidi="ar-EG"/>
              </w:rPr>
              <w:t xml:space="preserve"> </w:t>
            </w:r>
          </w:p>
          <w:p w14:paraId="57EF3C68" w14:textId="77777777" w:rsidR="00BE5C0F" w:rsidRPr="00F41CAB" w:rsidRDefault="00BE5C0F" w:rsidP="0092478C">
            <w:pPr>
              <w:bidi/>
              <w:jc w:val="center"/>
              <w:rPr>
                <w:rFonts w:asciiTheme="majorBidi" w:hAnsiTheme="majorBidi" w:cs="Times New Roman"/>
                <w:color w:val="156082" w:themeColor="accent1"/>
                <w:sz w:val="18"/>
                <w:szCs w:val="18"/>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0FED4969" w14:textId="77777777" w:rsidR="00BE5C0F" w:rsidRPr="00F41CAB" w:rsidRDefault="00000000" w:rsidP="0092478C">
            <w:pPr>
              <w:bidi/>
              <w:jc w:val="center"/>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rtl/>
                  <w:lang w:bidi="ar-EG"/>
                </w:rPr>
                <w:id w:val="-884177054"/>
                <w14:checkbox>
                  <w14:checked w14:val="0"/>
                  <w14:checkedState w14:val="2612" w14:font="MS Gothic"/>
                  <w14:uncheckedState w14:val="2610" w14:font="MS Gothic"/>
                </w14:checkbox>
              </w:sdtPr>
              <w:sdtContent>
                <w:r w:rsidR="00BE5C0F" w:rsidRPr="00F41CAB">
                  <w:rPr>
                    <w:rFonts w:ascii="Segoe UI Symbol" w:hAnsi="Segoe UI Symbol" w:cs="Segoe UI Symbol" w:hint="cs"/>
                    <w:color w:val="156082" w:themeColor="accent1"/>
                    <w:sz w:val="18"/>
                    <w:szCs w:val="18"/>
                    <w:rtl/>
                    <w:lang w:bidi="ar-EG"/>
                  </w:rPr>
                  <w:t>☐</w:t>
                </w:r>
              </w:sdtContent>
            </w:sdt>
            <w:r w:rsidR="00BE5C0F" w:rsidRPr="00F41CAB">
              <w:rPr>
                <w:rFonts w:asciiTheme="majorBidi" w:hAnsiTheme="majorBidi" w:cs="Times New Roman" w:hint="cs"/>
                <w:color w:val="156082" w:themeColor="accent1"/>
                <w:sz w:val="18"/>
                <w:szCs w:val="18"/>
                <w:rtl/>
                <w:lang w:bidi="ar-EG"/>
              </w:rPr>
              <w:t xml:space="preserve"> نعم</w:t>
            </w:r>
            <w:r w:rsidR="00BE5C0F"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1D25FCA4" w14:textId="709ABC2E" w:rsidR="00BE5C0F" w:rsidRPr="00D511ED" w:rsidRDefault="00BE5C0F" w:rsidP="00BE5C0F">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hint="cs"/>
                <w:sz w:val="20"/>
                <w:szCs w:val="20"/>
                <w:rtl/>
              </w:rPr>
              <w:t>ه</w:t>
            </w:r>
            <w:r w:rsidRPr="00D511ED">
              <w:rPr>
                <w:rFonts w:asciiTheme="majorHAnsi" w:hAnsiTheme="majorHAnsi" w:cs="Times New Roman"/>
                <w:sz w:val="20"/>
                <w:szCs w:val="20"/>
                <w:rtl/>
              </w:rPr>
              <w:t>ل يُعد أي</w:t>
            </w:r>
            <w:r w:rsidR="00152FBA">
              <w:rPr>
                <w:rFonts w:asciiTheme="majorHAnsi" w:hAnsiTheme="majorHAnsi" w:cs="Times New Roman" w:hint="cs"/>
                <w:sz w:val="20"/>
                <w:szCs w:val="20"/>
                <w:rtl/>
              </w:rPr>
              <w:t>اً مما يلي</w:t>
            </w:r>
            <w:r w:rsidR="00152FBA" w:rsidRPr="00D511ED">
              <w:rPr>
                <w:rFonts w:asciiTheme="majorHAnsi" w:hAnsiTheme="majorHAnsi" w:cs="Times New Roman"/>
                <w:sz w:val="20"/>
                <w:szCs w:val="20"/>
                <w:rtl/>
              </w:rPr>
              <w:t xml:space="preserve"> طرفاً ذا صلة بك</w:t>
            </w:r>
            <w:r w:rsidR="00152FBA">
              <w:rPr>
                <w:rFonts w:asciiTheme="majorHAnsi" w:hAnsiTheme="majorHAnsi" w:cs="Times New Roman" w:hint="cs"/>
                <w:sz w:val="20"/>
                <w:szCs w:val="20"/>
                <w:rtl/>
              </w:rPr>
              <w:t>؟</w:t>
            </w:r>
            <w:r w:rsidR="00636EB8">
              <w:rPr>
                <w:rFonts w:asciiTheme="majorHAnsi" w:hAnsiTheme="majorHAnsi" w:cs="Times New Roman" w:hint="cs"/>
                <w:sz w:val="20"/>
                <w:szCs w:val="20"/>
                <w:rtl/>
              </w:rPr>
              <w:t xml:space="preserve"> (</w:t>
            </w:r>
            <w:r w:rsidR="000B02F0" w:rsidRPr="00D511ED">
              <w:rPr>
                <w:rFonts w:asciiTheme="majorHAnsi" w:hAnsiTheme="majorHAnsi" w:cs="Times New Roman" w:hint="cs"/>
                <w:sz w:val="20"/>
                <w:szCs w:val="20"/>
                <w:rtl/>
              </w:rPr>
              <w:t>مساهم</w:t>
            </w:r>
            <w:r w:rsidR="000B02F0" w:rsidRPr="00D511ED">
              <w:rPr>
                <w:rFonts w:asciiTheme="majorHAnsi" w:hAnsiTheme="majorHAnsi" w:cs="Times New Roman" w:hint="eastAsia"/>
                <w:sz w:val="20"/>
                <w:szCs w:val="20"/>
                <w:rtl/>
              </w:rPr>
              <w:t>،</w:t>
            </w:r>
            <w:r w:rsidRPr="00D511ED">
              <w:rPr>
                <w:rFonts w:asciiTheme="majorHAnsi" w:hAnsiTheme="majorHAnsi" w:cs="Times New Roman"/>
                <w:sz w:val="20"/>
                <w:szCs w:val="20"/>
                <w:rtl/>
              </w:rPr>
              <w:t xml:space="preserve"> أو </w:t>
            </w:r>
            <w:r w:rsidR="000B02F0" w:rsidRPr="00D511ED">
              <w:rPr>
                <w:rFonts w:asciiTheme="majorHAnsi" w:hAnsiTheme="majorHAnsi" w:cs="Times New Roman" w:hint="cs"/>
                <w:sz w:val="20"/>
                <w:szCs w:val="20"/>
                <w:rtl/>
              </w:rPr>
              <w:t xml:space="preserve">عضو مجلس </w:t>
            </w:r>
            <w:proofErr w:type="gramStart"/>
            <w:r w:rsidR="000B02F0" w:rsidRPr="00D511ED">
              <w:rPr>
                <w:rFonts w:asciiTheme="majorHAnsi" w:hAnsiTheme="majorHAnsi" w:cs="Times New Roman" w:hint="cs"/>
                <w:sz w:val="20"/>
                <w:szCs w:val="20"/>
                <w:rtl/>
              </w:rPr>
              <w:t xml:space="preserve">إدارة </w:t>
            </w:r>
            <w:r w:rsidR="000B02F0" w:rsidRPr="00D511ED">
              <w:rPr>
                <w:rFonts w:asciiTheme="majorHAnsi" w:hAnsiTheme="majorHAnsi" w:cs="Times New Roman" w:hint="eastAsia"/>
                <w:sz w:val="20"/>
                <w:szCs w:val="20"/>
                <w:rtl/>
              </w:rPr>
              <w:t>،</w:t>
            </w:r>
            <w:r w:rsidRPr="00D511ED">
              <w:rPr>
                <w:rFonts w:asciiTheme="majorHAnsi" w:hAnsiTheme="majorHAnsi" w:cs="Times New Roman"/>
                <w:sz w:val="20"/>
                <w:szCs w:val="20"/>
                <w:rtl/>
              </w:rPr>
              <w:t>أو</w:t>
            </w:r>
            <w:proofErr w:type="gramEnd"/>
            <w:r w:rsidR="000B02F0">
              <w:rPr>
                <w:rFonts w:asciiTheme="majorHAnsi" w:hAnsiTheme="majorHAnsi" w:cs="Times New Roman" w:hint="cs"/>
                <w:sz w:val="20"/>
                <w:szCs w:val="20"/>
                <w:rtl/>
              </w:rPr>
              <w:t xml:space="preserve"> </w:t>
            </w:r>
            <w:r w:rsidR="000B02F0" w:rsidRPr="00D511ED">
              <w:rPr>
                <w:rFonts w:asciiTheme="majorHAnsi" w:hAnsiTheme="majorHAnsi" w:cs="Times New Roman" w:hint="cs"/>
                <w:sz w:val="20"/>
                <w:szCs w:val="20"/>
                <w:rtl/>
              </w:rPr>
              <w:t xml:space="preserve">مدير تنفيذي </w:t>
            </w:r>
            <w:r w:rsidR="000B02F0" w:rsidRPr="00D511ED">
              <w:rPr>
                <w:rFonts w:asciiTheme="majorHAnsi" w:hAnsiTheme="majorHAnsi" w:cs="Times New Roman" w:hint="eastAsia"/>
                <w:sz w:val="20"/>
                <w:szCs w:val="20"/>
                <w:rtl/>
              </w:rPr>
              <w:t>،</w:t>
            </w:r>
            <w:r w:rsidRPr="00D511ED">
              <w:rPr>
                <w:rFonts w:asciiTheme="majorHAnsi" w:hAnsiTheme="majorHAnsi" w:cs="Times New Roman"/>
                <w:sz w:val="20"/>
                <w:szCs w:val="20"/>
                <w:rtl/>
              </w:rPr>
              <w:t>أو مراقب حسابات أو شركة تابعة</w:t>
            </w:r>
            <w:r w:rsidR="00636EB8">
              <w:rPr>
                <w:rFonts w:asciiTheme="majorHAnsi" w:hAnsiTheme="majorHAnsi" w:cs="Times New Roman" w:hint="cs"/>
                <w:sz w:val="20"/>
                <w:szCs w:val="20"/>
                <w:rtl/>
              </w:rPr>
              <w:t>)</w:t>
            </w:r>
          </w:p>
        </w:tc>
      </w:tr>
      <w:tr w:rsidR="00BE5C0F" w:rsidRPr="006F0D9F" w14:paraId="21565EB9" w14:textId="77777777" w:rsidTr="0092478C">
        <w:trPr>
          <w:cantSplit/>
          <w:trHeight w:val="460"/>
          <w:jc w:val="center"/>
        </w:trPr>
        <w:tc>
          <w:tcPr>
            <w:tcW w:w="4585" w:type="dxa"/>
            <w:shd w:val="clear" w:color="auto" w:fill="E4D1B1"/>
            <w:tcMar>
              <w:top w:w="45" w:type="dxa"/>
              <w:left w:w="65" w:type="dxa"/>
              <w:bottom w:w="45" w:type="dxa"/>
              <w:right w:w="65" w:type="dxa"/>
            </w:tcMar>
            <w:vAlign w:val="center"/>
          </w:tcPr>
          <w:p w14:paraId="734A4303" w14:textId="5B289877" w:rsidR="00BE5C0F" w:rsidRPr="00D511ED" w:rsidRDefault="007933F1" w:rsidP="00BE5C0F">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Do you have, or will you have, any commercial or financial relationship with the Payment Institution other than the proposed position?</w:t>
            </w:r>
          </w:p>
        </w:tc>
        <w:tc>
          <w:tcPr>
            <w:tcW w:w="810" w:type="dxa"/>
            <w:shd w:val="clear" w:color="auto" w:fill="F2F2F2"/>
            <w:vAlign w:val="center"/>
          </w:tcPr>
          <w:p w14:paraId="02F9C068" w14:textId="77777777" w:rsidR="00BE5C0F"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27364019"/>
                <w14:checkbox>
                  <w14:checked w14:val="0"/>
                  <w14:checkedState w14:val="2612" w14:font="MS Gothic"/>
                  <w14:uncheckedState w14:val="2610" w14:font="MS Gothic"/>
                </w14:checkbox>
              </w:sdtPr>
              <w:sdtContent>
                <w:r w:rsidR="00BE5C0F" w:rsidRPr="00F41CAB">
                  <w:rPr>
                    <w:rFonts w:ascii="Segoe UI Symbol" w:hAnsi="Segoe UI Symbol" w:cs="Segoe UI Symbol" w:hint="cs"/>
                    <w:color w:val="156082" w:themeColor="accent1"/>
                    <w:sz w:val="18"/>
                    <w:szCs w:val="18"/>
                    <w:rtl/>
                    <w:lang w:bidi="ar-EG"/>
                  </w:rPr>
                  <w:t>☐</w:t>
                </w:r>
              </w:sdtContent>
            </w:sdt>
            <w:r w:rsidR="00BE5C0F" w:rsidRPr="00F41CAB">
              <w:rPr>
                <w:rFonts w:asciiTheme="majorBidi" w:hAnsiTheme="majorBidi" w:cs="Times New Roman" w:hint="cs"/>
                <w:color w:val="156082" w:themeColor="accent1"/>
                <w:sz w:val="18"/>
                <w:szCs w:val="18"/>
                <w:rtl/>
                <w:lang w:bidi="ar-EG"/>
              </w:rPr>
              <w:t xml:space="preserve"> </w:t>
            </w:r>
          </w:p>
          <w:p w14:paraId="42570210" w14:textId="77777777" w:rsidR="00BE5C0F" w:rsidRDefault="00BE5C0F" w:rsidP="0092478C">
            <w:pPr>
              <w:bidi/>
              <w:jc w:val="center"/>
              <w:rPr>
                <w:rFonts w:asciiTheme="majorBidi" w:hAnsiTheme="majorBidi" w:cstheme="majorBidi"/>
                <w:sz w:val="20"/>
                <w:szCs w:val="20"/>
                <w:rtl/>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1EF70712" w14:textId="77777777" w:rsidR="00BE5C0F" w:rsidRDefault="00000000" w:rsidP="0092478C">
            <w:pPr>
              <w:bidi/>
              <w:jc w:val="center"/>
              <w:rPr>
                <w:rFonts w:asciiTheme="majorBidi" w:hAnsiTheme="majorBidi" w:cstheme="majorBidi"/>
                <w:sz w:val="20"/>
                <w:szCs w:val="20"/>
                <w:rtl/>
              </w:rPr>
            </w:pPr>
            <w:sdt>
              <w:sdtPr>
                <w:rPr>
                  <w:rFonts w:asciiTheme="majorBidi" w:hAnsiTheme="majorBidi" w:cs="Times New Roman"/>
                  <w:color w:val="156082" w:themeColor="accent1"/>
                  <w:sz w:val="18"/>
                  <w:szCs w:val="18"/>
                  <w:rtl/>
                  <w:lang w:bidi="ar-EG"/>
                </w:rPr>
                <w:id w:val="37709682"/>
                <w14:checkbox>
                  <w14:checked w14:val="0"/>
                  <w14:checkedState w14:val="2612" w14:font="MS Gothic"/>
                  <w14:uncheckedState w14:val="2610" w14:font="MS Gothic"/>
                </w14:checkbox>
              </w:sdtPr>
              <w:sdtContent>
                <w:r w:rsidR="00BE5C0F" w:rsidRPr="00F41CAB">
                  <w:rPr>
                    <w:rFonts w:ascii="Segoe UI Symbol" w:hAnsi="Segoe UI Symbol" w:cs="Segoe UI Symbol" w:hint="cs"/>
                    <w:color w:val="156082" w:themeColor="accent1"/>
                    <w:sz w:val="18"/>
                    <w:szCs w:val="18"/>
                    <w:rtl/>
                    <w:lang w:bidi="ar-EG"/>
                  </w:rPr>
                  <w:t>☐</w:t>
                </w:r>
              </w:sdtContent>
            </w:sdt>
            <w:r w:rsidR="00BE5C0F" w:rsidRPr="00F41CAB">
              <w:rPr>
                <w:rFonts w:asciiTheme="majorBidi" w:hAnsiTheme="majorBidi" w:cs="Times New Roman" w:hint="cs"/>
                <w:color w:val="156082" w:themeColor="accent1"/>
                <w:sz w:val="18"/>
                <w:szCs w:val="18"/>
                <w:rtl/>
                <w:lang w:bidi="ar-EG"/>
              </w:rPr>
              <w:t xml:space="preserve"> نعم</w:t>
            </w:r>
            <w:r w:rsidR="00BE5C0F"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05D6ED33" w14:textId="1779177E" w:rsidR="00BE5C0F" w:rsidRPr="00D511ED" w:rsidRDefault="003B124D" w:rsidP="00BE5C0F">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هل تربطك أو سوف تربطك أي علاقة تجارية/مالية بمؤسسة الدفع بخلاف الوظيفة المقترحة</w:t>
            </w:r>
            <w:r w:rsidR="00BE5C0F" w:rsidRPr="00D511ED">
              <w:rPr>
                <w:rFonts w:asciiTheme="majorHAnsi" w:hAnsiTheme="majorHAnsi" w:cs="Times New Roman"/>
                <w:sz w:val="20"/>
                <w:szCs w:val="20"/>
                <w:rtl/>
                <w:lang w:bidi="ar-EG"/>
              </w:rPr>
              <w:t>؟</w:t>
            </w:r>
          </w:p>
        </w:tc>
      </w:tr>
      <w:tr w:rsidR="00BE5C0F" w:rsidRPr="006F0D9F" w14:paraId="5AD2BBA8"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097CA498" w14:textId="36363903" w:rsidR="00BE5C0F" w:rsidRPr="00D511ED" w:rsidRDefault="003C6A7E" w:rsidP="00BE5C0F">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Are you a shareholder, Board member, manager, legal adviser, or technical adviser of an entity that carries out an activity that competes with or is similar to the activities of the Payment Institution?</w:t>
            </w:r>
          </w:p>
        </w:tc>
        <w:tc>
          <w:tcPr>
            <w:tcW w:w="810" w:type="dxa"/>
            <w:shd w:val="clear" w:color="auto" w:fill="F2F2F2"/>
            <w:vAlign w:val="center"/>
          </w:tcPr>
          <w:p w14:paraId="0DC31657" w14:textId="77777777" w:rsidR="00BE5C0F"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634095609"/>
                <w14:checkbox>
                  <w14:checked w14:val="0"/>
                  <w14:checkedState w14:val="2612" w14:font="MS Gothic"/>
                  <w14:uncheckedState w14:val="2610" w14:font="MS Gothic"/>
                </w14:checkbox>
              </w:sdtPr>
              <w:sdtContent>
                <w:r w:rsidR="00BE5C0F" w:rsidRPr="00F41CAB">
                  <w:rPr>
                    <w:rFonts w:ascii="Segoe UI Symbol" w:hAnsi="Segoe UI Symbol" w:cs="Segoe UI Symbol" w:hint="cs"/>
                    <w:color w:val="156082" w:themeColor="accent1"/>
                    <w:sz w:val="18"/>
                    <w:szCs w:val="18"/>
                    <w:rtl/>
                    <w:lang w:bidi="ar-EG"/>
                  </w:rPr>
                  <w:t>☐</w:t>
                </w:r>
              </w:sdtContent>
            </w:sdt>
            <w:r w:rsidR="00BE5C0F" w:rsidRPr="00F41CAB">
              <w:rPr>
                <w:rFonts w:asciiTheme="majorBidi" w:hAnsiTheme="majorBidi" w:cs="Times New Roman" w:hint="cs"/>
                <w:color w:val="156082" w:themeColor="accent1"/>
                <w:sz w:val="18"/>
                <w:szCs w:val="18"/>
                <w:rtl/>
                <w:lang w:bidi="ar-EG"/>
              </w:rPr>
              <w:t xml:space="preserve"> </w:t>
            </w:r>
          </w:p>
          <w:p w14:paraId="103CC726" w14:textId="77777777" w:rsidR="00BE5C0F" w:rsidRPr="00F41CAB" w:rsidRDefault="00BE5C0F" w:rsidP="0092478C">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06B0B17C" w14:textId="77777777" w:rsidR="00BE5C0F"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27453100"/>
                <w14:checkbox>
                  <w14:checked w14:val="0"/>
                  <w14:checkedState w14:val="2612" w14:font="MS Gothic"/>
                  <w14:uncheckedState w14:val="2610" w14:font="MS Gothic"/>
                </w14:checkbox>
              </w:sdtPr>
              <w:sdtContent>
                <w:r w:rsidR="00BE5C0F" w:rsidRPr="00F41CAB">
                  <w:rPr>
                    <w:rFonts w:ascii="Segoe UI Symbol" w:hAnsi="Segoe UI Symbol" w:cs="Segoe UI Symbol" w:hint="cs"/>
                    <w:color w:val="156082" w:themeColor="accent1"/>
                    <w:sz w:val="18"/>
                    <w:szCs w:val="18"/>
                    <w:rtl/>
                    <w:lang w:bidi="ar-EG"/>
                  </w:rPr>
                  <w:t>☐</w:t>
                </w:r>
              </w:sdtContent>
            </w:sdt>
            <w:r w:rsidR="00BE5C0F" w:rsidRPr="00F41CAB">
              <w:rPr>
                <w:rFonts w:asciiTheme="majorBidi" w:hAnsiTheme="majorBidi" w:cs="Times New Roman" w:hint="cs"/>
                <w:color w:val="156082" w:themeColor="accent1"/>
                <w:sz w:val="18"/>
                <w:szCs w:val="18"/>
                <w:rtl/>
                <w:lang w:bidi="ar-EG"/>
              </w:rPr>
              <w:t xml:space="preserve"> نعم</w:t>
            </w:r>
            <w:r w:rsidR="00BE5C0F"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439589C2" w14:textId="20E1B7B4" w:rsidR="00BE5C0F" w:rsidRPr="00D511ED" w:rsidRDefault="00500AC9" w:rsidP="00BE5C0F">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 xml:space="preserve">هل أنت </w:t>
            </w:r>
            <w:r w:rsidR="003C6A7E" w:rsidRPr="00D511ED">
              <w:rPr>
                <w:rFonts w:asciiTheme="majorHAnsi" w:hAnsiTheme="majorHAnsi" w:cs="Times New Roman" w:hint="cs"/>
                <w:sz w:val="20"/>
                <w:szCs w:val="20"/>
                <w:rtl/>
                <w:lang w:bidi="ar-EG"/>
              </w:rPr>
              <w:t>مساهم</w:t>
            </w:r>
            <w:r w:rsidR="003C6A7E" w:rsidRPr="00D511ED">
              <w:rPr>
                <w:rFonts w:asciiTheme="majorHAnsi" w:hAnsiTheme="majorHAnsi" w:cs="Times New Roman" w:hint="eastAsia"/>
                <w:sz w:val="20"/>
                <w:szCs w:val="20"/>
                <w:rtl/>
                <w:lang w:bidi="ar-EG"/>
              </w:rPr>
              <w:t>،</w:t>
            </w:r>
            <w:r w:rsidRPr="00D511ED">
              <w:rPr>
                <w:rFonts w:asciiTheme="majorHAnsi" w:hAnsiTheme="majorHAnsi" w:cs="Times New Roman"/>
                <w:sz w:val="20"/>
                <w:szCs w:val="20"/>
                <w:rtl/>
                <w:lang w:bidi="ar-EG"/>
              </w:rPr>
              <w:t xml:space="preserve"> أو </w:t>
            </w:r>
            <w:r w:rsidR="003C6A7E" w:rsidRPr="00D511ED">
              <w:rPr>
                <w:rFonts w:asciiTheme="majorHAnsi" w:hAnsiTheme="majorHAnsi" w:cs="Times New Roman" w:hint="cs"/>
                <w:sz w:val="20"/>
                <w:szCs w:val="20"/>
                <w:rtl/>
                <w:lang w:bidi="ar-EG"/>
              </w:rPr>
              <w:t xml:space="preserve">عضو مجلس </w:t>
            </w:r>
            <w:r w:rsidR="00EE23BF" w:rsidRPr="00D511ED">
              <w:rPr>
                <w:rFonts w:asciiTheme="majorHAnsi" w:hAnsiTheme="majorHAnsi" w:cs="Times New Roman" w:hint="cs"/>
                <w:sz w:val="20"/>
                <w:szCs w:val="20"/>
                <w:rtl/>
                <w:lang w:bidi="ar-EG"/>
              </w:rPr>
              <w:t>إدارة، أو</w:t>
            </w:r>
            <w:r w:rsidRPr="00D511ED">
              <w:rPr>
                <w:rFonts w:asciiTheme="majorHAnsi" w:hAnsiTheme="majorHAnsi" w:cs="Times New Roman"/>
                <w:sz w:val="20"/>
                <w:szCs w:val="20"/>
                <w:rtl/>
                <w:lang w:bidi="ar-EG"/>
              </w:rPr>
              <w:t xml:space="preserve"> </w:t>
            </w:r>
            <w:r w:rsidR="00AD48B9" w:rsidRPr="00D511ED">
              <w:rPr>
                <w:rFonts w:asciiTheme="majorHAnsi" w:hAnsiTheme="majorHAnsi" w:cs="Times New Roman" w:hint="cs"/>
                <w:sz w:val="20"/>
                <w:szCs w:val="20"/>
                <w:rtl/>
                <w:lang w:bidi="ar-EG"/>
              </w:rPr>
              <w:t>مدير</w:t>
            </w:r>
            <w:r w:rsidR="00AD48B9" w:rsidRPr="00D511ED">
              <w:rPr>
                <w:rFonts w:asciiTheme="majorHAnsi" w:hAnsiTheme="majorHAnsi" w:cs="Times New Roman" w:hint="eastAsia"/>
                <w:sz w:val="20"/>
                <w:szCs w:val="20"/>
                <w:rtl/>
                <w:lang w:bidi="ar-EG"/>
              </w:rPr>
              <w:t>،</w:t>
            </w:r>
            <w:r w:rsidRPr="00D511ED">
              <w:rPr>
                <w:rFonts w:asciiTheme="majorHAnsi" w:hAnsiTheme="majorHAnsi" w:cs="Times New Roman"/>
                <w:sz w:val="20"/>
                <w:szCs w:val="20"/>
                <w:rtl/>
                <w:lang w:bidi="ar-EG"/>
              </w:rPr>
              <w:t xml:space="preserve"> أو مستشار قانوني/فني في مؤسسة تمارس نشاطاً منافساً أو مماثلاً لنشاط مؤسسة الدفع</w:t>
            </w:r>
            <w:r w:rsidR="00BE5C0F" w:rsidRPr="00D511ED">
              <w:rPr>
                <w:rFonts w:asciiTheme="majorHAnsi" w:hAnsiTheme="majorHAnsi" w:cs="Times New Roman"/>
                <w:sz w:val="20"/>
                <w:szCs w:val="20"/>
                <w:rtl/>
                <w:lang w:bidi="ar-EG"/>
              </w:rPr>
              <w:t>؟</w:t>
            </w:r>
          </w:p>
        </w:tc>
      </w:tr>
      <w:tr w:rsidR="00BE5C0F" w:rsidRPr="006F0D9F" w14:paraId="3EBF9E58"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6175F040" w14:textId="232073F1" w:rsidR="00BE5C0F" w:rsidRPr="00D511ED" w:rsidRDefault="001A7A8B" w:rsidP="00BE5C0F">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For a non-executive</w:t>
            </w:r>
            <w:r w:rsidRPr="00D511ED">
              <w:rPr>
                <w:rFonts w:asciiTheme="majorBidi" w:hAnsiTheme="majorBidi" w:cs="Times New Roman" w:hint="cs"/>
                <w:sz w:val="20"/>
                <w:szCs w:val="20"/>
                <w:rtl/>
              </w:rPr>
              <w:t xml:space="preserve"> </w:t>
            </w:r>
            <w:r w:rsidRPr="00D511ED">
              <w:rPr>
                <w:rFonts w:asciiTheme="majorBidi" w:hAnsiTheme="majorBidi" w:cs="Times New Roman"/>
                <w:sz w:val="20"/>
                <w:szCs w:val="20"/>
              </w:rPr>
              <w:t>or Independent Board member, do you provide any paid service to the payment institution</w:t>
            </w:r>
            <w:r w:rsidR="00BE5C0F" w:rsidRPr="00D511ED">
              <w:rPr>
                <w:rFonts w:asciiTheme="majorBidi" w:hAnsiTheme="majorBidi" w:cs="Times New Roman"/>
                <w:sz w:val="20"/>
                <w:szCs w:val="20"/>
              </w:rPr>
              <w:t>?</w:t>
            </w:r>
          </w:p>
        </w:tc>
        <w:tc>
          <w:tcPr>
            <w:tcW w:w="810" w:type="dxa"/>
            <w:shd w:val="clear" w:color="auto" w:fill="F2F2F2"/>
            <w:vAlign w:val="center"/>
          </w:tcPr>
          <w:p w14:paraId="048EA763" w14:textId="77777777" w:rsidR="00BE5C0F"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008292563"/>
                <w14:checkbox>
                  <w14:checked w14:val="0"/>
                  <w14:checkedState w14:val="2612" w14:font="MS Gothic"/>
                  <w14:uncheckedState w14:val="2610" w14:font="MS Gothic"/>
                </w14:checkbox>
              </w:sdtPr>
              <w:sdtContent>
                <w:r w:rsidR="00BE5C0F" w:rsidRPr="00F41CAB">
                  <w:rPr>
                    <w:rFonts w:ascii="Segoe UI Symbol" w:hAnsi="Segoe UI Symbol" w:cs="Segoe UI Symbol" w:hint="cs"/>
                    <w:color w:val="156082" w:themeColor="accent1"/>
                    <w:sz w:val="18"/>
                    <w:szCs w:val="18"/>
                    <w:rtl/>
                    <w:lang w:bidi="ar-EG"/>
                  </w:rPr>
                  <w:t>☐</w:t>
                </w:r>
              </w:sdtContent>
            </w:sdt>
            <w:r w:rsidR="00BE5C0F" w:rsidRPr="00F41CAB">
              <w:rPr>
                <w:rFonts w:asciiTheme="majorBidi" w:hAnsiTheme="majorBidi" w:cs="Times New Roman" w:hint="cs"/>
                <w:color w:val="156082" w:themeColor="accent1"/>
                <w:sz w:val="18"/>
                <w:szCs w:val="18"/>
                <w:rtl/>
                <w:lang w:bidi="ar-EG"/>
              </w:rPr>
              <w:t xml:space="preserve"> </w:t>
            </w:r>
          </w:p>
          <w:p w14:paraId="6FB83629" w14:textId="77777777" w:rsidR="00BE5C0F" w:rsidRPr="00F41CAB" w:rsidRDefault="00BE5C0F" w:rsidP="0092478C">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0902C1C0" w14:textId="77777777" w:rsidR="00BE5C0F"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82224449"/>
                <w14:checkbox>
                  <w14:checked w14:val="0"/>
                  <w14:checkedState w14:val="2612" w14:font="MS Gothic"/>
                  <w14:uncheckedState w14:val="2610" w14:font="MS Gothic"/>
                </w14:checkbox>
              </w:sdtPr>
              <w:sdtContent>
                <w:r w:rsidR="00BE5C0F" w:rsidRPr="00F41CAB">
                  <w:rPr>
                    <w:rFonts w:ascii="Segoe UI Symbol" w:hAnsi="Segoe UI Symbol" w:cs="Segoe UI Symbol" w:hint="cs"/>
                    <w:color w:val="156082" w:themeColor="accent1"/>
                    <w:sz w:val="18"/>
                    <w:szCs w:val="18"/>
                    <w:rtl/>
                    <w:lang w:bidi="ar-EG"/>
                  </w:rPr>
                  <w:t>☐</w:t>
                </w:r>
              </w:sdtContent>
            </w:sdt>
            <w:r w:rsidR="00BE5C0F" w:rsidRPr="00F41CAB">
              <w:rPr>
                <w:rFonts w:asciiTheme="majorBidi" w:hAnsiTheme="majorBidi" w:cs="Times New Roman" w:hint="cs"/>
                <w:color w:val="156082" w:themeColor="accent1"/>
                <w:sz w:val="18"/>
                <w:szCs w:val="18"/>
                <w:rtl/>
                <w:lang w:bidi="ar-EG"/>
              </w:rPr>
              <w:t xml:space="preserve"> نعم</w:t>
            </w:r>
            <w:r w:rsidR="00BE5C0F"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49CFAA28" w14:textId="4A0C8DC6" w:rsidR="00BE5C0F" w:rsidRPr="00D511ED" w:rsidRDefault="00AD48B9" w:rsidP="00BE5C0F">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بالنسبة لعضو مجلس الإدارة غير التنفيذي</w:t>
            </w:r>
            <w:r w:rsidRPr="00D511ED">
              <w:rPr>
                <w:rFonts w:asciiTheme="majorHAnsi" w:hAnsiTheme="majorHAnsi" w:cs="Times New Roman" w:hint="cs"/>
                <w:sz w:val="20"/>
                <w:szCs w:val="20"/>
                <w:rtl/>
                <w:lang w:bidi="ar-EG"/>
              </w:rPr>
              <w:t xml:space="preserve"> أو المستقل، </w:t>
            </w:r>
            <w:r w:rsidRPr="00D511ED">
              <w:rPr>
                <w:rFonts w:asciiTheme="majorHAnsi" w:hAnsiTheme="majorHAnsi" w:cs="Times New Roman"/>
                <w:sz w:val="20"/>
                <w:szCs w:val="20"/>
                <w:rtl/>
                <w:lang w:bidi="ar-EG"/>
              </w:rPr>
              <w:t xml:space="preserve">هل تقدم أي خدمة مدفوعة الأجر لمؤسسة </w:t>
            </w:r>
            <w:r w:rsidRPr="00D511ED">
              <w:rPr>
                <w:rFonts w:asciiTheme="majorHAnsi" w:hAnsiTheme="majorHAnsi" w:cs="Times New Roman" w:hint="cs"/>
                <w:sz w:val="20"/>
                <w:szCs w:val="20"/>
                <w:rtl/>
                <w:lang w:bidi="ar-EG"/>
              </w:rPr>
              <w:t>الدفع؟</w:t>
            </w:r>
          </w:p>
        </w:tc>
      </w:tr>
      <w:tr w:rsidR="00D6660F" w:rsidRPr="006F0D9F" w14:paraId="6341AEB3"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4ECDA09B" w14:textId="24344D7B" w:rsidR="00D6660F" w:rsidRPr="00D511ED" w:rsidRDefault="00D6660F" w:rsidP="00D6660F">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Are you aware of any commercial or financial interests, professional obligations, or other circumstances that may give rise to a conflict of interest or affect your independence?</w:t>
            </w:r>
          </w:p>
        </w:tc>
        <w:tc>
          <w:tcPr>
            <w:tcW w:w="810" w:type="dxa"/>
            <w:shd w:val="clear" w:color="auto" w:fill="F2F2F2"/>
            <w:vAlign w:val="center"/>
          </w:tcPr>
          <w:p w14:paraId="34611AF6" w14:textId="77777777" w:rsidR="00D6660F" w:rsidRPr="00F41CAB" w:rsidRDefault="00000000" w:rsidP="00D6660F">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434501556"/>
                <w14:checkbox>
                  <w14:checked w14:val="0"/>
                  <w14:checkedState w14:val="2612" w14:font="MS Gothic"/>
                  <w14:uncheckedState w14:val="2610" w14:font="MS Gothic"/>
                </w14:checkbox>
              </w:sdtPr>
              <w:sdtContent>
                <w:r w:rsidR="00D6660F" w:rsidRPr="00F41CAB">
                  <w:rPr>
                    <w:rFonts w:ascii="Segoe UI Symbol" w:hAnsi="Segoe UI Symbol" w:cs="Segoe UI Symbol" w:hint="cs"/>
                    <w:color w:val="156082" w:themeColor="accent1"/>
                    <w:sz w:val="18"/>
                    <w:szCs w:val="18"/>
                    <w:rtl/>
                    <w:lang w:bidi="ar-EG"/>
                  </w:rPr>
                  <w:t>☐</w:t>
                </w:r>
              </w:sdtContent>
            </w:sdt>
            <w:r w:rsidR="00D6660F" w:rsidRPr="00F41CAB">
              <w:rPr>
                <w:rFonts w:asciiTheme="majorBidi" w:hAnsiTheme="majorBidi" w:cs="Times New Roman" w:hint="cs"/>
                <w:color w:val="156082" w:themeColor="accent1"/>
                <w:sz w:val="18"/>
                <w:szCs w:val="18"/>
                <w:rtl/>
                <w:lang w:bidi="ar-EG"/>
              </w:rPr>
              <w:t xml:space="preserve"> </w:t>
            </w:r>
          </w:p>
          <w:p w14:paraId="41972DA1" w14:textId="0C541A4D" w:rsidR="00D6660F" w:rsidRPr="00F41CAB" w:rsidRDefault="00D6660F" w:rsidP="00D6660F">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5FBE52BA" w14:textId="451104B0" w:rsidR="00D6660F" w:rsidRPr="00F41CAB" w:rsidRDefault="00000000" w:rsidP="00D6660F">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326164551"/>
                <w14:checkbox>
                  <w14:checked w14:val="0"/>
                  <w14:checkedState w14:val="2612" w14:font="MS Gothic"/>
                  <w14:uncheckedState w14:val="2610" w14:font="MS Gothic"/>
                </w14:checkbox>
              </w:sdtPr>
              <w:sdtContent>
                <w:r w:rsidR="00D6660F" w:rsidRPr="00F41CAB">
                  <w:rPr>
                    <w:rFonts w:ascii="Segoe UI Symbol" w:hAnsi="Segoe UI Symbol" w:cs="Segoe UI Symbol" w:hint="cs"/>
                    <w:color w:val="156082" w:themeColor="accent1"/>
                    <w:sz w:val="18"/>
                    <w:szCs w:val="18"/>
                    <w:rtl/>
                    <w:lang w:bidi="ar-EG"/>
                  </w:rPr>
                  <w:t>☐</w:t>
                </w:r>
              </w:sdtContent>
            </w:sdt>
            <w:r w:rsidR="00D6660F" w:rsidRPr="00F41CAB">
              <w:rPr>
                <w:rFonts w:asciiTheme="majorBidi" w:hAnsiTheme="majorBidi" w:cs="Times New Roman" w:hint="cs"/>
                <w:color w:val="156082" w:themeColor="accent1"/>
                <w:sz w:val="18"/>
                <w:szCs w:val="18"/>
                <w:rtl/>
                <w:lang w:bidi="ar-EG"/>
              </w:rPr>
              <w:t xml:space="preserve"> نعم</w:t>
            </w:r>
            <w:r w:rsidR="00D6660F"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23789039" w14:textId="5258FF42" w:rsidR="00D6660F" w:rsidRPr="00D511ED" w:rsidRDefault="00D6660F" w:rsidP="00D6660F">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 xml:space="preserve">هل أنت على علم بأي مصالح </w:t>
            </w:r>
            <w:r w:rsidRPr="00D511ED">
              <w:rPr>
                <w:rFonts w:asciiTheme="majorHAnsi" w:hAnsiTheme="majorHAnsi" w:cs="Times New Roman" w:hint="cs"/>
                <w:sz w:val="20"/>
                <w:szCs w:val="20"/>
                <w:rtl/>
                <w:lang w:bidi="ar-EG"/>
              </w:rPr>
              <w:t>تجارية</w:t>
            </w:r>
            <w:r w:rsidRPr="00D511ED">
              <w:rPr>
                <w:rFonts w:asciiTheme="majorHAnsi" w:hAnsiTheme="majorHAnsi" w:cs="Times New Roman" w:hint="eastAsia"/>
                <w:sz w:val="20"/>
                <w:szCs w:val="20"/>
                <w:rtl/>
                <w:lang w:bidi="ar-EG"/>
              </w:rPr>
              <w:t>،</w:t>
            </w:r>
            <w:r w:rsidRPr="00D511ED">
              <w:rPr>
                <w:rFonts w:asciiTheme="majorHAnsi" w:hAnsiTheme="majorHAnsi" w:cs="Times New Roman"/>
                <w:sz w:val="20"/>
                <w:szCs w:val="20"/>
                <w:rtl/>
                <w:lang w:bidi="ar-EG"/>
              </w:rPr>
              <w:t xml:space="preserve"> أو </w:t>
            </w:r>
            <w:r w:rsidRPr="00D511ED">
              <w:rPr>
                <w:rFonts w:asciiTheme="majorHAnsi" w:hAnsiTheme="majorHAnsi" w:cs="Times New Roman" w:hint="cs"/>
                <w:sz w:val="20"/>
                <w:szCs w:val="20"/>
                <w:rtl/>
                <w:lang w:bidi="ar-EG"/>
              </w:rPr>
              <w:t>مالية</w:t>
            </w:r>
            <w:r w:rsidRPr="00D511ED">
              <w:rPr>
                <w:rFonts w:asciiTheme="majorHAnsi" w:hAnsiTheme="majorHAnsi" w:cs="Times New Roman" w:hint="eastAsia"/>
                <w:sz w:val="20"/>
                <w:szCs w:val="20"/>
                <w:rtl/>
                <w:lang w:bidi="ar-EG"/>
              </w:rPr>
              <w:t>،</w:t>
            </w:r>
            <w:r w:rsidRPr="00D511ED">
              <w:rPr>
                <w:rFonts w:asciiTheme="majorHAnsi" w:hAnsiTheme="majorHAnsi" w:cs="Times New Roman"/>
                <w:sz w:val="20"/>
                <w:szCs w:val="20"/>
                <w:rtl/>
                <w:lang w:bidi="ar-EG"/>
              </w:rPr>
              <w:t xml:space="preserve"> أو </w:t>
            </w:r>
            <w:r w:rsidRPr="00D511ED">
              <w:rPr>
                <w:rFonts w:asciiTheme="majorHAnsi" w:hAnsiTheme="majorHAnsi" w:cs="Times New Roman" w:hint="cs"/>
                <w:sz w:val="20"/>
                <w:szCs w:val="20"/>
                <w:rtl/>
                <w:lang w:bidi="ar-EG"/>
              </w:rPr>
              <w:t>التزامات وظيفية، أو</w:t>
            </w:r>
            <w:r w:rsidRPr="00D511ED">
              <w:rPr>
                <w:rFonts w:asciiTheme="majorHAnsi" w:hAnsiTheme="majorHAnsi" w:cs="Times New Roman"/>
                <w:sz w:val="20"/>
                <w:szCs w:val="20"/>
                <w:rtl/>
                <w:lang w:bidi="ar-EG"/>
              </w:rPr>
              <w:t xml:space="preserve"> ظروف أخرى قد تنشئ تعارض مصالح أو تؤثر على استقلاليتك</w:t>
            </w:r>
            <w:r w:rsidRPr="00D511ED">
              <w:rPr>
                <w:rFonts w:asciiTheme="majorHAnsi" w:hAnsiTheme="majorHAnsi" w:cs="Times New Roman" w:hint="cs"/>
                <w:sz w:val="20"/>
                <w:szCs w:val="20"/>
                <w:rtl/>
                <w:lang w:bidi="ar-EG"/>
              </w:rPr>
              <w:t>؟</w:t>
            </w:r>
          </w:p>
        </w:tc>
      </w:tr>
    </w:tbl>
    <w:p w14:paraId="580C96B9" w14:textId="77777777" w:rsidR="00EA1E56" w:rsidRPr="00AD4C98" w:rsidRDefault="00EA1E56" w:rsidP="00EA0EF8">
      <w:pPr>
        <w:bidi/>
        <w:spacing w:after="20"/>
        <w:rPr>
          <w:rFonts w:asciiTheme="majorBidi" w:hAnsiTheme="majorBidi" w:cs="Times New Roman"/>
          <w:color w:val="156082" w:themeColor="accent1"/>
          <w:sz w:val="14"/>
          <w:szCs w:val="14"/>
          <w:rtl/>
          <w:lang w:bidi="ar-EG"/>
        </w:rPr>
      </w:pPr>
    </w:p>
    <w:p w14:paraId="707B8509" w14:textId="1A8E16C7" w:rsidR="009312AA" w:rsidRPr="003409F6" w:rsidRDefault="009312AA" w:rsidP="00EA1E56">
      <w:pPr>
        <w:bidi/>
        <w:spacing w:after="20"/>
        <w:ind w:left="-694"/>
        <w:rPr>
          <w:rFonts w:asciiTheme="majorBidi" w:hAnsiTheme="majorBidi" w:cs="Times New Roman"/>
          <w:color w:val="156082" w:themeColor="accent1"/>
          <w:sz w:val="20"/>
          <w:szCs w:val="20"/>
          <w:rtl/>
          <w:lang w:bidi="ar-EG"/>
        </w:rPr>
      </w:pPr>
      <w:r w:rsidRPr="003409F6">
        <w:rPr>
          <w:rFonts w:asciiTheme="majorBidi" w:hAnsiTheme="majorBidi" w:cs="Times New Roman"/>
          <w:color w:val="156082" w:themeColor="accent1"/>
          <w:sz w:val="20"/>
          <w:szCs w:val="20"/>
          <w:rtl/>
          <w:lang w:bidi="ar-EG"/>
        </w:rPr>
        <w:t>في حال كانت إجابتك بـ«نعم» على أي من الأسئلة أعلاه، يرجى توضيح كافة التفاصيل ذات الصلة</w:t>
      </w:r>
      <w:r w:rsidRPr="003409F6">
        <w:rPr>
          <w:rFonts w:asciiTheme="majorBidi" w:hAnsiTheme="majorBidi" w:cs="Times New Roman"/>
          <w:color w:val="156082" w:themeColor="accent1"/>
          <w:sz w:val="20"/>
          <w:szCs w:val="20"/>
          <w:lang w:bidi="ar-EG"/>
        </w:rPr>
        <w:t>.</w:t>
      </w:r>
    </w:p>
    <w:p w14:paraId="4DAB8EAC" w14:textId="77777777" w:rsidR="009312AA" w:rsidRPr="003409F6" w:rsidRDefault="009312AA" w:rsidP="00EA1E56">
      <w:pPr>
        <w:bidi/>
        <w:spacing w:after="20"/>
        <w:ind w:right="-720"/>
        <w:jc w:val="right"/>
        <w:rPr>
          <w:rFonts w:asciiTheme="majorBidi" w:hAnsiTheme="majorBidi" w:cs="Times New Roman"/>
          <w:color w:val="156082" w:themeColor="accent1"/>
          <w:sz w:val="20"/>
          <w:szCs w:val="20"/>
          <w:lang w:bidi="ar-EG"/>
        </w:rPr>
      </w:pPr>
      <w:r w:rsidRPr="003409F6">
        <w:rPr>
          <w:rFonts w:asciiTheme="majorBidi" w:hAnsiTheme="majorBidi" w:cs="Times New Roman"/>
          <w:color w:val="156082" w:themeColor="accent1"/>
          <w:sz w:val="20"/>
          <w:szCs w:val="20"/>
          <w:lang w:bidi="ar-EG"/>
        </w:rPr>
        <w:t>If you answered “Yes” to any of the above questions, please provide full details of all relevant circumstances.</w:t>
      </w:r>
    </w:p>
    <w:tbl>
      <w:tblPr>
        <w:tblW w:w="104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7"/>
        <w:gridCol w:w="1739"/>
        <w:gridCol w:w="1738"/>
        <w:gridCol w:w="1861"/>
        <w:gridCol w:w="1617"/>
        <w:gridCol w:w="10"/>
      </w:tblGrid>
      <w:tr w:rsidR="009312AA" w:rsidRPr="00754689" w14:paraId="0184ACBD" w14:textId="77777777" w:rsidTr="00DE1999">
        <w:trPr>
          <w:cantSplit/>
          <w:jc w:val="center"/>
        </w:trPr>
        <w:tc>
          <w:tcPr>
            <w:tcW w:w="8815" w:type="dxa"/>
            <w:gridSpan w:val="4"/>
            <w:shd w:val="clear" w:color="auto" w:fill="E4D1B1"/>
            <w:tcMar>
              <w:top w:w="45" w:type="dxa"/>
              <w:left w:w="65" w:type="dxa"/>
              <w:bottom w:w="45" w:type="dxa"/>
              <w:right w:w="65" w:type="dxa"/>
            </w:tcMar>
            <w:vAlign w:val="center"/>
          </w:tcPr>
          <w:p w14:paraId="498D459C" w14:textId="77777777" w:rsidR="009312AA" w:rsidRDefault="009312AA" w:rsidP="0092478C">
            <w:pPr>
              <w:jc w:val="center"/>
              <w:rPr>
                <w:rFonts w:asciiTheme="majorBidi" w:hAnsiTheme="majorBidi" w:cstheme="majorBidi"/>
                <w:color w:val="243238"/>
                <w:sz w:val="20"/>
                <w:szCs w:val="20"/>
                <w:rtl/>
                <w:lang w:bidi="ar-EG"/>
              </w:rPr>
            </w:pPr>
            <w:r w:rsidRPr="002E431A">
              <w:rPr>
                <w:rFonts w:asciiTheme="majorBidi" w:hAnsiTheme="majorBidi" w:cs="Times New Roman"/>
                <w:color w:val="243238"/>
                <w:sz w:val="20"/>
                <w:szCs w:val="20"/>
                <w:rtl/>
                <w:lang w:bidi="ar-EG"/>
              </w:rPr>
              <w:t>تفاصيل الواقعة</w:t>
            </w:r>
            <w:r w:rsidRPr="002E431A">
              <w:rPr>
                <w:rFonts w:asciiTheme="majorBidi" w:hAnsiTheme="majorBidi" w:cstheme="majorBidi"/>
                <w:color w:val="243238"/>
                <w:sz w:val="20"/>
                <w:szCs w:val="20"/>
                <w:lang w:bidi="ar-EG"/>
              </w:rPr>
              <w:t xml:space="preserve"> </w:t>
            </w:r>
            <w:r>
              <w:rPr>
                <w:rFonts w:asciiTheme="majorBidi" w:hAnsiTheme="majorBidi" w:cstheme="majorBidi" w:hint="cs"/>
                <w:color w:val="243238"/>
                <w:sz w:val="20"/>
                <w:szCs w:val="20"/>
                <w:rtl/>
                <w:lang w:bidi="ar-EG"/>
              </w:rPr>
              <w:t xml:space="preserve"> </w:t>
            </w:r>
          </w:p>
          <w:p w14:paraId="4BB44571" w14:textId="77777777" w:rsidR="009312AA" w:rsidRPr="002E431A" w:rsidRDefault="009312AA" w:rsidP="0092478C">
            <w:pPr>
              <w:jc w:val="center"/>
              <w:rPr>
                <w:rFonts w:asciiTheme="majorBidi" w:hAnsiTheme="majorBidi" w:cstheme="majorBidi"/>
                <w:color w:val="243238"/>
                <w:sz w:val="20"/>
                <w:szCs w:val="20"/>
                <w:rtl/>
                <w:lang w:bidi="ar-EG"/>
              </w:rPr>
            </w:pPr>
            <w:r w:rsidRPr="002E431A">
              <w:rPr>
                <w:rFonts w:asciiTheme="majorBidi" w:hAnsiTheme="majorBidi" w:cstheme="majorBidi"/>
                <w:color w:val="243238"/>
                <w:sz w:val="20"/>
                <w:szCs w:val="20"/>
                <w:lang w:bidi="ar-EG"/>
              </w:rPr>
              <w:t>Details of the Matter</w:t>
            </w:r>
          </w:p>
        </w:tc>
        <w:tc>
          <w:tcPr>
            <w:tcW w:w="1627" w:type="dxa"/>
            <w:gridSpan w:val="2"/>
            <w:shd w:val="clear" w:color="auto" w:fill="E4D1B1"/>
            <w:vAlign w:val="center"/>
          </w:tcPr>
          <w:p w14:paraId="5DD8DCBC" w14:textId="77777777" w:rsidR="009312AA" w:rsidRPr="002E431A" w:rsidRDefault="009312AA" w:rsidP="0092478C">
            <w:pPr>
              <w:jc w:val="center"/>
              <w:rPr>
                <w:rFonts w:asciiTheme="majorBidi" w:hAnsiTheme="majorBidi" w:cs="Times New Roman"/>
                <w:sz w:val="20"/>
                <w:szCs w:val="20"/>
                <w:rtl/>
              </w:rPr>
            </w:pPr>
            <w:r w:rsidRPr="002E431A">
              <w:rPr>
                <w:rFonts w:asciiTheme="majorBidi" w:hAnsiTheme="majorBidi" w:cs="Times New Roman" w:hint="cs"/>
                <w:sz w:val="20"/>
                <w:szCs w:val="20"/>
                <w:rtl/>
              </w:rPr>
              <w:t>رقم السؤال</w:t>
            </w:r>
          </w:p>
          <w:p w14:paraId="63990C95" w14:textId="77777777" w:rsidR="009312AA" w:rsidRPr="002E431A" w:rsidRDefault="009312AA" w:rsidP="0092478C">
            <w:pPr>
              <w:jc w:val="center"/>
              <w:rPr>
                <w:rFonts w:asciiTheme="majorBidi" w:hAnsiTheme="majorBidi" w:cs="Times New Roman"/>
                <w:sz w:val="20"/>
                <w:szCs w:val="20"/>
              </w:rPr>
            </w:pPr>
            <w:r w:rsidRPr="002E431A">
              <w:rPr>
                <w:rFonts w:asciiTheme="majorBidi" w:hAnsiTheme="majorBidi" w:cs="Times New Roman"/>
                <w:sz w:val="20"/>
                <w:szCs w:val="20"/>
              </w:rPr>
              <w:t>Question No.</w:t>
            </w:r>
          </w:p>
        </w:tc>
      </w:tr>
      <w:tr w:rsidR="009312AA" w:rsidRPr="00754689" w14:paraId="3149E198" w14:textId="77777777" w:rsidTr="00DE1999">
        <w:trPr>
          <w:cantSplit/>
          <w:jc w:val="center"/>
        </w:trPr>
        <w:tc>
          <w:tcPr>
            <w:tcW w:w="8815" w:type="dxa"/>
            <w:gridSpan w:val="4"/>
            <w:shd w:val="clear" w:color="auto" w:fill="F2F2F2"/>
            <w:tcMar>
              <w:top w:w="45" w:type="dxa"/>
              <w:left w:w="65" w:type="dxa"/>
              <w:bottom w:w="45" w:type="dxa"/>
              <w:right w:w="65" w:type="dxa"/>
            </w:tcMar>
            <w:vAlign w:val="center"/>
          </w:tcPr>
          <w:p w14:paraId="0868E5DD" w14:textId="6383D623" w:rsidR="009312AA" w:rsidRPr="00F03B58" w:rsidRDefault="00000000" w:rsidP="00D511ED">
            <w:pPr>
              <w:bidi/>
              <w:rPr>
                <w:rFonts w:asciiTheme="majorBidi" w:hAnsiTheme="majorBidi" w:cstheme="majorBidi"/>
                <w:color w:val="243238"/>
                <w:sz w:val="12"/>
                <w:szCs w:val="20"/>
                <w:rtl/>
                <w:lang w:bidi="ar-EG"/>
              </w:rPr>
            </w:pPr>
            <w:sdt>
              <w:sdtPr>
                <w:rPr>
                  <w:rFonts w:asciiTheme="majorBidi" w:hAnsiTheme="majorBidi" w:cstheme="majorBidi"/>
                  <w:color w:val="A6A6A6" w:themeColor="background1" w:themeShade="A6"/>
                  <w:sz w:val="16"/>
                  <w:szCs w:val="24"/>
                  <w:rtl/>
                </w:rPr>
                <w:id w:val="1945578237"/>
                <w:placeholder>
                  <w:docPart w:val="679F62A9E1B54996B43EF886E9DB7243"/>
                </w:placeholder>
                <w:showingPlcHdr/>
                <w:text/>
              </w:sdtPr>
              <w:sdtContent>
                <w:r w:rsidR="00AD4C98" w:rsidRPr="00AD4C98">
                  <w:rPr>
                    <w:rStyle w:val="PlaceholderText"/>
                    <w:color w:val="A6A6A6" w:themeColor="background1" w:themeShade="A6"/>
                    <w:sz w:val="16"/>
                    <w:szCs w:val="24"/>
                  </w:rPr>
                  <w:t>Click or tap here to enter text.</w:t>
                </w:r>
              </w:sdtContent>
            </w:sdt>
            <w:r w:rsidR="00AD4C98" w:rsidRPr="00F03B58">
              <w:rPr>
                <w:rFonts w:asciiTheme="majorBidi" w:hAnsiTheme="majorBidi" w:cstheme="majorBidi"/>
                <w:color w:val="243238"/>
                <w:sz w:val="12"/>
                <w:szCs w:val="20"/>
                <w:rtl/>
                <w:lang w:bidi="ar-EG"/>
              </w:rPr>
              <w:t xml:space="preserve"> </w:t>
            </w:r>
          </w:p>
        </w:tc>
        <w:tc>
          <w:tcPr>
            <w:tcW w:w="1627" w:type="dxa"/>
            <w:gridSpan w:val="2"/>
            <w:shd w:val="clear" w:color="auto" w:fill="F2F2F2"/>
            <w:vAlign w:val="center"/>
          </w:tcPr>
          <w:p w14:paraId="3B4716FE" w14:textId="6497C74C" w:rsidR="009312AA"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1096555443"/>
                <w:placeholder>
                  <w:docPart w:val="27DFAC993457477D988753B7CC0DBF8C"/>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9312AA" w:rsidRPr="00754689" w14:paraId="238B0804" w14:textId="77777777" w:rsidTr="00DE1999">
        <w:trPr>
          <w:cantSplit/>
          <w:jc w:val="center"/>
        </w:trPr>
        <w:tc>
          <w:tcPr>
            <w:tcW w:w="8815" w:type="dxa"/>
            <w:gridSpan w:val="4"/>
            <w:shd w:val="clear" w:color="auto" w:fill="F2F2F2"/>
            <w:tcMar>
              <w:top w:w="45" w:type="dxa"/>
              <w:left w:w="65" w:type="dxa"/>
              <w:bottom w:w="45" w:type="dxa"/>
              <w:right w:w="65" w:type="dxa"/>
            </w:tcMar>
            <w:vAlign w:val="center"/>
          </w:tcPr>
          <w:p w14:paraId="7A605D75" w14:textId="2D095F7B" w:rsidR="009312AA"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485861482"/>
                <w:placeholder>
                  <w:docPart w:val="E8EAC2B3EF8743B5AB2B31BBAD527076"/>
                </w:placeholder>
                <w:showingPlcHdr/>
                <w:text/>
              </w:sdtPr>
              <w:sdtContent>
                <w:r w:rsidR="00AD4C98" w:rsidRPr="00AD4C98">
                  <w:rPr>
                    <w:rStyle w:val="PlaceholderText"/>
                    <w:color w:val="A6A6A6" w:themeColor="background1" w:themeShade="A6"/>
                    <w:sz w:val="16"/>
                    <w:szCs w:val="24"/>
                  </w:rPr>
                  <w:t>Click or tap here to enter text.</w:t>
                </w:r>
              </w:sdtContent>
            </w:sdt>
          </w:p>
          <w:p w14:paraId="5DEE3827" w14:textId="77777777" w:rsidR="009312AA" w:rsidRPr="00F03B58" w:rsidRDefault="009312AA" w:rsidP="00D511ED">
            <w:pPr>
              <w:bidi/>
              <w:rPr>
                <w:rFonts w:asciiTheme="majorBidi" w:hAnsiTheme="majorBidi" w:cstheme="majorBidi"/>
                <w:color w:val="243238"/>
                <w:sz w:val="12"/>
                <w:szCs w:val="20"/>
                <w:rtl/>
              </w:rPr>
            </w:pPr>
          </w:p>
        </w:tc>
        <w:tc>
          <w:tcPr>
            <w:tcW w:w="1627" w:type="dxa"/>
            <w:gridSpan w:val="2"/>
            <w:shd w:val="clear" w:color="auto" w:fill="F2F2F2"/>
            <w:vAlign w:val="center"/>
          </w:tcPr>
          <w:p w14:paraId="16ED2AAE" w14:textId="501F7DAF" w:rsidR="009312AA"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367447344"/>
                <w:placeholder>
                  <w:docPart w:val="E3D45D4080004D53B4B01D06B120BDDE"/>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9312AA" w:rsidRPr="00754689" w14:paraId="47ADA424" w14:textId="77777777" w:rsidTr="00DE1999">
        <w:trPr>
          <w:cantSplit/>
          <w:trHeight w:val="73"/>
          <w:jc w:val="center"/>
        </w:trPr>
        <w:tc>
          <w:tcPr>
            <w:tcW w:w="8815" w:type="dxa"/>
            <w:gridSpan w:val="4"/>
            <w:shd w:val="clear" w:color="auto" w:fill="F2F2F2"/>
            <w:tcMar>
              <w:top w:w="45" w:type="dxa"/>
              <w:left w:w="65" w:type="dxa"/>
              <w:bottom w:w="45" w:type="dxa"/>
              <w:right w:w="65" w:type="dxa"/>
            </w:tcMar>
            <w:vAlign w:val="center"/>
          </w:tcPr>
          <w:p w14:paraId="27BF3AC6" w14:textId="355D9D67" w:rsidR="009312AA"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1482416179"/>
                <w:placeholder>
                  <w:docPart w:val="E3B5ABC3DCB6421D8F1262B74F331143"/>
                </w:placeholder>
                <w:showingPlcHdr/>
                <w:text/>
              </w:sdtPr>
              <w:sdtContent>
                <w:r w:rsidR="00AD4C98" w:rsidRPr="00AD4C98">
                  <w:rPr>
                    <w:rStyle w:val="PlaceholderText"/>
                    <w:color w:val="A6A6A6" w:themeColor="background1" w:themeShade="A6"/>
                    <w:sz w:val="16"/>
                    <w:szCs w:val="24"/>
                  </w:rPr>
                  <w:t>Click or tap here to enter text.</w:t>
                </w:r>
              </w:sdtContent>
            </w:sdt>
          </w:p>
          <w:p w14:paraId="6E3E960B" w14:textId="77777777" w:rsidR="009312AA" w:rsidRPr="00F03B58" w:rsidRDefault="009312AA" w:rsidP="00D511ED">
            <w:pPr>
              <w:bidi/>
              <w:rPr>
                <w:rFonts w:asciiTheme="majorBidi" w:hAnsiTheme="majorBidi" w:cstheme="majorBidi"/>
                <w:color w:val="243238"/>
                <w:sz w:val="12"/>
                <w:szCs w:val="20"/>
                <w:rtl/>
              </w:rPr>
            </w:pPr>
          </w:p>
        </w:tc>
        <w:tc>
          <w:tcPr>
            <w:tcW w:w="1627" w:type="dxa"/>
            <w:gridSpan w:val="2"/>
            <w:shd w:val="clear" w:color="auto" w:fill="F2F2F2"/>
            <w:vAlign w:val="center"/>
          </w:tcPr>
          <w:p w14:paraId="720F1536" w14:textId="1E4D8D95" w:rsidR="009312AA"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561441759"/>
                <w:placeholder>
                  <w:docPart w:val="14305E427E2C432FA98C982693089E1E"/>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9312AA" w:rsidRPr="00754689" w14:paraId="1BAE8E52" w14:textId="77777777" w:rsidTr="00DE1999">
        <w:trPr>
          <w:cantSplit/>
          <w:trHeight w:val="73"/>
          <w:jc w:val="center"/>
        </w:trPr>
        <w:tc>
          <w:tcPr>
            <w:tcW w:w="8815" w:type="dxa"/>
            <w:gridSpan w:val="4"/>
            <w:shd w:val="clear" w:color="auto" w:fill="F2F2F2"/>
            <w:tcMar>
              <w:top w:w="45" w:type="dxa"/>
              <w:left w:w="65" w:type="dxa"/>
              <w:bottom w:w="45" w:type="dxa"/>
              <w:right w:w="65" w:type="dxa"/>
            </w:tcMar>
            <w:vAlign w:val="center"/>
          </w:tcPr>
          <w:p w14:paraId="6B7EC5BA" w14:textId="36A14D9D" w:rsidR="009312AA" w:rsidRDefault="00000000" w:rsidP="00D511ED">
            <w:pPr>
              <w:bidi/>
              <w:rPr>
                <w:rFonts w:asciiTheme="majorBidi" w:hAnsiTheme="majorBidi" w:cstheme="majorBidi"/>
                <w:color w:val="243238"/>
                <w:sz w:val="12"/>
                <w:szCs w:val="20"/>
                <w:rtl/>
                <w:lang w:bidi="ar-EG"/>
              </w:rPr>
            </w:pPr>
            <w:sdt>
              <w:sdtPr>
                <w:rPr>
                  <w:rFonts w:asciiTheme="majorBidi" w:hAnsiTheme="majorBidi" w:cstheme="majorBidi"/>
                  <w:color w:val="A6A6A6" w:themeColor="background1" w:themeShade="A6"/>
                  <w:sz w:val="16"/>
                  <w:szCs w:val="24"/>
                  <w:rtl/>
                </w:rPr>
                <w:id w:val="-317499685"/>
                <w:placeholder>
                  <w:docPart w:val="3F5871ED4CEC4C99B28DBF24CECD4007"/>
                </w:placeholder>
                <w:showingPlcHdr/>
                <w:text/>
              </w:sdtPr>
              <w:sdtContent>
                <w:r w:rsidR="00AD4C98" w:rsidRPr="00AD4C98">
                  <w:rPr>
                    <w:rStyle w:val="PlaceholderText"/>
                    <w:color w:val="A6A6A6" w:themeColor="background1" w:themeShade="A6"/>
                    <w:sz w:val="16"/>
                    <w:szCs w:val="24"/>
                  </w:rPr>
                  <w:t>Click or tap here to enter text.</w:t>
                </w:r>
              </w:sdtContent>
            </w:sdt>
          </w:p>
          <w:p w14:paraId="797469CD" w14:textId="77777777" w:rsidR="009312AA" w:rsidRPr="00F03B58" w:rsidRDefault="009312AA" w:rsidP="00D511ED">
            <w:pPr>
              <w:bidi/>
              <w:rPr>
                <w:rFonts w:asciiTheme="majorBidi" w:hAnsiTheme="majorBidi" w:cstheme="majorBidi"/>
                <w:color w:val="243238"/>
                <w:sz w:val="12"/>
                <w:szCs w:val="20"/>
                <w:rtl/>
              </w:rPr>
            </w:pPr>
          </w:p>
        </w:tc>
        <w:tc>
          <w:tcPr>
            <w:tcW w:w="1627" w:type="dxa"/>
            <w:gridSpan w:val="2"/>
            <w:shd w:val="clear" w:color="auto" w:fill="F2F2F2"/>
            <w:vAlign w:val="center"/>
          </w:tcPr>
          <w:p w14:paraId="020BD9C8" w14:textId="303E6709" w:rsidR="009312AA" w:rsidRPr="00F03B58" w:rsidRDefault="00000000" w:rsidP="00D511ED">
            <w:pPr>
              <w:bidi/>
              <w:rPr>
                <w:rFonts w:asciiTheme="majorBidi" w:hAnsiTheme="majorBidi" w:cstheme="majorBidi"/>
                <w:color w:val="243238"/>
                <w:sz w:val="12"/>
                <w:szCs w:val="20"/>
                <w:rtl/>
              </w:rPr>
            </w:pPr>
            <w:sdt>
              <w:sdtPr>
                <w:rPr>
                  <w:rFonts w:asciiTheme="majorBidi" w:hAnsiTheme="majorBidi" w:cstheme="majorBidi"/>
                  <w:color w:val="A6A6A6" w:themeColor="background1" w:themeShade="A6"/>
                  <w:sz w:val="16"/>
                  <w:szCs w:val="24"/>
                  <w:rtl/>
                </w:rPr>
                <w:id w:val="869883938"/>
                <w:placeholder>
                  <w:docPart w:val="8E397C887F874F94BB0B468EBAB6194B"/>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342DB7" w:rsidRPr="00754689" w14:paraId="44FDB7F7" w14:textId="77777777" w:rsidTr="00DE1999">
        <w:trPr>
          <w:cantSplit/>
          <w:trHeight w:val="73"/>
          <w:jc w:val="center"/>
        </w:trPr>
        <w:tc>
          <w:tcPr>
            <w:tcW w:w="8815" w:type="dxa"/>
            <w:gridSpan w:val="4"/>
            <w:shd w:val="clear" w:color="auto" w:fill="F2F2F2"/>
            <w:tcMar>
              <w:top w:w="45" w:type="dxa"/>
              <w:left w:w="65" w:type="dxa"/>
              <w:bottom w:w="45" w:type="dxa"/>
              <w:right w:w="65" w:type="dxa"/>
            </w:tcMar>
            <w:vAlign w:val="center"/>
          </w:tcPr>
          <w:p w14:paraId="329312FF" w14:textId="7636527E" w:rsidR="00342DB7" w:rsidRDefault="00000000" w:rsidP="00AD4C98">
            <w:pPr>
              <w:bidi/>
              <w:rPr>
                <w:rFonts w:asciiTheme="majorBidi" w:hAnsiTheme="majorBidi" w:cstheme="majorBidi"/>
                <w:color w:val="243238"/>
                <w:sz w:val="12"/>
                <w:szCs w:val="20"/>
                <w:rtl/>
                <w:lang w:bidi="ar-EG"/>
              </w:rPr>
            </w:pPr>
            <w:sdt>
              <w:sdtPr>
                <w:rPr>
                  <w:rFonts w:asciiTheme="majorBidi" w:hAnsiTheme="majorBidi" w:cstheme="majorBidi"/>
                  <w:color w:val="A6A6A6" w:themeColor="background1" w:themeShade="A6"/>
                  <w:sz w:val="16"/>
                  <w:szCs w:val="24"/>
                  <w:rtl/>
                </w:rPr>
                <w:id w:val="327951393"/>
                <w:placeholder>
                  <w:docPart w:val="23505E425C974B6A914EE9BD670AA098"/>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1627" w:type="dxa"/>
            <w:gridSpan w:val="2"/>
            <w:shd w:val="clear" w:color="auto" w:fill="F2F2F2"/>
            <w:vAlign w:val="center"/>
          </w:tcPr>
          <w:p w14:paraId="4635D76B" w14:textId="77777777" w:rsidR="00342DB7" w:rsidRDefault="00342DB7" w:rsidP="00D511ED">
            <w:pPr>
              <w:bidi/>
              <w:rPr>
                <w:rFonts w:asciiTheme="majorBidi" w:hAnsiTheme="majorBidi" w:cstheme="majorBidi"/>
                <w:color w:val="243238"/>
                <w:sz w:val="12"/>
                <w:szCs w:val="20"/>
                <w:rtl/>
              </w:rPr>
            </w:pPr>
          </w:p>
          <w:p w14:paraId="4F4C8100" w14:textId="77777777" w:rsidR="00AD4C98" w:rsidRPr="00F03B58" w:rsidRDefault="00AD4C98" w:rsidP="00AD4C98">
            <w:pPr>
              <w:bidi/>
              <w:rPr>
                <w:rFonts w:asciiTheme="majorBidi" w:hAnsiTheme="majorBidi" w:cstheme="majorBidi"/>
                <w:color w:val="243238"/>
                <w:sz w:val="12"/>
                <w:szCs w:val="20"/>
                <w:rtl/>
              </w:rPr>
            </w:pPr>
          </w:p>
        </w:tc>
      </w:tr>
      <w:tr w:rsidR="004F74E3" w:rsidRPr="00754689" w14:paraId="1E1EADA6" w14:textId="77777777" w:rsidTr="004F74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cantSplit/>
          <w:jc w:val="center"/>
        </w:trPr>
        <w:tc>
          <w:tcPr>
            <w:tcW w:w="5216" w:type="dxa"/>
            <w:gridSpan w:val="2"/>
            <w:tcMar>
              <w:top w:w="45" w:type="dxa"/>
              <w:left w:w="65" w:type="dxa"/>
              <w:bottom w:w="45" w:type="dxa"/>
              <w:right w:w="65" w:type="dxa"/>
            </w:tcMar>
            <w:vAlign w:val="center"/>
          </w:tcPr>
          <w:p w14:paraId="1E15F58D" w14:textId="77777777" w:rsidR="004F74E3" w:rsidRPr="00AD4C98" w:rsidRDefault="004F74E3" w:rsidP="00AD4C98">
            <w:pPr>
              <w:spacing w:line="240" w:lineRule="auto"/>
              <w:rPr>
                <w:rFonts w:asciiTheme="majorBidi" w:hAnsiTheme="majorBidi" w:cs="Times New Roman"/>
                <w:sz w:val="20"/>
                <w:szCs w:val="20"/>
              </w:rPr>
            </w:pPr>
          </w:p>
        </w:tc>
        <w:tc>
          <w:tcPr>
            <w:tcW w:w="5216" w:type="dxa"/>
            <w:gridSpan w:val="3"/>
            <w:tcMar>
              <w:top w:w="45" w:type="dxa"/>
              <w:left w:w="65" w:type="dxa"/>
              <w:bottom w:w="45" w:type="dxa"/>
              <w:right w:w="65" w:type="dxa"/>
            </w:tcMar>
          </w:tcPr>
          <w:p w14:paraId="4B79E3A2" w14:textId="77777777" w:rsidR="004F74E3" w:rsidRPr="00AD4C98" w:rsidRDefault="004F74E3" w:rsidP="00AD4C98">
            <w:pPr>
              <w:bidi/>
              <w:spacing w:line="240" w:lineRule="auto"/>
              <w:rPr>
                <w:rFonts w:asciiTheme="majorBidi" w:hAnsiTheme="majorBidi" w:cs="Times New Roman"/>
                <w:sz w:val="16"/>
                <w:szCs w:val="20"/>
                <w:rtl/>
              </w:rPr>
            </w:pPr>
          </w:p>
        </w:tc>
      </w:tr>
      <w:tr w:rsidR="006B19B7" w:rsidRPr="00754689" w14:paraId="016D9E76" w14:textId="77777777" w:rsidTr="004F74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cantSplit/>
          <w:jc w:val="center"/>
        </w:trPr>
        <w:tc>
          <w:tcPr>
            <w:tcW w:w="5216" w:type="dxa"/>
            <w:gridSpan w:val="2"/>
            <w:tcMar>
              <w:top w:w="45" w:type="dxa"/>
              <w:left w:w="65" w:type="dxa"/>
              <w:bottom w:w="45" w:type="dxa"/>
              <w:right w:w="65" w:type="dxa"/>
            </w:tcMar>
            <w:vAlign w:val="center"/>
          </w:tcPr>
          <w:p w14:paraId="3A3ADE2E" w14:textId="2F8A7C65" w:rsidR="006B19B7" w:rsidRPr="00754689" w:rsidRDefault="004F6514" w:rsidP="00F575F5">
            <w:pPr>
              <w:pStyle w:val="ListParagraph"/>
              <w:numPr>
                <w:ilvl w:val="1"/>
                <w:numId w:val="17"/>
              </w:numPr>
              <w:spacing w:line="240" w:lineRule="auto"/>
              <w:rPr>
                <w:rFonts w:asciiTheme="majorBidi" w:hAnsiTheme="majorBidi" w:cstheme="majorBidi"/>
              </w:rPr>
            </w:pPr>
            <w:r w:rsidRPr="00D511ED">
              <w:rPr>
                <w:rFonts w:asciiTheme="majorBidi" w:hAnsiTheme="majorBidi" w:cs="Times New Roman"/>
                <w:sz w:val="20"/>
                <w:szCs w:val="20"/>
              </w:rPr>
              <w:t xml:space="preserve">Do you have any relatives within the payment </w:t>
            </w:r>
            <w:r w:rsidR="00F575F5" w:rsidRPr="00D511ED">
              <w:rPr>
                <w:rFonts w:asciiTheme="majorBidi" w:hAnsiTheme="majorBidi" w:cs="Times New Roman"/>
                <w:sz w:val="20"/>
                <w:szCs w:val="20"/>
              </w:rPr>
              <w:t>institution,</w:t>
            </w:r>
            <w:r w:rsidR="00F575F5">
              <w:rPr>
                <w:rFonts w:asciiTheme="majorBidi" w:hAnsiTheme="majorBidi" w:cs="Times New Roman"/>
                <w:sz w:val="20"/>
                <w:szCs w:val="20"/>
              </w:rPr>
              <w:t xml:space="preserve"> </w:t>
            </w:r>
            <w:r w:rsidR="00F575F5" w:rsidRPr="00F575F5">
              <w:rPr>
                <w:rFonts w:asciiTheme="majorBidi" w:hAnsiTheme="majorBidi" w:cs="Times New Roman"/>
                <w:sz w:val="20"/>
                <w:szCs w:val="20"/>
              </w:rPr>
              <w:t>for which you are nominated</w:t>
            </w:r>
            <w:r w:rsidR="00F575F5">
              <w:rPr>
                <w:rFonts w:asciiTheme="majorBidi" w:hAnsiTheme="majorBidi" w:cs="Times New Roman"/>
                <w:sz w:val="20"/>
                <w:szCs w:val="20"/>
              </w:rPr>
              <w:t xml:space="preserve">, </w:t>
            </w:r>
            <w:r w:rsidRPr="00D511ED">
              <w:rPr>
                <w:rFonts w:asciiTheme="majorBidi" w:hAnsiTheme="majorBidi" w:cs="Times New Roman"/>
                <w:sz w:val="20"/>
                <w:szCs w:val="20"/>
              </w:rPr>
              <w:t>up to the second degree</w:t>
            </w:r>
            <w:r w:rsidR="006B19B7" w:rsidRPr="00D511ED">
              <w:rPr>
                <w:rFonts w:asciiTheme="majorBidi" w:hAnsiTheme="majorBidi" w:cs="Times New Roman"/>
                <w:sz w:val="20"/>
                <w:szCs w:val="20"/>
              </w:rPr>
              <w:t>?</w:t>
            </w:r>
            <w:r w:rsidR="006B19B7" w:rsidRPr="00D511ED">
              <w:rPr>
                <w:rFonts w:asciiTheme="majorBidi" w:hAnsiTheme="majorBidi" w:cstheme="majorBidi"/>
                <w:sz w:val="28"/>
                <w:szCs w:val="40"/>
              </w:rPr>
              <w:t xml:space="preserve"> </w:t>
            </w:r>
            <w:r w:rsidR="006B19B7" w:rsidRPr="004F6514">
              <w:rPr>
                <w:rFonts w:asciiTheme="majorBidi" w:hAnsiTheme="majorBidi" w:cs="Times New Roman"/>
                <w:color w:val="156082" w:themeColor="accent1"/>
                <w:sz w:val="18"/>
                <w:szCs w:val="18"/>
                <w:lang w:bidi="ar-EG"/>
              </w:rPr>
              <w:t>If yes, provide full details:</w:t>
            </w:r>
          </w:p>
        </w:tc>
        <w:tc>
          <w:tcPr>
            <w:tcW w:w="5216" w:type="dxa"/>
            <w:gridSpan w:val="3"/>
            <w:tcMar>
              <w:top w:w="45" w:type="dxa"/>
              <w:left w:w="65" w:type="dxa"/>
              <w:bottom w:w="45" w:type="dxa"/>
              <w:right w:w="65" w:type="dxa"/>
            </w:tcMar>
          </w:tcPr>
          <w:p w14:paraId="7F6A6A2B" w14:textId="5BDD3E74" w:rsidR="006B19B7" w:rsidRPr="006B19B7" w:rsidRDefault="004F6514" w:rsidP="004F74E3">
            <w:pPr>
              <w:pStyle w:val="ListParagraph"/>
              <w:numPr>
                <w:ilvl w:val="1"/>
                <w:numId w:val="13"/>
              </w:numPr>
              <w:bidi/>
              <w:spacing w:line="240" w:lineRule="auto"/>
              <w:rPr>
                <w:rFonts w:asciiTheme="majorBidi" w:hAnsiTheme="majorBidi" w:cstheme="majorBidi"/>
                <w:sz w:val="16"/>
                <w:szCs w:val="20"/>
              </w:rPr>
            </w:pPr>
            <w:r w:rsidRPr="004F6514">
              <w:rPr>
                <w:rFonts w:asciiTheme="majorBidi" w:hAnsiTheme="majorBidi" w:cs="Times New Roman"/>
                <w:sz w:val="16"/>
                <w:szCs w:val="20"/>
                <w:rtl/>
              </w:rPr>
              <w:t>هل لديك أقارب بمؤسسة الدفع</w:t>
            </w:r>
            <w:r w:rsidR="00F575F5">
              <w:rPr>
                <w:rFonts w:asciiTheme="majorBidi" w:hAnsiTheme="majorBidi" w:cs="Times New Roman"/>
                <w:sz w:val="16"/>
                <w:szCs w:val="20"/>
              </w:rPr>
              <w:t xml:space="preserve"> </w:t>
            </w:r>
            <w:r w:rsidR="00624130">
              <w:rPr>
                <w:rFonts w:asciiTheme="majorBidi" w:hAnsiTheme="majorBidi" w:cs="Times New Roman" w:hint="cs"/>
                <w:sz w:val="16"/>
                <w:szCs w:val="20"/>
                <w:rtl/>
              </w:rPr>
              <w:t xml:space="preserve">محل الترشح </w:t>
            </w:r>
            <w:r w:rsidRPr="004F6514">
              <w:rPr>
                <w:rFonts w:asciiTheme="majorBidi" w:hAnsiTheme="majorBidi" w:cs="Times New Roman"/>
                <w:sz w:val="16"/>
                <w:szCs w:val="20"/>
                <w:rtl/>
              </w:rPr>
              <w:t xml:space="preserve">حتى الدرجة </w:t>
            </w:r>
            <w:r w:rsidRPr="004F6514">
              <w:rPr>
                <w:rFonts w:asciiTheme="majorBidi" w:hAnsiTheme="majorBidi" w:cs="Times New Roman" w:hint="cs"/>
                <w:sz w:val="16"/>
                <w:szCs w:val="20"/>
                <w:rtl/>
              </w:rPr>
              <w:t>الثانية؟</w:t>
            </w:r>
          </w:p>
          <w:p w14:paraId="3077DD32" w14:textId="77777777" w:rsidR="006B19B7" w:rsidRPr="00754689" w:rsidRDefault="006B19B7" w:rsidP="004F74E3">
            <w:pPr>
              <w:pStyle w:val="ListParagraph"/>
              <w:bidi/>
              <w:ind w:left="360"/>
              <w:rPr>
                <w:rFonts w:asciiTheme="majorBidi" w:hAnsiTheme="majorBidi" w:cstheme="majorBidi"/>
              </w:rPr>
            </w:pPr>
            <w:r w:rsidRPr="00AB3A23">
              <w:rPr>
                <w:rFonts w:asciiTheme="majorBidi" w:hAnsiTheme="majorBidi" w:cs="Times New Roman"/>
                <w:color w:val="156082" w:themeColor="accent1"/>
                <w:sz w:val="20"/>
                <w:szCs w:val="20"/>
                <w:rtl/>
                <w:lang w:bidi="ar-EG"/>
              </w:rPr>
              <w:t>في حالة الإجابة بنعم، يرجى تقديم التفاصيل كاملة:</w:t>
            </w:r>
          </w:p>
        </w:tc>
      </w:tr>
      <w:tr w:rsidR="006B19B7" w:rsidRPr="00754689" w14:paraId="642AA360" w14:textId="77777777" w:rsidTr="00EA1E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cantSplit/>
          <w:jc w:val="center"/>
        </w:trPr>
        <w:tc>
          <w:tcPr>
            <w:tcW w:w="10432" w:type="dxa"/>
            <w:gridSpan w:val="5"/>
            <w:tcBorders>
              <w:bottom w:val="single" w:sz="4" w:space="0" w:color="auto"/>
            </w:tcBorders>
            <w:tcMar>
              <w:top w:w="45" w:type="dxa"/>
              <w:left w:w="65" w:type="dxa"/>
              <w:bottom w:w="45" w:type="dxa"/>
              <w:right w:w="65" w:type="dxa"/>
            </w:tcMar>
            <w:vAlign w:val="center"/>
          </w:tcPr>
          <w:p w14:paraId="6564B96E" w14:textId="77777777" w:rsidR="006B19B7" w:rsidRPr="00754689" w:rsidRDefault="00000000" w:rsidP="00D511ED">
            <w:pPr>
              <w:bidi/>
              <w:spacing w:line="240" w:lineRule="auto"/>
              <w:ind w:left="377"/>
              <w:rPr>
                <w:rFonts w:ascii="Segoe UI Symbol" w:hAnsi="Segoe UI Symbol" w:cs="Segoe UI Symbol"/>
                <w:sz w:val="16"/>
              </w:rPr>
            </w:pPr>
            <w:sdt>
              <w:sdtPr>
                <w:rPr>
                  <w:rFonts w:asciiTheme="majorBidi" w:hAnsiTheme="majorBidi" w:cs="Times New Roman"/>
                  <w:color w:val="156082" w:themeColor="accent1"/>
                  <w:sz w:val="20"/>
                  <w:szCs w:val="20"/>
                  <w:rtl/>
                </w:rPr>
                <w:id w:val="-1997025993"/>
                <w14:checkbox>
                  <w14:checked w14:val="0"/>
                  <w14:checkedState w14:val="2612" w14:font="MS Gothic"/>
                  <w14:uncheckedState w14:val="2610" w14:font="MS Gothic"/>
                </w14:checkbox>
              </w:sdtPr>
              <w:sdtContent>
                <w:r w:rsidR="006B19B7">
                  <w:rPr>
                    <w:rFonts w:ascii="MS Gothic" w:eastAsia="MS Gothic" w:hAnsi="MS Gothic" w:cs="Times New Roman" w:hint="eastAsia"/>
                    <w:color w:val="156082" w:themeColor="accent1"/>
                    <w:sz w:val="20"/>
                    <w:szCs w:val="20"/>
                    <w:rtl/>
                  </w:rPr>
                  <w:t>☐</w:t>
                </w:r>
              </w:sdtContent>
            </w:sdt>
            <w:r w:rsidR="006B19B7" w:rsidRPr="00A15B97">
              <w:rPr>
                <w:rFonts w:asciiTheme="majorBidi" w:hAnsiTheme="majorBidi" w:cs="Times New Roman" w:hint="cs"/>
                <w:color w:val="156082" w:themeColor="accent1"/>
                <w:sz w:val="20"/>
                <w:szCs w:val="20"/>
                <w:rtl/>
              </w:rPr>
              <w:t xml:space="preserve"> نعم</w:t>
            </w:r>
            <w:r w:rsidR="006B19B7" w:rsidRPr="00A15B97">
              <w:rPr>
                <w:rFonts w:asciiTheme="majorBidi" w:hAnsiTheme="majorBidi" w:cs="Times New Roman"/>
                <w:color w:val="156082" w:themeColor="accent1"/>
                <w:sz w:val="20"/>
                <w:szCs w:val="20"/>
              </w:rPr>
              <w:t>/</w:t>
            </w:r>
            <w:r w:rsidR="006B19B7" w:rsidRPr="00A15B97">
              <w:rPr>
                <w:rFonts w:asciiTheme="majorBidi" w:hAnsiTheme="majorBidi" w:cs="Times New Roman" w:hint="cs"/>
                <w:color w:val="156082" w:themeColor="accent1"/>
                <w:sz w:val="20"/>
                <w:szCs w:val="20"/>
                <w:rtl/>
                <w:lang w:bidi="ar-EG"/>
              </w:rPr>
              <w:t xml:space="preserve"> </w:t>
            </w:r>
            <w:r w:rsidR="006B19B7" w:rsidRPr="00A15B97">
              <w:rPr>
                <w:rFonts w:asciiTheme="majorBidi" w:hAnsiTheme="majorBidi" w:cs="Times New Roman"/>
                <w:color w:val="156082" w:themeColor="accent1"/>
                <w:sz w:val="20"/>
                <w:szCs w:val="20"/>
                <w:lang w:bidi="ar-EG"/>
              </w:rPr>
              <w:t>Yes</w:t>
            </w:r>
            <w:r w:rsidR="006B19B7" w:rsidRPr="00A15B97">
              <w:rPr>
                <w:rFonts w:asciiTheme="majorBidi" w:hAnsiTheme="majorBidi" w:cs="Times New Roman" w:hint="cs"/>
                <w:color w:val="156082" w:themeColor="accent1"/>
                <w:sz w:val="20"/>
                <w:szCs w:val="20"/>
                <w:rtl/>
              </w:rPr>
              <w:t xml:space="preserve">      </w:t>
            </w:r>
            <w:sdt>
              <w:sdtPr>
                <w:rPr>
                  <w:rFonts w:asciiTheme="majorBidi" w:hAnsiTheme="majorBidi" w:cs="Times New Roman"/>
                  <w:color w:val="156082" w:themeColor="accent1"/>
                  <w:sz w:val="20"/>
                  <w:szCs w:val="20"/>
                  <w:rtl/>
                </w:rPr>
                <w:id w:val="693811402"/>
                <w14:checkbox>
                  <w14:checked w14:val="0"/>
                  <w14:checkedState w14:val="2612" w14:font="MS Gothic"/>
                  <w14:uncheckedState w14:val="2610" w14:font="MS Gothic"/>
                </w14:checkbox>
              </w:sdtPr>
              <w:sdtContent>
                <w:r w:rsidR="006B19B7" w:rsidRPr="00A15B97">
                  <w:rPr>
                    <w:rFonts w:ascii="Segoe UI Symbol" w:hAnsi="Segoe UI Symbol" w:cs="Segoe UI Symbol" w:hint="cs"/>
                    <w:color w:val="156082" w:themeColor="accent1"/>
                    <w:sz w:val="20"/>
                    <w:szCs w:val="20"/>
                    <w:rtl/>
                  </w:rPr>
                  <w:t>☐</w:t>
                </w:r>
              </w:sdtContent>
            </w:sdt>
            <w:r w:rsidR="006B19B7" w:rsidRPr="00A15B97">
              <w:rPr>
                <w:rFonts w:asciiTheme="majorBidi" w:hAnsiTheme="majorBidi" w:cs="Times New Roman" w:hint="cs"/>
                <w:color w:val="156082" w:themeColor="accent1"/>
                <w:sz w:val="20"/>
                <w:szCs w:val="20"/>
                <w:rtl/>
              </w:rPr>
              <w:t xml:space="preserve">  لا</w:t>
            </w:r>
            <w:r w:rsidR="006B19B7" w:rsidRPr="00A15B97">
              <w:rPr>
                <w:rFonts w:asciiTheme="majorBidi" w:hAnsiTheme="majorBidi" w:cs="Times New Roman"/>
                <w:color w:val="156082" w:themeColor="accent1"/>
                <w:sz w:val="20"/>
                <w:szCs w:val="20"/>
              </w:rPr>
              <w:t>/</w:t>
            </w:r>
            <w:r w:rsidR="006B19B7" w:rsidRPr="00A15B97">
              <w:rPr>
                <w:rFonts w:asciiTheme="majorBidi" w:hAnsiTheme="majorBidi" w:cs="Times New Roman" w:hint="cs"/>
                <w:color w:val="156082" w:themeColor="accent1"/>
                <w:sz w:val="20"/>
                <w:szCs w:val="20"/>
                <w:rtl/>
                <w:lang w:bidi="ar-EG"/>
              </w:rPr>
              <w:t xml:space="preserve"> </w:t>
            </w:r>
            <w:r w:rsidR="006B19B7" w:rsidRPr="00A15B97">
              <w:rPr>
                <w:rFonts w:asciiTheme="majorBidi" w:hAnsiTheme="majorBidi" w:cs="Times New Roman"/>
                <w:color w:val="156082" w:themeColor="accent1"/>
                <w:sz w:val="20"/>
                <w:szCs w:val="20"/>
                <w:lang w:bidi="ar-EG"/>
              </w:rPr>
              <w:t>No</w:t>
            </w:r>
          </w:p>
        </w:tc>
      </w:tr>
      <w:tr w:rsidR="00DE1999" w:rsidRPr="00754689" w14:paraId="15AF9043" w14:textId="77777777" w:rsidTr="00EA1E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cantSplit/>
          <w:jc w:val="center"/>
        </w:trPr>
        <w:tc>
          <w:tcPr>
            <w:tcW w:w="3477" w:type="dxa"/>
            <w:tcBorders>
              <w:top w:val="single" w:sz="4" w:space="0" w:color="auto"/>
              <w:left w:val="single" w:sz="4" w:space="0" w:color="auto"/>
              <w:bottom w:val="single" w:sz="4" w:space="0" w:color="auto"/>
              <w:right w:val="single" w:sz="4" w:space="0" w:color="auto"/>
            </w:tcBorders>
            <w:shd w:val="clear" w:color="auto" w:fill="E4D1B1"/>
            <w:tcMar>
              <w:top w:w="45" w:type="dxa"/>
              <w:left w:w="65" w:type="dxa"/>
              <w:bottom w:w="45" w:type="dxa"/>
              <w:right w:w="65" w:type="dxa"/>
            </w:tcMar>
            <w:vAlign w:val="center"/>
          </w:tcPr>
          <w:p w14:paraId="6BC9FDFF" w14:textId="77777777" w:rsidR="00DE1999" w:rsidRPr="00372804" w:rsidRDefault="00DE1999" w:rsidP="00DE1999">
            <w:pPr>
              <w:bidi/>
              <w:jc w:val="center"/>
              <w:rPr>
                <w:rFonts w:asciiTheme="majorBidi" w:hAnsiTheme="majorBidi" w:cstheme="majorBidi"/>
                <w:b/>
                <w:color w:val="243238"/>
                <w:sz w:val="20"/>
                <w:szCs w:val="20"/>
                <w:rtl/>
              </w:rPr>
            </w:pPr>
            <w:r w:rsidRPr="00372804">
              <w:rPr>
                <w:rFonts w:asciiTheme="majorBidi" w:hAnsiTheme="majorBidi" w:cstheme="majorBidi" w:hint="cs"/>
                <w:b/>
                <w:color w:val="243238"/>
                <w:sz w:val="20"/>
                <w:szCs w:val="20"/>
                <w:rtl/>
              </w:rPr>
              <w:t>طبيعة الصلة</w:t>
            </w:r>
          </w:p>
          <w:p w14:paraId="2B3FBD57" w14:textId="3F221473" w:rsidR="00DE1999" w:rsidRPr="004F6514" w:rsidRDefault="00DE1999" w:rsidP="00DE1999">
            <w:pPr>
              <w:bidi/>
              <w:jc w:val="center"/>
              <w:rPr>
                <w:rFonts w:asciiTheme="majorBidi" w:hAnsiTheme="majorBidi" w:cstheme="majorBidi"/>
                <w:b/>
                <w:color w:val="243238"/>
                <w:sz w:val="20"/>
                <w:szCs w:val="20"/>
                <w:rtl/>
              </w:rPr>
            </w:pPr>
            <w:r w:rsidRPr="00372804">
              <w:rPr>
                <w:rFonts w:asciiTheme="majorBidi" w:hAnsiTheme="majorBidi" w:cstheme="majorBidi"/>
                <w:bCs/>
                <w:color w:val="243238"/>
                <w:sz w:val="20"/>
                <w:szCs w:val="20"/>
              </w:rPr>
              <w:t>Nature of Relationship</w:t>
            </w:r>
          </w:p>
        </w:tc>
        <w:tc>
          <w:tcPr>
            <w:tcW w:w="3477" w:type="dxa"/>
            <w:gridSpan w:val="2"/>
            <w:tcBorders>
              <w:top w:val="single" w:sz="4" w:space="0" w:color="auto"/>
              <w:left w:val="single" w:sz="4" w:space="0" w:color="auto"/>
              <w:bottom w:val="single" w:sz="4" w:space="0" w:color="auto"/>
              <w:right w:val="single" w:sz="4" w:space="0" w:color="auto"/>
            </w:tcBorders>
            <w:shd w:val="clear" w:color="auto" w:fill="E4D1B1"/>
            <w:vAlign w:val="center"/>
          </w:tcPr>
          <w:p w14:paraId="7F12D6D4" w14:textId="77777777" w:rsidR="00DE1999" w:rsidRPr="00372804" w:rsidRDefault="00DE1999" w:rsidP="00DE1999">
            <w:pPr>
              <w:bidi/>
              <w:jc w:val="center"/>
              <w:rPr>
                <w:rFonts w:asciiTheme="majorBidi" w:hAnsiTheme="majorBidi" w:cstheme="majorBidi"/>
                <w:b/>
                <w:color w:val="243238"/>
                <w:sz w:val="20"/>
                <w:szCs w:val="20"/>
                <w:rtl/>
              </w:rPr>
            </w:pPr>
            <w:r w:rsidRPr="00372804">
              <w:rPr>
                <w:rFonts w:asciiTheme="majorBidi" w:hAnsiTheme="majorBidi" w:cstheme="majorBidi" w:hint="cs"/>
                <w:b/>
                <w:color w:val="243238"/>
                <w:sz w:val="20"/>
                <w:szCs w:val="20"/>
                <w:rtl/>
              </w:rPr>
              <w:t>الوظيفة</w:t>
            </w:r>
          </w:p>
          <w:p w14:paraId="474F6FBF" w14:textId="10C8908F" w:rsidR="00DE1999" w:rsidRPr="00372804" w:rsidRDefault="00DE1999" w:rsidP="00DE1999">
            <w:pPr>
              <w:bidi/>
              <w:jc w:val="center"/>
              <w:rPr>
                <w:rFonts w:asciiTheme="majorBidi" w:hAnsiTheme="majorBidi" w:cstheme="majorBidi"/>
                <w:b/>
                <w:color w:val="243238"/>
                <w:sz w:val="20"/>
                <w:szCs w:val="20"/>
                <w:rtl/>
              </w:rPr>
            </w:pPr>
            <w:r w:rsidRPr="00372804">
              <w:rPr>
                <w:rFonts w:asciiTheme="majorBidi" w:hAnsiTheme="majorBidi" w:cstheme="majorBidi"/>
                <w:bCs/>
                <w:color w:val="243238"/>
                <w:sz w:val="20"/>
                <w:szCs w:val="20"/>
              </w:rPr>
              <w:t>Position</w:t>
            </w:r>
          </w:p>
        </w:tc>
        <w:tc>
          <w:tcPr>
            <w:tcW w:w="3478" w:type="dxa"/>
            <w:gridSpan w:val="2"/>
            <w:tcBorders>
              <w:top w:val="single" w:sz="4" w:space="0" w:color="auto"/>
              <w:left w:val="single" w:sz="4" w:space="0" w:color="auto"/>
              <w:bottom w:val="single" w:sz="4" w:space="0" w:color="auto"/>
              <w:right w:val="single" w:sz="4" w:space="0" w:color="auto"/>
            </w:tcBorders>
            <w:shd w:val="clear" w:color="auto" w:fill="E4D1B1"/>
            <w:vAlign w:val="center"/>
          </w:tcPr>
          <w:p w14:paraId="03883449" w14:textId="77777777" w:rsidR="00DE1999" w:rsidRPr="004F6514" w:rsidRDefault="00DE1999" w:rsidP="00DE1999">
            <w:pPr>
              <w:bidi/>
              <w:jc w:val="center"/>
              <w:rPr>
                <w:rFonts w:asciiTheme="majorBidi" w:hAnsiTheme="majorBidi" w:cstheme="majorBidi"/>
                <w:b/>
                <w:color w:val="243238"/>
                <w:sz w:val="20"/>
                <w:szCs w:val="20"/>
                <w:rtl/>
              </w:rPr>
            </w:pPr>
            <w:r w:rsidRPr="004F6514">
              <w:rPr>
                <w:rFonts w:asciiTheme="majorBidi" w:hAnsiTheme="majorBidi" w:cstheme="majorBidi" w:hint="cs"/>
                <w:b/>
                <w:color w:val="243238"/>
                <w:sz w:val="20"/>
                <w:szCs w:val="20"/>
                <w:rtl/>
              </w:rPr>
              <w:t>الاسم</w:t>
            </w:r>
          </w:p>
          <w:p w14:paraId="4D7ED49E" w14:textId="1B4A7E7B" w:rsidR="00DE1999" w:rsidRPr="00372804" w:rsidRDefault="00DE1999" w:rsidP="00DE1999">
            <w:pPr>
              <w:bidi/>
              <w:jc w:val="center"/>
              <w:rPr>
                <w:rFonts w:asciiTheme="majorBidi" w:hAnsiTheme="majorBidi" w:cstheme="majorBidi"/>
                <w:b/>
                <w:color w:val="243238"/>
                <w:sz w:val="20"/>
                <w:szCs w:val="20"/>
                <w:rtl/>
              </w:rPr>
            </w:pPr>
            <w:r w:rsidRPr="004F6514">
              <w:rPr>
                <w:rFonts w:asciiTheme="majorBidi" w:hAnsiTheme="majorBidi" w:cstheme="majorBidi"/>
                <w:bCs/>
                <w:color w:val="243238"/>
                <w:sz w:val="20"/>
                <w:szCs w:val="20"/>
              </w:rPr>
              <w:t>Name</w:t>
            </w:r>
          </w:p>
        </w:tc>
      </w:tr>
      <w:tr w:rsidR="00372804" w:rsidRPr="00754689" w14:paraId="226F72F9" w14:textId="77777777" w:rsidTr="00EA1E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cantSplit/>
          <w:jc w:val="center"/>
        </w:trPr>
        <w:tc>
          <w:tcPr>
            <w:tcW w:w="3477" w:type="dxa"/>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02657808" w14:textId="41F5A432" w:rsidR="00372804" w:rsidRPr="004F6514" w:rsidRDefault="00000000" w:rsidP="004F6514">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1142030108"/>
                <w:placeholder>
                  <w:docPart w:val="91A95E588C5444FC87A94A610BD1C26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477"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09BA8521" w14:textId="543BB9DA" w:rsidR="00372804" w:rsidRPr="00372804" w:rsidRDefault="00000000" w:rsidP="00372804">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898368995"/>
                <w:placeholder>
                  <w:docPart w:val="4779D11EB02041D5AE617BCA1E71263A"/>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478"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5391FBA3" w14:textId="44DE5579" w:rsidR="00372804" w:rsidRPr="00372804" w:rsidRDefault="00000000" w:rsidP="00372804">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892013934"/>
                <w:placeholder>
                  <w:docPart w:val="B1D8BEC07B4C45E0B58A7B9CC5FF7F9C"/>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372804" w:rsidRPr="00754689" w14:paraId="6A76BF08" w14:textId="77777777" w:rsidTr="00EA1E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cantSplit/>
          <w:jc w:val="center"/>
        </w:trPr>
        <w:tc>
          <w:tcPr>
            <w:tcW w:w="3477" w:type="dxa"/>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4CC01B00" w14:textId="648A7C95" w:rsidR="00372804" w:rsidRPr="004F6514" w:rsidRDefault="00000000" w:rsidP="004F6514">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1214959235"/>
                <w:placeholder>
                  <w:docPart w:val="A12F8FAB0C584D20A167A358D1F4E87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477"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00D8B7AE" w14:textId="352F0222" w:rsidR="00372804" w:rsidRPr="00372804" w:rsidRDefault="00000000" w:rsidP="00372804">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1338534296"/>
                <w:placeholder>
                  <w:docPart w:val="8F28EA5C711A4D80915EFE3722A9572F"/>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478"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150B382C" w14:textId="1113F1A5" w:rsidR="00372804" w:rsidRPr="00372804" w:rsidRDefault="00000000" w:rsidP="00372804">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224887153"/>
                <w:placeholder>
                  <w:docPart w:val="E365E93294694E968F09CD9D3E6DD02E"/>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342DB7" w:rsidRPr="00754689" w14:paraId="77EE3EC9" w14:textId="77777777" w:rsidTr="00EA1E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cantSplit/>
          <w:jc w:val="center"/>
        </w:trPr>
        <w:tc>
          <w:tcPr>
            <w:tcW w:w="3477" w:type="dxa"/>
            <w:tcBorders>
              <w:top w:val="single" w:sz="4" w:space="0" w:color="auto"/>
              <w:left w:val="single" w:sz="4" w:space="0" w:color="auto"/>
              <w:bottom w:val="single" w:sz="4" w:space="0" w:color="auto"/>
              <w:right w:val="single" w:sz="4" w:space="0" w:color="auto"/>
            </w:tcBorders>
            <w:shd w:val="clear" w:color="auto" w:fill="F2F2F2"/>
            <w:tcMar>
              <w:top w:w="45" w:type="dxa"/>
              <w:left w:w="65" w:type="dxa"/>
              <w:bottom w:w="45" w:type="dxa"/>
              <w:right w:w="65" w:type="dxa"/>
            </w:tcMar>
            <w:vAlign w:val="center"/>
          </w:tcPr>
          <w:p w14:paraId="1512D590" w14:textId="24E731ED" w:rsidR="00342DB7" w:rsidRPr="004F6514" w:rsidRDefault="00000000" w:rsidP="004F6514">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980969106"/>
                <w:placeholder>
                  <w:docPart w:val="4BE10E635DEF4E658AB75E6DFFB485F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477"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0E97A7E4" w14:textId="68D46B0F" w:rsidR="00342DB7" w:rsidRPr="00372804" w:rsidRDefault="00000000" w:rsidP="00372804">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1962150499"/>
                <w:placeholder>
                  <w:docPart w:val="9FCD2207585B4A8EB1B832E4362FC859"/>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478"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6B10A09B" w14:textId="6E494086" w:rsidR="00342DB7" w:rsidRPr="00372804" w:rsidRDefault="00000000" w:rsidP="00372804">
            <w:pPr>
              <w:bidi/>
              <w:jc w:val="center"/>
              <w:rPr>
                <w:rFonts w:asciiTheme="majorBidi" w:hAnsiTheme="majorBidi" w:cstheme="majorBidi"/>
                <w:b/>
                <w:color w:val="243238"/>
                <w:sz w:val="20"/>
                <w:szCs w:val="20"/>
                <w:rtl/>
              </w:rPr>
            </w:pPr>
            <w:sdt>
              <w:sdtPr>
                <w:rPr>
                  <w:rFonts w:asciiTheme="majorBidi" w:hAnsiTheme="majorBidi" w:cstheme="majorBidi"/>
                  <w:color w:val="A6A6A6" w:themeColor="background1" w:themeShade="A6"/>
                  <w:sz w:val="16"/>
                  <w:szCs w:val="24"/>
                  <w:rtl/>
                </w:rPr>
                <w:id w:val="-376085676"/>
                <w:placeholder>
                  <w:docPart w:val="6ECEB720AD564E32AF09174C82C970C2"/>
                </w:placeholder>
                <w:showingPlcHdr/>
                <w:text/>
              </w:sdtPr>
              <w:sdtContent>
                <w:r w:rsidR="00AD4C98" w:rsidRPr="00AD4C98">
                  <w:rPr>
                    <w:rStyle w:val="PlaceholderText"/>
                    <w:color w:val="A6A6A6" w:themeColor="background1" w:themeShade="A6"/>
                    <w:sz w:val="16"/>
                    <w:szCs w:val="24"/>
                  </w:rPr>
                  <w:t>Click or tap here to enter text.</w:t>
                </w:r>
              </w:sdtContent>
            </w:sdt>
          </w:p>
        </w:tc>
      </w:tr>
    </w:tbl>
    <w:p w14:paraId="70460685" w14:textId="77777777" w:rsidR="00EA0EF8" w:rsidRDefault="00EA0EF8" w:rsidP="00DC4AB5">
      <w:pPr>
        <w:spacing w:after="20"/>
        <w:rPr>
          <w:rFonts w:asciiTheme="majorBidi" w:hAnsiTheme="majorBidi" w:cstheme="majorBidi"/>
          <w:rtl/>
        </w:rPr>
      </w:pPr>
    </w:p>
    <w:tbl>
      <w:tblPr>
        <w:tblW w:w="0" w:type="auto"/>
        <w:jc w:val="center"/>
        <w:tblLayout w:type="fixed"/>
        <w:tblLook w:val="04A0" w:firstRow="1" w:lastRow="0" w:firstColumn="1" w:lastColumn="0" w:noHBand="0" w:noVBand="1"/>
      </w:tblPr>
      <w:tblGrid>
        <w:gridCol w:w="5188"/>
        <w:gridCol w:w="5188"/>
      </w:tblGrid>
      <w:tr w:rsidR="00632C78" w:rsidRPr="00754689" w14:paraId="2BC22B88" w14:textId="77777777" w:rsidTr="00D511ED">
        <w:trPr>
          <w:cantSplit/>
          <w:jc w:val="center"/>
        </w:trPr>
        <w:tc>
          <w:tcPr>
            <w:tcW w:w="5188" w:type="dxa"/>
            <w:shd w:val="clear" w:color="auto" w:fill="2D7380"/>
            <w:tcMar>
              <w:top w:w="45" w:type="dxa"/>
              <w:left w:w="65" w:type="dxa"/>
              <w:bottom w:w="45" w:type="dxa"/>
              <w:right w:w="65" w:type="dxa"/>
            </w:tcMar>
            <w:vAlign w:val="center"/>
          </w:tcPr>
          <w:p w14:paraId="37940A2A" w14:textId="555F23C1" w:rsidR="00632C78" w:rsidRPr="001702F1" w:rsidRDefault="00CF04E1" w:rsidP="00632C78">
            <w:pPr>
              <w:pStyle w:val="ListParagraph"/>
              <w:numPr>
                <w:ilvl w:val="0"/>
                <w:numId w:val="17"/>
              </w:numPr>
              <w:spacing w:line="240" w:lineRule="auto"/>
              <w:rPr>
                <w:rFonts w:asciiTheme="majorBidi" w:hAnsiTheme="majorBidi" w:cstheme="majorBidi"/>
                <w:b/>
                <w:color w:val="FFFFFF"/>
                <w:sz w:val="24"/>
                <w:szCs w:val="36"/>
              </w:rPr>
            </w:pPr>
            <w:r w:rsidRPr="00CF04E1">
              <w:rPr>
                <w:rFonts w:asciiTheme="majorBidi" w:hAnsiTheme="majorBidi" w:cstheme="majorBidi"/>
                <w:b/>
                <w:color w:val="FFFFFF"/>
                <w:sz w:val="24"/>
                <w:szCs w:val="36"/>
              </w:rPr>
              <w:lastRenderedPageBreak/>
              <w:t>Independent Board Member – Specific Requirements</w:t>
            </w:r>
          </w:p>
        </w:tc>
        <w:tc>
          <w:tcPr>
            <w:tcW w:w="5188" w:type="dxa"/>
            <w:shd w:val="clear" w:color="auto" w:fill="2D7380"/>
            <w:tcMar>
              <w:top w:w="45" w:type="dxa"/>
              <w:left w:w="65" w:type="dxa"/>
              <w:bottom w:w="45" w:type="dxa"/>
              <w:right w:w="65" w:type="dxa"/>
            </w:tcMar>
          </w:tcPr>
          <w:p w14:paraId="4556BDF5" w14:textId="5F53C523" w:rsidR="00632C78" w:rsidRPr="001702F1" w:rsidRDefault="00632C78" w:rsidP="00D511ED">
            <w:pPr>
              <w:pStyle w:val="ListParagraph"/>
              <w:numPr>
                <w:ilvl w:val="0"/>
                <w:numId w:val="13"/>
              </w:numPr>
              <w:bidi/>
              <w:spacing w:line="240" w:lineRule="auto"/>
              <w:rPr>
                <w:rFonts w:asciiTheme="majorBidi" w:hAnsiTheme="majorBidi" w:cstheme="majorBidi"/>
                <w:bCs/>
                <w:color w:val="FFFFFF"/>
                <w:sz w:val="24"/>
                <w:szCs w:val="24"/>
              </w:rPr>
            </w:pPr>
            <w:r>
              <w:rPr>
                <w:rFonts w:asciiTheme="majorBidi" w:hAnsiTheme="majorBidi" w:cs="Times New Roman" w:hint="cs"/>
                <w:bCs/>
                <w:color w:val="FFFFFF"/>
                <w:sz w:val="24"/>
                <w:szCs w:val="24"/>
                <w:rtl/>
              </w:rPr>
              <w:t>جزء خاص بعضو مجلس الإدارة المستقل</w:t>
            </w:r>
          </w:p>
        </w:tc>
      </w:tr>
    </w:tbl>
    <w:p w14:paraId="3F97A7C8" w14:textId="77777777" w:rsidR="00632C78" w:rsidRDefault="00632C78" w:rsidP="00DC4AB5">
      <w:pPr>
        <w:spacing w:after="20"/>
        <w:rPr>
          <w:rFonts w:asciiTheme="majorBidi" w:hAnsiTheme="majorBidi" w:cstheme="majorBidi"/>
          <w:lang w:bidi="ar-EG"/>
        </w:rPr>
      </w:pPr>
    </w:p>
    <w:tbl>
      <w:tblPr>
        <w:tblW w:w="10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5"/>
        <w:gridCol w:w="810"/>
        <w:gridCol w:w="810"/>
        <w:gridCol w:w="4232"/>
      </w:tblGrid>
      <w:tr w:rsidR="001B2A5C" w:rsidRPr="006F0D9F" w14:paraId="743A28CA"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2A57870C" w14:textId="0EB06989" w:rsidR="001B2A5C" w:rsidRPr="00D511ED" w:rsidRDefault="003E5082" w:rsidP="001B2A5C">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Do you have relevant experience related to the activities of the payment institution</w:t>
            </w:r>
            <w:r w:rsidR="001B2A5C" w:rsidRPr="00D511ED">
              <w:rPr>
                <w:rFonts w:asciiTheme="majorBidi" w:hAnsiTheme="majorBidi" w:cs="Times New Roman"/>
                <w:sz w:val="20"/>
                <w:szCs w:val="20"/>
              </w:rPr>
              <w:t>?</w:t>
            </w:r>
          </w:p>
        </w:tc>
        <w:tc>
          <w:tcPr>
            <w:tcW w:w="810" w:type="dxa"/>
            <w:shd w:val="clear" w:color="auto" w:fill="F2F2F2"/>
            <w:vAlign w:val="center"/>
          </w:tcPr>
          <w:p w14:paraId="7AE4A894"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390183452"/>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w:t>
            </w:r>
          </w:p>
          <w:p w14:paraId="31243213" w14:textId="77777777" w:rsidR="001B2A5C" w:rsidRPr="00F41CAB" w:rsidRDefault="001B2A5C" w:rsidP="0092478C">
            <w:pPr>
              <w:bidi/>
              <w:jc w:val="center"/>
              <w:rPr>
                <w:rFonts w:asciiTheme="majorBidi" w:hAnsiTheme="majorBidi" w:cs="Times New Roman"/>
                <w:color w:val="156082" w:themeColor="accent1"/>
                <w:sz w:val="18"/>
                <w:szCs w:val="18"/>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54A1C391" w14:textId="77777777" w:rsidR="001B2A5C" w:rsidRPr="00F41CAB" w:rsidRDefault="00000000" w:rsidP="0092478C">
            <w:pPr>
              <w:bidi/>
              <w:jc w:val="center"/>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rtl/>
                  <w:lang w:bidi="ar-EG"/>
                </w:rPr>
                <w:id w:val="639539840"/>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نعم</w:t>
            </w:r>
            <w:r w:rsidR="001B2A5C"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5CD86226" w14:textId="31A855D1" w:rsidR="001B2A5C" w:rsidRPr="00D511ED" w:rsidRDefault="003E5082" w:rsidP="001B2A5C">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هل لديك خبرة ذات صلة بنشاط مؤسسة الدفع</w:t>
            </w:r>
            <w:r w:rsidR="001B2A5C" w:rsidRPr="00D511ED">
              <w:rPr>
                <w:rFonts w:asciiTheme="majorHAnsi" w:hAnsiTheme="majorHAnsi" w:cs="Times New Roman" w:hint="cs"/>
                <w:sz w:val="20"/>
                <w:szCs w:val="20"/>
                <w:rtl/>
                <w:lang w:bidi="ar-EG"/>
              </w:rPr>
              <w:t>؟</w:t>
            </w:r>
          </w:p>
        </w:tc>
      </w:tr>
      <w:tr w:rsidR="001B2A5C" w:rsidRPr="006F0D9F" w14:paraId="71CA0616" w14:textId="77777777" w:rsidTr="0092478C">
        <w:trPr>
          <w:cantSplit/>
          <w:trHeight w:val="460"/>
          <w:jc w:val="center"/>
        </w:trPr>
        <w:tc>
          <w:tcPr>
            <w:tcW w:w="4585" w:type="dxa"/>
            <w:shd w:val="clear" w:color="auto" w:fill="E4D1B1"/>
            <w:tcMar>
              <w:top w:w="45" w:type="dxa"/>
              <w:left w:w="65" w:type="dxa"/>
              <w:bottom w:w="45" w:type="dxa"/>
              <w:right w:w="65" w:type="dxa"/>
            </w:tcMar>
            <w:vAlign w:val="center"/>
          </w:tcPr>
          <w:p w14:paraId="763BB72E" w14:textId="092F7F97" w:rsidR="001B2A5C" w:rsidRPr="00D511ED" w:rsidRDefault="00CB6B55" w:rsidP="001B2A5C">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Have you been an employee of the payment institution or any of its related parties during the preceding three years</w:t>
            </w:r>
            <w:r w:rsidR="001B2A5C" w:rsidRPr="00D511ED">
              <w:rPr>
                <w:rFonts w:asciiTheme="majorBidi" w:hAnsiTheme="majorBidi" w:cs="Times New Roman"/>
                <w:sz w:val="20"/>
                <w:szCs w:val="20"/>
              </w:rPr>
              <w:t>?</w:t>
            </w:r>
          </w:p>
        </w:tc>
        <w:tc>
          <w:tcPr>
            <w:tcW w:w="810" w:type="dxa"/>
            <w:shd w:val="clear" w:color="auto" w:fill="F2F2F2"/>
            <w:vAlign w:val="center"/>
          </w:tcPr>
          <w:p w14:paraId="6BEF4BD5"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2028003796"/>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w:t>
            </w:r>
          </w:p>
          <w:p w14:paraId="563D086A" w14:textId="77777777" w:rsidR="001B2A5C" w:rsidRDefault="001B2A5C" w:rsidP="0092478C">
            <w:pPr>
              <w:bidi/>
              <w:jc w:val="center"/>
              <w:rPr>
                <w:rFonts w:asciiTheme="majorBidi" w:hAnsiTheme="majorBidi" w:cstheme="majorBidi"/>
                <w:sz w:val="20"/>
                <w:szCs w:val="20"/>
                <w:rtl/>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7E78A2D8" w14:textId="77777777" w:rsidR="001B2A5C" w:rsidRDefault="00000000" w:rsidP="0092478C">
            <w:pPr>
              <w:bidi/>
              <w:jc w:val="center"/>
              <w:rPr>
                <w:rFonts w:asciiTheme="majorBidi" w:hAnsiTheme="majorBidi" w:cstheme="majorBidi"/>
                <w:sz w:val="20"/>
                <w:szCs w:val="20"/>
                <w:rtl/>
              </w:rPr>
            </w:pPr>
            <w:sdt>
              <w:sdtPr>
                <w:rPr>
                  <w:rFonts w:asciiTheme="majorBidi" w:hAnsiTheme="majorBidi" w:cs="Times New Roman"/>
                  <w:color w:val="156082" w:themeColor="accent1"/>
                  <w:sz w:val="18"/>
                  <w:szCs w:val="18"/>
                  <w:rtl/>
                  <w:lang w:bidi="ar-EG"/>
                </w:rPr>
                <w:id w:val="-1030960927"/>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نعم</w:t>
            </w:r>
            <w:r w:rsidR="001B2A5C"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750C3E96" w14:textId="38BD6D04" w:rsidR="001B2A5C" w:rsidRPr="00D511ED" w:rsidRDefault="00CB6B55" w:rsidP="001B2A5C">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 xml:space="preserve">هل كنت موظفاً لدى مؤسسة الدفع أو أي من </w:t>
            </w:r>
            <w:r w:rsidRPr="00D511ED">
              <w:rPr>
                <w:rFonts w:asciiTheme="majorHAnsi" w:hAnsiTheme="majorHAnsi" w:cs="Times New Roman" w:hint="cs"/>
                <w:sz w:val="20"/>
                <w:szCs w:val="20"/>
                <w:rtl/>
                <w:lang w:bidi="ar-EG"/>
              </w:rPr>
              <w:t>الأطراف</w:t>
            </w:r>
            <w:r w:rsidRPr="00D511ED">
              <w:rPr>
                <w:rFonts w:asciiTheme="majorHAnsi" w:hAnsiTheme="majorHAnsi" w:cs="Times New Roman"/>
                <w:sz w:val="20"/>
                <w:szCs w:val="20"/>
                <w:rtl/>
                <w:lang w:bidi="ar-EG"/>
              </w:rPr>
              <w:t xml:space="preserve"> المرتبطة بها خلال السنوات الثلاث </w:t>
            </w:r>
            <w:r w:rsidRPr="00D511ED">
              <w:rPr>
                <w:rFonts w:asciiTheme="majorHAnsi" w:hAnsiTheme="majorHAnsi" w:cs="Times New Roman" w:hint="cs"/>
                <w:sz w:val="20"/>
                <w:szCs w:val="20"/>
                <w:rtl/>
                <w:lang w:bidi="ar-EG"/>
              </w:rPr>
              <w:t>السابقة؟</w:t>
            </w:r>
          </w:p>
        </w:tc>
      </w:tr>
      <w:tr w:rsidR="001B2A5C" w:rsidRPr="006F0D9F" w14:paraId="0DC12F3B"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6E587519" w14:textId="24AD89B0" w:rsidR="001B2A5C" w:rsidRPr="00D511ED" w:rsidRDefault="00254C0F" w:rsidP="001B2A5C">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Do you have a kinship relationship, up to the second degree, with any Board member, member of senior management, adviser of the payment institution, or any of their related parties</w:t>
            </w:r>
            <w:r w:rsidR="001B2A5C" w:rsidRPr="00D511ED">
              <w:rPr>
                <w:rFonts w:asciiTheme="majorBidi" w:hAnsiTheme="majorBidi" w:cs="Times New Roman"/>
                <w:sz w:val="20"/>
                <w:szCs w:val="20"/>
              </w:rPr>
              <w:t>?</w:t>
            </w:r>
          </w:p>
        </w:tc>
        <w:tc>
          <w:tcPr>
            <w:tcW w:w="810" w:type="dxa"/>
            <w:shd w:val="clear" w:color="auto" w:fill="F2F2F2"/>
            <w:vAlign w:val="center"/>
          </w:tcPr>
          <w:p w14:paraId="52912AB4"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140731121"/>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w:t>
            </w:r>
          </w:p>
          <w:p w14:paraId="26202784" w14:textId="77777777" w:rsidR="001B2A5C" w:rsidRPr="00F41CAB" w:rsidRDefault="001B2A5C" w:rsidP="0092478C">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3A98AA8D"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499079700"/>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نعم</w:t>
            </w:r>
            <w:r w:rsidR="001B2A5C"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0DD3B486" w14:textId="6BA556B9" w:rsidR="001B2A5C" w:rsidRPr="00D511ED" w:rsidRDefault="00732225" w:rsidP="001B2A5C">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 xml:space="preserve">هل تربطك صلة قرابة حتى الدرجة الثانية بأي من أعضاء مجلس الإدارة أو الإدارة العليا أو مستشاري مؤسسة الدفع أو أي من </w:t>
            </w:r>
            <w:r w:rsidRPr="00D511ED">
              <w:rPr>
                <w:rFonts w:asciiTheme="majorHAnsi" w:hAnsiTheme="majorHAnsi" w:cs="Times New Roman" w:hint="cs"/>
                <w:sz w:val="20"/>
                <w:szCs w:val="20"/>
                <w:rtl/>
                <w:lang w:bidi="ar-EG"/>
              </w:rPr>
              <w:t>ال</w:t>
            </w:r>
            <w:r w:rsidR="00254C0F" w:rsidRPr="00D511ED">
              <w:rPr>
                <w:rFonts w:asciiTheme="majorHAnsi" w:hAnsiTheme="majorHAnsi" w:cs="Times New Roman" w:hint="cs"/>
                <w:sz w:val="20"/>
                <w:szCs w:val="20"/>
                <w:rtl/>
                <w:lang w:bidi="ar-EG"/>
              </w:rPr>
              <w:t>أطراف</w:t>
            </w:r>
            <w:r w:rsidRPr="00D511ED">
              <w:rPr>
                <w:rFonts w:asciiTheme="majorHAnsi" w:hAnsiTheme="majorHAnsi" w:cs="Times New Roman"/>
                <w:sz w:val="20"/>
                <w:szCs w:val="20"/>
                <w:rtl/>
                <w:lang w:bidi="ar-EG"/>
              </w:rPr>
              <w:t xml:space="preserve"> المرتبطة بهم</w:t>
            </w:r>
            <w:r w:rsidR="001B2A5C" w:rsidRPr="00D511ED">
              <w:rPr>
                <w:rFonts w:asciiTheme="majorHAnsi" w:hAnsiTheme="majorHAnsi" w:cs="Times New Roman"/>
                <w:sz w:val="20"/>
                <w:szCs w:val="20"/>
                <w:rtl/>
                <w:lang w:bidi="ar-EG"/>
              </w:rPr>
              <w:t>؟</w:t>
            </w:r>
          </w:p>
        </w:tc>
      </w:tr>
      <w:tr w:rsidR="001B2A5C" w:rsidRPr="006F0D9F" w14:paraId="7EAB9E8E"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473DA6E7" w14:textId="6F9650E2" w:rsidR="001B2A5C" w:rsidRPr="00D511ED" w:rsidRDefault="007F2E8F" w:rsidP="001B2A5C">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 xml:space="preserve">Are you also a Board member of any </w:t>
            </w:r>
            <w:r w:rsidR="007D115F" w:rsidRPr="00D511ED">
              <w:rPr>
                <w:rFonts w:asciiTheme="majorBidi" w:hAnsiTheme="majorBidi" w:cs="Times New Roman"/>
                <w:sz w:val="20"/>
                <w:szCs w:val="20"/>
              </w:rPr>
              <w:t xml:space="preserve">party </w:t>
            </w:r>
            <w:r w:rsidRPr="00D511ED">
              <w:rPr>
                <w:rFonts w:asciiTheme="majorBidi" w:hAnsiTheme="majorBidi" w:cs="Times New Roman"/>
                <w:sz w:val="20"/>
                <w:szCs w:val="20"/>
              </w:rPr>
              <w:t>related to the payment institution?</w:t>
            </w:r>
            <w:r w:rsidR="001B2A5C" w:rsidRPr="00D511ED">
              <w:rPr>
                <w:rFonts w:asciiTheme="majorBidi" w:hAnsiTheme="majorBidi" w:cs="Times New Roman"/>
                <w:sz w:val="20"/>
                <w:szCs w:val="20"/>
              </w:rPr>
              <w:t>?</w:t>
            </w:r>
          </w:p>
        </w:tc>
        <w:tc>
          <w:tcPr>
            <w:tcW w:w="810" w:type="dxa"/>
            <w:shd w:val="clear" w:color="auto" w:fill="F2F2F2"/>
            <w:vAlign w:val="center"/>
          </w:tcPr>
          <w:p w14:paraId="2338B5CD"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608157942"/>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w:t>
            </w:r>
          </w:p>
          <w:p w14:paraId="51A330B2" w14:textId="77777777" w:rsidR="001B2A5C" w:rsidRPr="00F41CAB" w:rsidRDefault="001B2A5C" w:rsidP="0092478C">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7C8FF17B"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480812728"/>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نعم</w:t>
            </w:r>
            <w:r w:rsidR="001B2A5C"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392FED33" w14:textId="072C8C91" w:rsidR="001B2A5C" w:rsidRPr="00D511ED" w:rsidRDefault="007F2E8F" w:rsidP="001B2A5C">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 xml:space="preserve">هل تشغل أيضاً عضوية مجلس إدارة أي من </w:t>
            </w:r>
            <w:r w:rsidRPr="00D511ED">
              <w:rPr>
                <w:rFonts w:asciiTheme="majorHAnsi" w:hAnsiTheme="majorHAnsi" w:cs="Times New Roman" w:hint="cs"/>
                <w:sz w:val="20"/>
                <w:szCs w:val="20"/>
                <w:rtl/>
                <w:lang w:bidi="ar-EG"/>
              </w:rPr>
              <w:t>الأطراف</w:t>
            </w:r>
            <w:r w:rsidRPr="00D511ED">
              <w:rPr>
                <w:rFonts w:asciiTheme="majorHAnsi" w:hAnsiTheme="majorHAnsi" w:cs="Times New Roman"/>
                <w:sz w:val="20"/>
                <w:szCs w:val="20"/>
                <w:rtl/>
                <w:lang w:bidi="ar-EG"/>
              </w:rPr>
              <w:t xml:space="preserve"> المرتبطة بمؤسسة </w:t>
            </w:r>
            <w:r w:rsidRPr="00D511ED">
              <w:rPr>
                <w:rFonts w:asciiTheme="majorHAnsi" w:hAnsiTheme="majorHAnsi" w:cs="Times New Roman" w:hint="cs"/>
                <w:sz w:val="20"/>
                <w:szCs w:val="20"/>
                <w:rtl/>
                <w:lang w:bidi="ar-EG"/>
              </w:rPr>
              <w:t>الدفع؟</w:t>
            </w:r>
          </w:p>
        </w:tc>
      </w:tr>
      <w:tr w:rsidR="001B2A5C" w:rsidRPr="006F0D9F" w14:paraId="3670EDFE"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18EEB668" w14:textId="7F754EAB" w:rsidR="001B2A5C" w:rsidRPr="00D511ED" w:rsidRDefault="007D115F" w:rsidP="001B2A5C">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Do you have any interest that conflicts with your duties or may affect your impartiality in discussions or decision-making</w:t>
            </w:r>
            <w:r w:rsidR="001B2A5C" w:rsidRPr="00D511ED">
              <w:rPr>
                <w:rFonts w:asciiTheme="majorBidi" w:hAnsiTheme="majorBidi" w:cs="Times New Roman"/>
                <w:sz w:val="20"/>
                <w:szCs w:val="20"/>
              </w:rPr>
              <w:t>?</w:t>
            </w:r>
          </w:p>
        </w:tc>
        <w:tc>
          <w:tcPr>
            <w:tcW w:w="810" w:type="dxa"/>
            <w:shd w:val="clear" w:color="auto" w:fill="F2F2F2"/>
            <w:vAlign w:val="center"/>
          </w:tcPr>
          <w:p w14:paraId="18D88156"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985850622"/>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w:t>
            </w:r>
          </w:p>
          <w:p w14:paraId="44E673A5" w14:textId="77777777" w:rsidR="001B2A5C" w:rsidRPr="00F41CAB" w:rsidRDefault="001B2A5C" w:rsidP="0092478C">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57EF4BA5"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416211872"/>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نعم</w:t>
            </w:r>
            <w:r w:rsidR="001B2A5C"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1235D674" w14:textId="05855FB9" w:rsidR="001B2A5C" w:rsidRPr="00D511ED" w:rsidRDefault="007D115F" w:rsidP="001B2A5C">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هل لديك أي مصلحة تتعارض مع واجباتك أو قد تؤثر في حيادك في المناقشات أو اتخاذ القرار</w:t>
            </w:r>
            <w:r w:rsidR="001B2A5C" w:rsidRPr="00D511ED">
              <w:rPr>
                <w:rFonts w:asciiTheme="majorHAnsi" w:hAnsiTheme="majorHAnsi" w:cs="Times New Roman"/>
                <w:sz w:val="20"/>
                <w:szCs w:val="20"/>
                <w:rtl/>
                <w:lang w:bidi="ar-EG"/>
              </w:rPr>
              <w:t>؟</w:t>
            </w:r>
          </w:p>
        </w:tc>
      </w:tr>
      <w:tr w:rsidR="001B2A5C" w:rsidRPr="006F0D9F" w14:paraId="3E66490B"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2566F88D" w14:textId="0B5A8CDB" w:rsidR="001B2A5C" w:rsidRPr="00D511ED" w:rsidRDefault="007D115F" w:rsidP="001B2A5C">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Do you receive from the payment institution any remuneration or financial amount other than the remuneration received for your membership of the Board or its committees</w:t>
            </w:r>
            <w:r w:rsidR="001B2A5C" w:rsidRPr="00D511ED">
              <w:rPr>
                <w:rFonts w:asciiTheme="majorBidi" w:hAnsiTheme="majorBidi" w:cs="Times New Roman"/>
                <w:sz w:val="20"/>
                <w:szCs w:val="20"/>
              </w:rPr>
              <w:t>?</w:t>
            </w:r>
          </w:p>
        </w:tc>
        <w:tc>
          <w:tcPr>
            <w:tcW w:w="810" w:type="dxa"/>
            <w:shd w:val="clear" w:color="auto" w:fill="F2F2F2"/>
            <w:vAlign w:val="center"/>
          </w:tcPr>
          <w:p w14:paraId="7A59F370"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718122562"/>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w:t>
            </w:r>
          </w:p>
          <w:p w14:paraId="67DD150F" w14:textId="77777777" w:rsidR="001B2A5C" w:rsidRPr="00F41CAB" w:rsidRDefault="001B2A5C" w:rsidP="0092478C">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277DC694"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271825094"/>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نعم</w:t>
            </w:r>
            <w:r w:rsidR="001B2A5C"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1F37E559" w14:textId="5FB5B2AB" w:rsidR="001B2A5C" w:rsidRPr="00D511ED" w:rsidRDefault="007D115F" w:rsidP="001B2A5C">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هل تتقاضى من مؤسسة الدفع أي أجر أو مبلغ مالي بخلاف ما تتقاضاه مقابل عضويتك في مجلس الإدارة أو لجانه</w:t>
            </w:r>
            <w:r w:rsidR="001B2A5C" w:rsidRPr="00D511ED">
              <w:rPr>
                <w:rFonts w:asciiTheme="majorHAnsi" w:hAnsiTheme="majorHAnsi" w:cs="Times New Roman"/>
                <w:sz w:val="20"/>
                <w:szCs w:val="20"/>
                <w:rtl/>
                <w:lang w:bidi="ar-EG"/>
              </w:rPr>
              <w:t>؟</w:t>
            </w:r>
          </w:p>
        </w:tc>
      </w:tr>
      <w:tr w:rsidR="001B2A5C" w:rsidRPr="006F0D9F" w14:paraId="31D4E403"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750D104C" w14:textId="22DFDF86" w:rsidR="001B2A5C" w:rsidRPr="00D511ED" w:rsidRDefault="007D115F" w:rsidP="001B2A5C">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Does your ownership, individually or together with your related parties, exceed 1% of the payment institution's paid-up capital or voting rights</w:t>
            </w:r>
            <w:r w:rsidR="001B2A5C" w:rsidRPr="00D511ED">
              <w:rPr>
                <w:rFonts w:asciiTheme="majorBidi" w:hAnsiTheme="majorBidi" w:cs="Times New Roman"/>
                <w:sz w:val="20"/>
                <w:szCs w:val="20"/>
              </w:rPr>
              <w:t>?</w:t>
            </w:r>
          </w:p>
        </w:tc>
        <w:tc>
          <w:tcPr>
            <w:tcW w:w="810" w:type="dxa"/>
            <w:shd w:val="clear" w:color="auto" w:fill="F2F2F2"/>
            <w:vAlign w:val="center"/>
          </w:tcPr>
          <w:p w14:paraId="113723A1"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029992494"/>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w:t>
            </w:r>
          </w:p>
          <w:p w14:paraId="0B5EA03F" w14:textId="77777777" w:rsidR="001B2A5C" w:rsidRPr="00F41CAB" w:rsidRDefault="001B2A5C" w:rsidP="0092478C">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483652AC" w14:textId="77777777" w:rsidR="001B2A5C" w:rsidRPr="00F41CAB" w:rsidRDefault="00000000" w:rsidP="0092478C">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221748433"/>
                <w14:checkbox>
                  <w14:checked w14:val="0"/>
                  <w14:checkedState w14:val="2612" w14:font="MS Gothic"/>
                  <w14:uncheckedState w14:val="2610" w14:font="MS Gothic"/>
                </w14:checkbox>
              </w:sdtPr>
              <w:sdtContent>
                <w:r w:rsidR="001B2A5C" w:rsidRPr="00F41CAB">
                  <w:rPr>
                    <w:rFonts w:ascii="Segoe UI Symbol" w:hAnsi="Segoe UI Symbol" w:cs="Segoe UI Symbol" w:hint="cs"/>
                    <w:color w:val="156082" w:themeColor="accent1"/>
                    <w:sz w:val="18"/>
                    <w:szCs w:val="18"/>
                    <w:rtl/>
                    <w:lang w:bidi="ar-EG"/>
                  </w:rPr>
                  <w:t>☐</w:t>
                </w:r>
              </w:sdtContent>
            </w:sdt>
            <w:r w:rsidR="001B2A5C" w:rsidRPr="00F41CAB">
              <w:rPr>
                <w:rFonts w:asciiTheme="majorBidi" w:hAnsiTheme="majorBidi" w:cs="Times New Roman" w:hint="cs"/>
                <w:color w:val="156082" w:themeColor="accent1"/>
                <w:sz w:val="18"/>
                <w:szCs w:val="18"/>
                <w:rtl/>
                <w:lang w:bidi="ar-EG"/>
              </w:rPr>
              <w:t xml:space="preserve"> نعم</w:t>
            </w:r>
            <w:r w:rsidR="001B2A5C"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670E7CC1" w14:textId="4AB9BE49" w:rsidR="001B2A5C" w:rsidRPr="00D511ED" w:rsidRDefault="007D115F" w:rsidP="001B2A5C">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هل تتجاوز ملكيتك، منفرداً أو مع الأطراف المرتبطة بك، نسبة 1% من رأس المال المصدر أو حقوق التصويت بمؤسسة الدفع</w:t>
            </w:r>
            <w:r w:rsidR="001B2A5C" w:rsidRPr="00D511ED">
              <w:rPr>
                <w:rFonts w:asciiTheme="majorHAnsi" w:hAnsiTheme="majorHAnsi" w:cs="Times New Roman"/>
                <w:sz w:val="20"/>
                <w:szCs w:val="20"/>
                <w:rtl/>
                <w:lang w:bidi="ar-EG"/>
              </w:rPr>
              <w:t>؟</w:t>
            </w:r>
          </w:p>
        </w:tc>
      </w:tr>
      <w:tr w:rsidR="00100318" w:rsidRPr="006F0D9F" w14:paraId="6A3B83FF"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49D494EC" w14:textId="55B2CECB" w:rsidR="00100318" w:rsidRPr="00D511ED" w:rsidRDefault="00100318" w:rsidP="00100318">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Have you been a partner or employee of the payment institution's external auditor during the preceding three years?</w:t>
            </w:r>
          </w:p>
        </w:tc>
        <w:tc>
          <w:tcPr>
            <w:tcW w:w="810" w:type="dxa"/>
            <w:shd w:val="clear" w:color="auto" w:fill="F2F2F2"/>
            <w:vAlign w:val="center"/>
          </w:tcPr>
          <w:p w14:paraId="7476F7DD" w14:textId="77777777" w:rsidR="00100318" w:rsidRPr="00F41CAB" w:rsidRDefault="00000000" w:rsidP="00100318">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1744064864"/>
                <w14:checkbox>
                  <w14:checked w14:val="0"/>
                  <w14:checkedState w14:val="2612" w14:font="MS Gothic"/>
                  <w14:uncheckedState w14:val="2610" w14:font="MS Gothic"/>
                </w14:checkbox>
              </w:sdtPr>
              <w:sdtContent>
                <w:r w:rsidR="00100318" w:rsidRPr="00F41CAB">
                  <w:rPr>
                    <w:rFonts w:ascii="Segoe UI Symbol" w:hAnsi="Segoe UI Symbol" w:cs="Segoe UI Symbol" w:hint="cs"/>
                    <w:color w:val="156082" w:themeColor="accent1"/>
                    <w:sz w:val="18"/>
                    <w:szCs w:val="18"/>
                    <w:rtl/>
                    <w:lang w:bidi="ar-EG"/>
                  </w:rPr>
                  <w:t>☐</w:t>
                </w:r>
              </w:sdtContent>
            </w:sdt>
            <w:r w:rsidR="00100318" w:rsidRPr="00F41CAB">
              <w:rPr>
                <w:rFonts w:asciiTheme="majorBidi" w:hAnsiTheme="majorBidi" w:cs="Times New Roman" w:hint="cs"/>
                <w:color w:val="156082" w:themeColor="accent1"/>
                <w:sz w:val="18"/>
                <w:szCs w:val="18"/>
                <w:rtl/>
                <w:lang w:bidi="ar-EG"/>
              </w:rPr>
              <w:t xml:space="preserve"> </w:t>
            </w:r>
          </w:p>
          <w:p w14:paraId="7B61F221" w14:textId="130FDF43" w:rsidR="00100318" w:rsidRPr="00F41CAB" w:rsidRDefault="00100318" w:rsidP="00100318">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7792D85E" w14:textId="7D783985" w:rsidR="00100318" w:rsidRPr="00F41CAB" w:rsidRDefault="00000000" w:rsidP="00100318">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860931754"/>
                <w14:checkbox>
                  <w14:checked w14:val="0"/>
                  <w14:checkedState w14:val="2612" w14:font="MS Gothic"/>
                  <w14:uncheckedState w14:val="2610" w14:font="MS Gothic"/>
                </w14:checkbox>
              </w:sdtPr>
              <w:sdtContent>
                <w:r w:rsidR="00100318" w:rsidRPr="00F41CAB">
                  <w:rPr>
                    <w:rFonts w:ascii="Segoe UI Symbol" w:hAnsi="Segoe UI Symbol" w:cs="Segoe UI Symbol" w:hint="cs"/>
                    <w:color w:val="156082" w:themeColor="accent1"/>
                    <w:sz w:val="18"/>
                    <w:szCs w:val="18"/>
                    <w:rtl/>
                    <w:lang w:bidi="ar-EG"/>
                  </w:rPr>
                  <w:t>☐</w:t>
                </w:r>
              </w:sdtContent>
            </w:sdt>
            <w:r w:rsidR="00100318" w:rsidRPr="00F41CAB">
              <w:rPr>
                <w:rFonts w:asciiTheme="majorBidi" w:hAnsiTheme="majorBidi" w:cs="Times New Roman" w:hint="cs"/>
                <w:color w:val="156082" w:themeColor="accent1"/>
                <w:sz w:val="18"/>
                <w:szCs w:val="18"/>
                <w:rtl/>
                <w:lang w:bidi="ar-EG"/>
              </w:rPr>
              <w:t xml:space="preserve"> نعم</w:t>
            </w:r>
            <w:r w:rsidR="00100318"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57837C11" w14:textId="314E360C" w:rsidR="00100318" w:rsidRPr="00D511ED" w:rsidRDefault="00100318" w:rsidP="00100318">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hint="cs"/>
                <w:sz w:val="20"/>
                <w:szCs w:val="20"/>
                <w:rtl/>
                <w:lang w:bidi="ar-EG"/>
              </w:rPr>
              <w:t>ه</w:t>
            </w:r>
            <w:r w:rsidRPr="00D511ED">
              <w:rPr>
                <w:rFonts w:asciiTheme="majorHAnsi" w:hAnsiTheme="majorHAnsi" w:cs="Times New Roman"/>
                <w:sz w:val="20"/>
                <w:szCs w:val="20"/>
                <w:rtl/>
                <w:lang w:bidi="ar-EG"/>
              </w:rPr>
              <w:t>ل كنت شريكاً أو موظفاً لدى مراقب حسابات مؤسسة الدفع الخارجي خلال السنوات الثلاث السابقة</w:t>
            </w:r>
          </w:p>
        </w:tc>
      </w:tr>
      <w:tr w:rsidR="00100318" w:rsidRPr="006F0D9F" w14:paraId="441312CD" w14:textId="77777777" w:rsidTr="0092478C">
        <w:trPr>
          <w:cantSplit/>
          <w:trHeight w:val="300"/>
          <w:jc w:val="center"/>
        </w:trPr>
        <w:tc>
          <w:tcPr>
            <w:tcW w:w="4585" w:type="dxa"/>
            <w:shd w:val="clear" w:color="auto" w:fill="E4D1B1"/>
            <w:tcMar>
              <w:top w:w="45" w:type="dxa"/>
              <w:left w:w="65" w:type="dxa"/>
              <w:bottom w:w="45" w:type="dxa"/>
              <w:right w:w="65" w:type="dxa"/>
            </w:tcMar>
            <w:vAlign w:val="center"/>
          </w:tcPr>
          <w:p w14:paraId="40B62C41" w14:textId="4D33E2DD" w:rsidR="00100318" w:rsidRPr="00D511ED" w:rsidRDefault="00100318" w:rsidP="00100318">
            <w:pPr>
              <w:pStyle w:val="ListParagraph"/>
              <w:numPr>
                <w:ilvl w:val="1"/>
                <w:numId w:val="17"/>
              </w:numPr>
              <w:spacing w:line="240" w:lineRule="auto"/>
              <w:rPr>
                <w:rFonts w:asciiTheme="majorBidi" w:hAnsiTheme="majorBidi" w:cs="Times New Roman"/>
                <w:sz w:val="20"/>
                <w:szCs w:val="20"/>
              </w:rPr>
            </w:pPr>
            <w:r w:rsidRPr="00D511ED">
              <w:rPr>
                <w:rFonts w:asciiTheme="majorBidi" w:hAnsiTheme="majorBidi" w:cs="Times New Roman"/>
                <w:sz w:val="20"/>
                <w:szCs w:val="20"/>
              </w:rPr>
              <w:t>Have you served as a member of the Board of Directors of the payment institution for more than six consecutive years?</w:t>
            </w:r>
          </w:p>
        </w:tc>
        <w:tc>
          <w:tcPr>
            <w:tcW w:w="810" w:type="dxa"/>
            <w:shd w:val="clear" w:color="auto" w:fill="F2F2F2"/>
            <w:vAlign w:val="center"/>
          </w:tcPr>
          <w:p w14:paraId="5DEFE236" w14:textId="77777777" w:rsidR="00100318" w:rsidRPr="00F41CAB" w:rsidRDefault="00000000" w:rsidP="00100318">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277302050"/>
                <w14:checkbox>
                  <w14:checked w14:val="0"/>
                  <w14:checkedState w14:val="2612" w14:font="MS Gothic"/>
                  <w14:uncheckedState w14:val="2610" w14:font="MS Gothic"/>
                </w14:checkbox>
              </w:sdtPr>
              <w:sdtContent>
                <w:r w:rsidR="00100318" w:rsidRPr="00F41CAB">
                  <w:rPr>
                    <w:rFonts w:ascii="Segoe UI Symbol" w:hAnsi="Segoe UI Symbol" w:cs="Segoe UI Symbol" w:hint="cs"/>
                    <w:color w:val="156082" w:themeColor="accent1"/>
                    <w:sz w:val="18"/>
                    <w:szCs w:val="18"/>
                    <w:rtl/>
                    <w:lang w:bidi="ar-EG"/>
                  </w:rPr>
                  <w:t>☐</w:t>
                </w:r>
              </w:sdtContent>
            </w:sdt>
            <w:r w:rsidR="00100318" w:rsidRPr="00F41CAB">
              <w:rPr>
                <w:rFonts w:asciiTheme="majorBidi" w:hAnsiTheme="majorBidi" w:cs="Times New Roman" w:hint="cs"/>
                <w:color w:val="156082" w:themeColor="accent1"/>
                <w:sz w:val="18"/>
                <w:szCs w:val="18"/>
                <w:rtl/>
                <w:lang w:bidi="ar-EG"/>
              </w:rPr>
              <w:t xml:space="preserve"> </w:t>
            </w:r>
          </w:p>
          <w:p w14:paraId="27CC8FB5" w14:textId="56C61319" w:rsidR="00100318" w:rsidRPr="00F41CAB" w:rsidRDefault="00100318" w:rsidP="00100318">
            <w:pPr>
              <w:bidi/>
              <w:jc w:val="center"/>
              <w:rPr>
                <w:rFonts w:asciiTheme="majorBidi" w:hAnsiTheme="majorBidi" w:cs="Times New Roman"/>
                <w:color w:val="156082" w:themeColor="accent1"/>
                <w:sz w:val="18"/>
                <w:szCs w:val="18"/>
                <w:rtl/>
                <w:lang w:bidi="ar-EG"/>
              </w:rPr>
            </w:pPr>
            <w:r w:rsidRPr="00F41CAB">
              <w:rPr>
                <w:rFonts w:asciiTheme="majorBidi" w:hAnsiTheme="majorBidi" w:cs="Times New Roman" w:hint="cs"/>
                <w:color w:val="156082" w:themeColor="accent1"/>
                <w:sz w:val="18"/>
                <w:szCs w:val="18"/>
                <w:rtl/>
                <w:lang w:bidi="ar-EG"/>
              </w:rPr>
              <w:t xml:space="preserve">لا </w:t>
            </w:r>
            <w:r w:rsidRPr="00F41CAB">
              <w:rPr>
                <w:rFonts w:asciiTheme="majorBidi" w:hAnsiTheme="majorBidi" w:cs="Times New Roman"/>
                <w:color w:val="156082" w:themeColor="accent1"/>
                <w:sz w:val="18"/>
                <w:szCs w:val="18"/>
                <w:lang w:bidi="ar-EG"/>
              </w:rPr>
              <w:t>No /</w:t>
            </w:r>
          </w:p>
        </w:tc>
        <w:tc>
          <w:tcPr>
            <w:tcW w:w="810" w:type="dxa"/>
            <w:shd w:val="clear" w:color="auto" w:fill="F2F2F2"/>
            <w:vAlign w:val="center"/>
          </w:tcPr>
          <w:p w14:paraId="6DB1E147" w14:textId="7ED5D190" w:rsidR="00100318" w:rsidRPr="00F41CAB" w:rsidRDefault="00000000" w:rsidP="00100318">
            <w:pPr>
              <w:bidi/>
              <w:jc w:val="center"/>
              <w:rPr>
                <w:rFonts w:asciiTheme="majorBidi" w:hAnsiTheme="majorBidi" w:cs="Times New Roman"/>
                <w:color w:val="156082" w:themeColor="accent1"/>
                <w:sz w:val="18"/>
                <w:szCs w:val="18"/>
                <w:rtl/>
                <w:lang w:bidi="ar-EG"/>
              </w:rPr>
            </w:pPr>
            <w:sdt>
              <w:sdtPr>
                <w:rPr>
                  <w:rFonts w:asciiTheme="majorBidi" w:hAnsiTheme="majorBidi" w:cs="Times New Roman"/>
                  <w:color w:val="156082" w:themeColor="accent1"/>
                  <w:sz w:val="18"/>
                  <w:szCs w:val="18"/>
                  <w:rtl/>
                  <w:lang w:bidi="ar-EG"/>
                </w:rPr>
                <w:id w:val="263185987"/>
                <w14:checkbox>
                  <w14:checked w14:val="0"/>
                  <w14:checkedState w14:val="2612" w14:font="MS Gothic"/>
                  <w14:uncheckedState w14:val="2610" w14:font="MS Gothic"/>
                </w14:checkbox>
              </w:sdtPr>
              <w:sdtContent>
                <w:r w:rsidR="00100318" w:rsidRPr="00F41CAB">
                  <w:rPr>
                    <w:rFonts w:ascii="Segoe UI Symbol" w:hAnsi="Segoe UI Symbol" w:cs="Segoe UI Symbol" w:hint="cs"/>
                    <w:color w:val="156082" w:themeColor="accent1"/>
                    <w:sz w:val="18"/>
                    <w:szCs w:val="18"/>
                    <w:rtl/>
                    <w:lang w:bidi="ar-EG"/>
                  </w:rPr>
                  <w:t>☐</w:t>
                </w:r>
              </w:sdtContent>
            </w:sdt>
            <w:r w:rsidR="00100318" w:rsidRPr="00F41CAB">
              <w:rPr>
                <w:rFonts w:asciiTheme="majorBidi" w:hAnsiTheme="majorBidi" w:cs="Times New Roman" w:hint="cs"/>
                <w:color w:val="156082" w:themeColor="accent1"/>
                <w:sz w:val="18"/>
                <w:szCs w:val="18"/>
                <w:rtl/>
                <w:lang w:bidi="ar-EG"/>
              </w:rPr>
              <w:t xml:space="preserve"> نعم</w:t>
            </w:r>
            <w:r w:rsidR="00100318" w:rsidRPr="00F41CAB">
              <w:rPr>
                <w:rFonts w:asciiTheme="majorBidi" w:hAnsiTheme="majorBidi" w:cs="Times New Roman"/>
                <w:color w:val="156082" w:themeColor="accent1"/>
                <w:sz w:val="18"/>
                <w:szCs w:val="18"/>
                <w:lang w:bidi="ar-EG"/>
              </w:rPr>
              <w:t>Yes /</w:t>
            </w:r>
          </w:p>
        </w:tc>
        <w:tc>
          <w:tcPr>
            <w:tcW w:w="4232" w:type="dxa"/>
            <w:shd w:val="clear" w:color="auto" w:fill="E4D1B1"/>
            <w:vAlign w:val="center"/>
          </w:tcPr>
          <w:p w14:paraId="5C1C486B" w14:textId="4AF55B87" w:rsidR="00100318" w:rsidRPr="00D511ED" w:rsidRDefault="00100318" w:rsidP="00100318">
            <w:pPr>
              <w:pStyle w:val="ListParagraph"/>
              <w:numPr>
                <w:ilvl w:val="1"/>
                <w:numId w:val="13"/>
              </w:numPr>
              <w:bidi/>
              <w:spacing w:line="240" w:lineRule="auto"/>
              <w:rPr>
                <w:rFonts w:asciiTheme="majorHAnsi" w:hAnsiTheme="majorHAnsi" w:cs="Times New Roman"/>
                <w:sz w:val="20"/>
                <w:szCs w:val="20"/>
                <w:rtl/>
                <w:lang w:bidi="ar-EG"/>
              </w:rPr>
            </w:pPr>
            <w:r w:rsidRPr="00D511ED">
              <w:rPr>
                <w:rFonts w:asciiTheme="majorHAnsi" w:hAnsiTheme="majorHAnsi" w:cs="Times New Roman"/>
                <w:sz w:val="20"/>
                <w:szCs w:val="20"/>
                <w:rtl/>
                <w:lang w:bidi="ar-EG"/>
              </w:rPr>
              <w:t>هل سبق أن استمرت عضويتك بمجلس إدارة مؤسسة الدفع لأكثر من ست سنوات متصلة</w:t>
            </w:r>
            <w:r w:rsidRPr="00D511ED">
              <w:rPr>
                <w:rFonts w:asciiTheme="majorHAnsi" w:hAnsiTheme="majorHAnsi" w:cs="Times New Roman" w:hint="cs"/>
                <w:sz w:val="20"/>
                <w:szCs w:val="20"/>
                <w:rtl/>
                <w:lang w:bidi="ar-EG"/>
              </w:rPr>
              <w:t>؟</w:t>
            </w:r>
          </w:p>
        </w:tc>
      </w:tr>
    </w:tbl>
    <w:p w14:paraId="0CDAFA48" w14:textId="77777777" w:rsidR="00EA1E56" w:rsidRDefault="00EA1E56" w:rsidP="00EA1E56">
      <w:pPr>
        <w:bidi/>
        <w:spacing w:after="20"/>
        <w:rPr>
          <w:rFonts w:asciiTheme="majorBidi" w:hAnsiTheme="majorBidi" w:cs="Times New Roman"/>
          <w:color w:val="156082" w:themeColor="accent1"/>
          <w:sz w:val="20"/>
          <w:szCs w:val="20"/>
          <w:rtl/>
          <w:lang w:bidi="ar-EG"/>
        </w:rPr>
      </w:pPr>
    </w:p>
    <w:p w14:paraId="19D84043" w14:textId="74C38BE6" w:rsidR="006B4CED" w:rsidRPr="003409F6" w:rsidRDefault="006B4CED" w:rsidP="00EA1E56">
      <w:pPr>
        <w:bidi/>
        <w:spacing w:after="20"/>
        <w:ind w:left="-694"/>
        <w:rPr>
          <w:rFonts w:asciiTheme="majorBidi" w:hAnsiTheme="majorBidi" w:cs="Times New Roman"/>
          <w:color w:val="156082" w:themeColor="accent1"/>
          <w:sz w:val="20"/>
          <w:szCs w:val="20"/>
          <w:rtl/>
          <w:lang w:bidi="ar-EG"/>
        </w:rPr>
      </w:pPr>
      <w:r w:rsidRPr="003409F6">
        <w:rPr>
          <w:rFonts w:asciiTheme="majorBidi" w:hAnsiTheme="majorBidi" w:cs="Times New Roman"/>
          <w:color w:val="156082" w:themeColor="accent1"/>
          <w:sz w:val="20"/>
          <w:szCs w:val="20"/>
          <w:rtl/>
          <w:lang w:bidi="ar-EG"/>
        </w:rPr>
        <w:t>في حال كانت إجابتك بـ«نعم» على أي من الأسئلة أعلاه، يرجى توضيح كافة التفاصيل ذات الصلة</w:t>
      </w:r>
      <w:r w:rsidRPr="003409F6">
        <w:rPr>
          <w:rFonts w:asciiTheme="majorBidi" w:hAnsiTheme="majorBidi" w:cs="Times New Roman"/>
          <w:color w:val="156082" w:themeColor="accent1"/>
          <w:sz w:val="20"/>
          <w:szCs w:val="20"/>
          <w:lang w:bidi="ar-EG"/>
        </w:rPr>
        <w:t>.</w:t>
      </w:r>
    </w:p>
    <w:p w14:paraId="182616B2" w14:textId="77777777" w:rsidR="006B4CED" w:rsidRPr="003409F6" w:rsidRDefault="006B4CED" w:rsidP="00EA1E56">
      <w:pPr>
        <w:bidi/>
        <w:spacing w:after="20"/>
        <w:ind w:right="-720"/>
        <w:jc w:val="right"/>
        <w:rPr>
          <w:rFonts w:asciiTheme="majorBidi" w:hAnsiTheme="majorBidi" w:cs="Times New Roman"/>
          <w:color w:val="156082" w:themeColor="accent1"/>
          <w:sz w:val="20"/>
          <w:szCs w:val="20"/>
          <w:lang w:bidi="ar-EG"/>
        </w:rPr>
      </w:pPr>
      <w:r w:rsidRPr="003409F6">
        <w:rPr>
          <w:rFonts w:asciiTheme="majorBidi" w:hAnsiTheme="majorBidi" w:cs="Times New Roman"/>
          <w:color w:val="156082" w:themeColor="accent1"/>
          <w:sz w:val="20"/>
          <w:szCs w:val="20"/>
          <w:lang w:bidi="ar-EG"/>
        </w:rPr>
        <w:t>If you answered “Yes” to any of the above questions, please provide full details of all relevant circumstances.</w:t>
      </w:r>
    </w:p>
    <w:tbl>
      <w:tblPr>
        <w:tblW w:w="10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5"/>
        <w:gridCol w:w="1622"/>
      </w:tblGrid>
      <w:tr w:rsidR="006B4CED" w:rsidRPr="00754689" w14:paraId="189A306F" w14:textId="77777777" w:rsidTr="0092478C">
        <w:trPr>
          <w:cantSplit/>
          <w:jc w:val="center"/>
        </w:trPr>
        <w:tc>
          <w:tcPr>
            <w:tcW w:w="8815" w:type="dxa"/>
            <w:shd w:val="clear" w:color="auto" w:fill="E4D1B1"/>
            <w:tcMar>
              <w:top w:w="45" w:type="dxa"/>
              <w:left w:w="65" w:type="dxa"/>
              <w:bottom w:w="45" w:type="dxa"/>
              <w:right w:w="65" w:type="dxa"/>
            </w:tcMar>
            <w:vAlign w:val="center"/>
          </w:tcPr>
          <w:p w14:paraId="084161AA" w14:textId="77777777" w:rsidR="006B4CED" w:rsidRDefault="006B4CED" w:rsidP="0092478C">
            <w:pPr>
              <w:jc w:val="center"/>
              <w:rPr>
                <w:rFonts w:asciiTheme="majorBidi" w:hAnsiTheme="majorBidi" w:cstheme="majorBidi"/>
                <w:color w:val="243238"/>
                <w:sz w:val="20"/>
                <w:szCs w:val="20"/>
                <w:rtl/>
                <w:lang w:bidi="ar-EG"/>
              </w:rPr>
            </w:pPr>
            <w:r w:rsidRPr="002E431A">
              <w:rPr>
                <w:rFonts w:asciiTheme="majorBidi" w:hAnsiTheme="majorBidi" w:cs="Times New Roman"/>
                <w:color w:val="243238"/>
                <w:sz w:val="20"/>
                <w:szCs w:val="20"/>
                <w:rtl/>
                <w:lang w:bidi="ar-EG"/>
              </w:rPr>
              <w:t>تفاصيل الواقعة</w:t>
            </w:r>
            <w:r w:rsidRPr="002E431A">
              <w:rPr>
                <w:rFonts w:asciiTheme="majorBidi" w:hAnsiTheme="majorBidi" w:cstheme="majorBidi"/>
                <w:color w:val="243238"/>
                <w:sz w:val="20"/>
                <w:szCs w:val="20"/>
                <w:lang w:bidi="ar-EG"/>
              </w:rPr>
              <w:t xml:space="preserve"> </w:t>
            </w:r>
            <w:r>
              <w:rPr>
                <w:rFonts w:asciiTheme="majorBidi" w:hAnsiTheme="majorBidi" w:cstheme="majorBidi" w:hint="cs"/>
                <w:color w:val="243238"/>
                <w:sz w:val="20"/>
                <w:szCs w:val="20"/>
                <w:rtl/>
                <w:lang w:bidi="ar-EG"/>
              </w:rPr>
              <w:t xml:space="preserve"> </w:t>
            </w:r>
          </w:p>
          <w:p w14:paraId="4F4C76AC" w14:textId="77777777" w:rsidR="006B4CED" w:rsidRPr="002E431A" w:rsidRDefault="006B4CED" w:rsidP="0092478C">
            <w:pPr>
              <w:jc w:val="center"/>
              <w:rPr>
                <w:rFonts w:asciiTheme="majorBidi" w:hAnsiTheme="majorBidi" w:cstheme="majorBidi"/>
                <w:color w:val="243238"/>
                <w:sz w:val="20"/>
                <w:szCs w:val="20"/>
                <w:rtl/>
                <w:lang w:bidi="ar-EG"/>
              </w:rPr>
            </w:pPr>
            <w:r w:rsidRPr="002E431A">
              <w:rPr>
                <w:rFonts w:asciiTheme="majorBidi" w:hAnsiTheme="majorBidi" w:cstheme="majorBidi"/>
                <w:color w:val="243238"/>
                <w:sz w:val="20"/>
                <w:szCs w:val="20"/>
                <w:lang w:bidi="ar-EG"/>
              </w:rPr>
              <w:t>Details of the Matter</w:t>
            </w:r>
          </w:p>
        </w:tc>
        <w:tc>
          <w:tcPr>
            <w:tcW w:w="1622" w:type="dxa"/>
            <w:shd w:val="clear" w:color="auto" w:fill="E4D1B1"/>
            <w:vAlign w:val="center"/>
          </w:tcPr>
          <w:p w14:paraId="43717C00" w14:textId="77777777" w:rsidR="006B4CED" w:rsidRPr="002E431A" w:rsidRDefault="006B4CED" w:rsidP="0092478C">
            <w:pPr>
              <w:jc w:val="center"/>
              <w:rPr>
                <w:rFonts w:asciiTheme="majorBidi" w:hAnsiTheme="majorBidi" w:cs="Times New Roman"/>
                <w:sz w:val="20"/>
                <w:szCs w:val="20"/>
                <w:rtl/>
              </w:rPr>
            </w:pPr>
            <w:r w:rsidRPr="002E431A">
              <w:rPr>
                <w:rFonts w:asciiTheme="majorBidi" w:hAnsiTheme="majorBidi" w:cs="Times New Roman" w:hint="cs"/>
                <w:sz w:val="20"/>
                <w:szCs w:val="20"/>
                <w:rtl/>
              </w:rPr>
              <w:t>رقم السؤال</w:t>
            </w:r>
          </w:p>
          <w:p w14:paraId="73AEEBD5" w14:textId="77777777" w:rsidR="006B4CED" w:rsidRPr="002E431A" w:rsidRDefault="006B4CED" w:rsidP="0092478C">
            <w:pPr>
              <w:jc w:val="center"/>
              <w:rPr>
                <w:rFonts w:asciiTheme="majorBidi" w:hAnsiTheme="majorBidi" w:cs="Times New Roman"/>
                <w:sz w:val="20"/>
                <w:szCs w:val="20"/>
              </w:rPr>
            </w:pPr>
            <w:r w:rsidRPr="002E431A">
              <w:rPr>
                <w:rFonts w:asciiTheme="majorBidi" w:hAnsiTheme="majorBidi" w:cs="Times New Roman"/>
                <w:sz w:val="20"/>
                <w:szCs w:val="20"/>
              </w:rPr>
              <w:t>Question No.</w:t>
            </w:r>
          </w:p>
        </w:tc>
      </w:tr>
      <w:tr w:rsidR="006B4CED" w:rsidRPr="00754689" w14:paraId="5CC5E9B5" w14:textId="77777777" w:rsidTr="0092478C">
        <w:trPr>
          <w:cantSplit/>
          <w:jc w:val="center"/>
        </w:trPr>
        <w:tc>
          <w:tcPr>
            <w:tcW w:w="8815" w:type="dxa"/>
            <w:shd w:val="clear" w:color="auto" w:fill="F2F2F2"/>
            <w:tcMar>
              <w:top w:w="45" w:type="dxa"/>
              <w:left w:w="65" w:type="dxa"/>
              <w:bottom w:w="45" w:type="dxa"/>
              <w:right w:w="65" w:type="dxa"/>
            </w:tcMar>
            <w:vAlign w:val="center"/>
          </w:tcPr>
          <w:p w14:paraId="6E40D515" w14:textId="4B82CE82" w:rsidR="006B4CED" w:rsidRPr="006B4CED" w:rsidRDefault="00000000" w:rsidP="0092478C">
            <w:pPr>
              <w:bidi/>
              <w:rPr>
                <w:rFonts w:asciiTheme="majorBidi" w:hAnsiTheme="majorBidi" w:cstheme="majorBidi"/>
                <w:color w:val="243238"/>
                <w:sz w:val="20"/>
                <w:szCs w:val="20"/>
                <w:rtl/>
                <w:lang w:bidi="ar-EG"/>
              </w:rPr>
            </w:pPr>
            <w:sdt>
              <w:sdtPr>
                <w:rPr>
                  <w:rFonts w:asciiTheme="majorBidi" w:hAnsiTheme="majorBidi" w:cstheme="majorBidi"/>
                  <w:color w:val="A6A6A6" w:themeColor="background1" w:themeShade="A6"/>
                  <w:sz w:val="16"/>
                  <w:szCs w:val="24"/>
                  <w:rtl/>
                </w:rPr>
                <w:id w:val="-515072447"/>
                <w:placeholder>
                  <w:docPart w:val="1AC08C75BF244DA48ED35D69CA22B5B3"/>
                </w:placeholder>
                <w:showingPlcHdr/>
                <w:text/>
              </w:sdtPr>
              <w:sdtContent>
                <w:r w:rsidR="00AD4C98" w:rsidRPr="00AD4C98">
                  <w:rPr>
                    <w:rStyle w:val="PlaceholderText"/>
                    <w:color w:val="A6A6A6" w:themeColor="background1" w:themeShade="A6"/>
                    <w:sz w:val="16"/>
                    <w:szCs w:val="24"/>
                  </w:rPr>
                  <w:t>Click or tap here to enter text.</w:t>
                </w:r>
              </w:sdtContent>
            </w:sdt>
          </w:p>
          <w:p w14:paraId="483B80C3" w14:textId="77777777" w:rsidR="006B4CED" w:rsidRPr="006B4CED" w:rsidRDefault="006B4CED" w:rsidP="0092478C">
            <w:pPr>
              <w:bidi/>
              <w:rPr>
                <w:rFonts w:asciiTheme="majorBidi" w:hAnsiTheme="majorBidi" w:cstheme="majorBidi"/>
                <w:color w:val="243238"/>
                <w:sz w:val="20"/>
                <w:szCs w:val="20"/>
                <w:rtl/>
                <w:lang w:bidi="ar-EG"/>
              </w:rPr>
            </w:pPr>
          </w:p>
        </w:tc>
        <w:tc>
          <w:tcPr>
            <w:tcW w:w="1622" w:type="dxa"/>
            <w:shd w:val="clear" w:color="auto" w:fill="F2F2F2"/>
            <w:vAlign w:val="center"/>
          </w:tcPr>
          <w:p w14:paraId="2DC795AD" w14:textId="5BA8AD92" w:rsidR="006B4CED" w:rsidRPr="006B4CED" w:rsidRDefault="00000000" w:rsidP="0092478C">
            <w:pPr>
              <w:bidi/>
              <w:jc w:val="both"/>
              <w:rPr>
                <w:rFonts w:asciiTheme="majorBidi" w:hAnsiTheme="majorBidi" w:cstheme="majorBidi"/>
                <w:color w:val="243238"/>
                <w:sz w:val="20"/>
                <w:szCs w:val="20"/>
                <w:rtl/>
              </w:rPr>
            </w:pPr>
            <w:sdt>
              <w:sdtPr>
                <w:rPr>
                  <w:rFonts w:asciiTheme="majorBidi" w:hAnsiTheme="majorBidi" w:cstheme="majorBidi"/>
                  <w:color w:val="A6A6A6" w:themeColor="background1" w:themeShade="A6"/>
                  <w:sz w:val="16"/>
                  <w:szCs w:val="24"/>
                  <w:rtl/>
                </w:rPr>
                <w:id w:val="-1976746163"/>
                <w:placeholder>
                  <w:docPart w:val="ADCCAE1D53394A60A06E46DDC0E31FC9"/>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6B4CED" w:rsidRPr="00754689" w14:paraId="7F14FC58" w14:textId="77777777" w:rsidTr="0092478C">
        <w:trPr>
          <w:cantSplit/>
          <w:jc w:val="center"/>
        </w:trPr>
        <w:tc>
          <w:tcPr>
            <w:tcW w:w="8815" w:type="dxa"/>
            <w:shd w:val="clear" w:color="auto" w:fill="F2F2F2"/>
            <w:tcMar>
              <w:top w:w="45" w:type="dxa"/>
              <w:left w:w="65" w:type="dxa"/>
              <w:bottom w:w="45" w:type="dxa"/>
              <w:right w:w="65" w:type="dxa"/>
            </w:tcMar>
            <w:vAlign w:val="center"/>
          </w:tcPr>
          <w:p w14:paraId="3701911C" w14:textId="7724D185" w:rsidR="006B4CED" w:rsidRPr="006B4CED" w:rsidRDefault="00000000" w:rsidP="0092478C">
            <w:pPr>
              <w:bidi/>
              <w:rPr>
                <w:rFonts w:asciiTheme="majorBidi" w:hAnsiTheme="majorBidi" w:cstheme="majorBidi"/>
                <w:color w:val="243238"/>
                <w:sz w:val="20"/>
                <w:szCs w:val="20"/>
                <w:rtl/>
              </w:rPr>
            </w:pPr>
            <w:sdt>
              <w:sdtPr>
                <w:rPr>
                  <w:rFonts w:asciiTheme="majorBidi" w:hAnsiTheme="majorBidi" w:cstheme="majorBidi"/>
                  <w:color w:val="A6A6A6" w:themeColor="background1" w:themeShade="A6"/>
                  <w:sz w:val="16"/>
                  <w:szCs w:val="24"/>
                  <w:rtl/>
                </w:rPr>
                <w:id w:val="-115141881"/>
                <w:placeholder>
                  <w:docPart w:val="07BC0F8E00B046C38DB3A4AD842B453D"/>
                </w:placeholder>
                <w:showingPlcHdr/>
                <w:text/>
              </w:sdtPr>
              <w:sdtContent>
                <w:r w:rsidR="00AD4C98" w:rsidRPr="00AD4C98">
                  <w:rPr>
                    <w:rStyle w:val="PlaceholderText"/>
                    <w:color w:val="A6A6A6" w:themeColor="background1" w:themeShade="A6"/>
                    <w:sz w:val="16"/>
                    <w:szCs w:val="24"/>
                  </w:rPr>
                  <w:t>Click or tap here to enter text.</w:t>
                </w:r>
              </w:sdtContent>
            </w:sdt>
            <w:r w:rsidR="00AD4C98" w:rsidRPr="006B4CED">
              <w:rPr>
                <w:rFonts w:asciiTheme="majorBidi" w:hAnsiTheme="majorBidi" w:cstheme="majorBidi"/>
                <w:color w:val="243238"/>
                <w:sz w:val="20"/>
                <w:szCs w:val="20"/>
                <w:rtl/>
              </w:rPr>
              <w:t xml:space="preserve"> </w:t>
            </w:r>
          </w:p>
        </w:tc>
        <w:tc>
          <w:tcPr>
            <w:tcW w:w="1622" w:type="dxa"/>
            <w:shd w:val="clear" w:color="auto" w:fill="F2F2F2"/>
            <w:vAlign w:val="center"/>
          </w:tcPr>
          <w:p w14:paraId="5228B783" w14:textId="46FA2D00" w:rsidR="006B4CED" w:rsidRPr="006B4CED" w:rsidRDefault="00000000" w:rsidP="0092478C">
            <w:pPr>
              <w:bidi/>
              <w:jc w:val="both"/>
              <w:rPr>
                <w:rFonts w:asciiTheme="majorBidi" w:hAnsiTheme="majorBidi" w:cstheme="majorBidi"/>
                <w:color w:val="243238"/>
                <w:sz w:val="20"/>
                <w:szCs w:val="20"/>
                <w:rtl/>
              </w:rPr>
            </w:pPr>
            <w:sdt>
              <w:sdtPr>
                <w:rPr>
                  <w:rFonts w:asciiTheme="majorBidi" w:hAnsiTheme="majorBidi" w:cstheme="majorBidi"/>
                  <w:color w:val="A6A6A6" w:themeColor="background1" w:themeShade="A6"/>
                  <w:sz w:val="16"/>
                  <w:szCs w:val="24"/>
                  <w:rtl/>
                </w:rPr>
                <w:id w:val="2096426394"/>
                <w:placeholder>
                  <w:docPart w:val="6C84B2DBBDCE464D86BC78E651019930"/>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6B4CED" w:rsidRPr="00754689" w14:paraId="1E40A08C" w14:textId="77777777" w:rsidTr="0092478C">
        <w:trPr>
          <w:cantSplit/>
          <w:trHeight w:val="73"/>
          <w:jc w:val="center"/>
        </w:trPr>
        <w:tc>
          <w:tcPr>
            <w:tcW w:w="8815" w:type="dxa"/>
            <w:shd w:val="clear" w:color="auto" w:fill="F2F2F2"/>
            <w:tcMar>
              <w:top w:w="45" w:type="dxa"/>
              <w:left w:w="65" w:type="dxa"/>
              <w:bottom w:w="45" w:type="dxa"/>
              <w:right w:w="65" w:type="dxa"/>
            </w:tcMar>
            <w:vAlign w:val="center"/>
          </w:tcPr>
          <w:p w14:paraId="6321C16A" w14:textId="4AAEC219" w:rsidR="006B4CED" w:rsidRPr="006B4CED" w:rsidRDefault="00000000" w:rsidP="0092478C">
            <w:pPr>
              <w:bidi/>
              <w:rPr>
                <w:rFonts w:asciiTheme="majorBidi" w:hAnsiTheme="majorBidi" w:cstheme="majorBidi"/>
                <w:color w:val="243238"/>
                <w:sz w:val="20"/>
                <w:szCs w:val="20"/>
                <w:rtl/>
              </w:rPr>
            </w:pPr>
            <w:sdt>
              <w:sdtPr>
                <w:rPr>
                  <w:rFonts w:asciiTheme="majorBidi" w:hAnsiTheme="majorBidi" w:cstheme="majorBidi"/>
                  <w:color w:val="A6A6A6" w:themeColor="background1" w:themeShade="A6"/>
                  <w:sz w:val="16"/>
                  <w:szCs w:val="24"/>
                  <w:rtl/>
                </w:rPr>
                <w:id w:val="510422243"/>
                <w:placeholder>
                  <w:docPart w:val="30A70D44C87D410EA4E4CF5CAF8B81B4"/>
                </w:placeholder>
                <w:showingPlcHdr/>
                <w:text/>
              </w:sdtPr>
              <w:sdtContent>
                <w:r w:rsidR="00AD4C98" w:rsidRPr="00AD4C98">
                  <w:rPr>
                    <w:rStyle w:val="PlaceholderText"/>
                    <w:color w:val="A6A6A6" w:themeColor="background1" w:themeShade="A6"/>
                    <w:sz w:val="16"/>
                    <w:szCs w:val="24"/>
                  </w:rPr>
                  <w:t>Click or tap here to enter text.</w:t>
                </w:r>
              </w:sdtContent>
            </w:sdt>
          </w:p>
          <w:p w14:paraId="2105ECAE" w14:textId="77777777" w:rsidR="006B4CED" w:rsidRPr="006B4CED" w:rsidRDefault="006B4CED" w:rsidP="0092478C">
            <w:pPr>
              <w:bidi/>
              <w:rPr>
                <w:rFonts w:asciiTheme="majorBidi" w:hAnsiTheme="majorBidi" w:cstheme="majorBidi"/>
                <w:color w:val="243238"/>
                <w:sz w:val="20"/>
                <w:szCs w:val="20"/>
                <w:rtl/>
              </w:rPr>
            </w:pPr>
          </w:p>
        </w:tc>
        <w:tc>
          <w:tcPr>
            <w:tcW w:w="1622" w:type="dxa"/>
            <w:shd w:val="clear" w:color="auto" w:fill="F2F2F2"/>
            <w:vAlign w:val="center"/>
          </w:tcPr>
          <w:p w14:paraId="7B559BA2" w14:textId="34CEFBA6" w:rsidR="006B4CED" w:rsidRPr="006B4CED" w:rsidRDefault="00000000" w:rsidP="0092478C">
            <w:pPr>
              <w:bidi/>
              <w:jc w:val="both"/>
              <w:rPr>
                <w:rFonts w:asciiTheme="majorBidi" w:hAnsiTheme="majorBidi" w:cstheme="majorBidi"/>
                <w:color w:val="243238"/>
                <w:sz w:val="20"/>
                <w:szCs w:val="20"/>
                <w:rtl/>
              </w:rPr>
            </w:pPr>
            <w:sdt>
              <w:sdtPr>
                <w:rPr>
                  <w:rFonts w:asciiTheme="majorBidi" w:hAnsiTheme="majorBidi" w:cstheme="majorBidi"/>
                  <w:color w:val="A6A6A6" w:themeColor="background1" w:themeShade="A6"/>
                  <w:sz w:val="16"/>
                  <w:szCs w:val="24"/>
                  <w:rtl/>
                </w:rPr>
                <w:id w:val="754554018"/>
                <w:placeholder>
                  <w:docPart w:val="25796CD3AD604FA0A75AFC0C021907BA"/>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6B4CED" w:rsidRPr="00754689" w14:paraId="0B7089FE" w14:textId="77777777" w:rsidTr="0092478C">
        <w:trPr>
          <w:cantSplit/>
          <w:trHeight w:val="73"/>
          <w:jc w:val="center"/>
        </w:trPr>
        <w:tc>
          <w:tcPr>
            <w:tcW w:w="8815" w:type="dxa"/>
            <w:shd w:val="clear" w:color="auto" w:fill="F2F2F2"/>
            <w:tcMar>
              <w:top w:w="45" w:type="dxa"/>
              <w:left w:w="65" w:type="dxa"/>
              <w:bottom w:w="45" w:type="dxa"/>
              <w:right w:w="65" w:type="dxa"/>
            </w:tcMar>
            <w:vAlign w:val="center"/>
          </w:tcPr>
          <w:p w14:paraId="305BD6BA" w14:textId="5B134CE4" w:rsidR="006B4CED" w:rsidRPr="006B4CED" w:rsidRDefault="00000000" w:rsidP="0092478C">
            <w:pPr>
              <w:bidi/>
              <w:rPr>
                <w:rFonts w:asciiTheme="majorBidi" w:hAnsiTheme="majorBidi" w:cstheme="majorBidi"/>
                <w:color w:val="243238"/>
                <w:sz w:val="20"/>
                <w:szCs w:val="20"/>
                <w:rtl/>
                <w:lang w:bidi="ar-EG"/>
              </w:rPr>
            </w:pPr>
            <w:sdt>
              <w:sdtPr>
                <w:rPr>
                  <w:rFonts w:asciiTheme="majorBidi" w:hAnsiTheme="majorBidi" w:cstheme="majorBidi"/>
                  <w:color w:val="A6A6A6" w:themeColor="background1" w:themeShade="A6"/>
                  <w:sz w:val="16"/>
                  <w:szCs w:val="24"/>
                  <w:rtl/>
                </w:rPr>
                <w:id w:val="-60870129"/>
                <w:placeholder>
                  <w:docPart w:val="837ED9C991D54EA99630C9CCC83FE14F"/>
                </w:placeholder>
                <w:showingPlcHdr/>
                <w:text/>
              </w:sdtPr>
              <w:sdtContent>
                <w:r w:rsidR="00AD4C98" w:rsidRPr="00AD4C98">
                  <w:rPr>
                    <w:rStyle w:val="PlaceholderText"/>
                    <w:color w:val="A6A6A6" w:themeColor="background1" w:themeShade="A6"/>
                    <w:sz w:val="16"/>
                    <w:szCs w:val="24"/>
                  </w:rPr>
                  <w:t>Click or tap here to enter text.</w:t>
                </w:r>
              </w:sdtContent>
            </w:sdt>
          </w:p>
          <w:p w14:paraId="4E497C6E" w14:textId="77777777" w:rsidR="006B4CED" w:rsidRPr="006B4CED" w:rsidRDefault="006B4CED" w:rsidP="0092478C">
            <w:pPr>
              <w:bidi/>
              <w:rPr>
                <w:rFonts w:asciiTheme="majorBidi" w:hAnsiTheme="majorBidi" w:cstheme="majorBidi"/>
                <w:color w:val="243238"/>
                <w:sz w:val="20"/>
                <w:szCs w:val="20"/>
                <w:rtl/>
              </w:rPr>
            </w:pPr>
          </w:p>
        </w:tc>
        <w:tc>
          <w:tcPr>
            <w:tcW w:w="1622" w:type="dxa"/>
            <w:shd w:val="clear" w:color="auto" w:fill="F2F2F2"/>
            <w:vAlign w:val="center"/>
          </w:tcPr>
          <w:p w14:paraId="74376026" w14:textId="4056D949" w:rsidR="006B4CED" w:rsidRPr="006B4CED" w:rsidRDefault="00000000" w:rsidP="0092478C">
            <w:pPr>
              <w:bidi/>
              <w:jc w:val="both"/>
              <w:rPr>
                <w:rFonts w:asciiTheme="majorBidi" w:hAnsiTheme="majorBidi" w:cstheme="majorBidi"/>
                <w:color w:val="243238"/>
                <w:sz w:val="20"/>
                <w:szCs w:val="20"/>
                <w:rtl/>
              </w:rPr>
            </w:pPr>
            <w:sdt>
              <w:sdtPr>
                <w:rPr>
                  <w:rFonts w:asciiTheme="majorBidi" w:hAnsiTheme="majorBidi" w:cstheme="majorBidi"/>
                  <w:color w:val="A6A6A6" w:themeColor="background1" w:themeShade="A6"/>
                  <w:sz w:val="16"/>
                  <w:szCs w:val="24"/>
                  <w:rtl/>
                </w:rPr>
                <w:id w:val="1367104263"/>
                <w:placeholder>
                  <w:docPart w:val="66F6A083626B4B0CAA75C7DD8CB0AA38"/>
                </w:placeholder>
                <w:showingPlcHdr/>
                <w:text/>
              </w:sdtPr>
              <w:sdtContent>
                <w:r w:rsidR="00AD4C98" w:rsidRPr="00AD4C98">
                  <w:rPr>
                    <w:rStyle w:val="PlaceholderText"/>
                    <w:color w:val="A6A6A6" w:themeColor="background1" w:themeShade="A6"/>
                    <w:sz w:val="16"/>
                    <w:szCs w:val="24"/>
                  </w:rPr>
                  <w:t>Click or tap here to enter text.</w:t>
                </w:r>
              </w:sdtContent>
            </w:sdt>
          </w:p>
        </w:tc>
      </w:tr>
    </w:tbl>
    <w:p w14:paraId="385DDB03" w14:textId="5AAF9B88" w:rsidR="00C66D77" w:rsidRDefault="00C66D77" w:rsidP="003D2729">
      <w:pPr>
        <w:spacing w:after="20"/>
        <w:rPr>
          <w:rFonts w:asciiTheme="majorBidi" w:hAnsiTheme="majorBidi" w:cstheme="majorBidi"/>
          <w:rtl/>
          <w:lang w:bidi="ar-EG"/>
        </w:rPr>
      </w:pPr>
    </w:p>
    <w:p w14:paraId="15A71285" w14:textId="77777777" w:rsidR="009A01C2" w:rsidRDefault="009A01C2" w:rsidP="003D2729">
      <w:pPr>
        <w:spacing w:after="20"/>
        <w:rPr>
          <w:rFonts w:asciiTheme="majorBidi" w:hAnsiTheme="majorBidi" w:cstheme="majorBidi"/>
          <w:rtl/>
          <w:lang w:bidi="ar-EG"/>
        </w:rPr>
      </w:pPr>
    </w:p>
    <w:p w14:paraId="2E1B492E" w14:textId="77777777" w:rsidR="00A6736A" w:rsidRDefault="00A6736A" w:rsidP="003D2729">
      <w:pPr>
        <w:spacing w:after="20"/>
        <w:rPr>
          <w:rFonts w:asciiTheme="majorBidi" w:hAnsiTheme="majorBidi" w:cstheme="majorBidi"/>
          <w:rtl/>
          <w:lang w:bidi="ar-EG"/>
        </w:rPr>
      </w:pPr>
    </w:p>
    <w:p w14:paraId="2C130995" w14:textId="77777777" w:rsidR="00A6736A" w:rsidRDefault="00A6736A" w:rsidP="003D2729">
      <w:pPr>
        <w:spacing w:after="20"/>
        <w:rPr>
          <w:rFonts w:asciiTheme="majorBidi" w:hAnsiTheme="majorBidi" w:cstheme="majorBidi"/>
          <w:rtl/>
          <w:lang w:bidi="ar-EG"/>
        </w:rPr>
      </w:pPr>
    </w:p>
    <w:tbl>
      <w:tblPr>
        <w:tblW w:w="0" w:type="auto"/>
        <w:jc w:val="center"/>
        <w:tblLayout w:type="fixed"/>
        <w:tblLook w:val="04A0" w:firstRow="1" w:lastRow="0" w:firstColumn="1" w:lastColumn="0" w:noHBand="0" w:noVBand="1"/>
      </w:tblPr>
      <w:tblGrid>
        <w:gridCol w:w="5216"/>
        <w:gridCol w:w="5216"/>
      </w:tblGrid>
      <w:tr w:rsidR="00DC4AB5" w:rsidRPr="00754689" w14:paraId="5D33F0BA" w14:textId="77777777" w:rsidTr="00100318">
        <w:trPr>
          <w:cantSplit/>
          <w:jc w:val="center"/>
        </w:trPr>
        <w:tc>
          <w:tcPr>
            <w:tcW w:w="5216" w:type="dxa"/>
            <w:shd w:val="clear" w:color="auto" w:fill="2D7380"/>
            <w:tcMar>
              <w:top w:w="45" w:type="dxa"/>
              <w:left w:w="65" w:type="dxa"/>
              <w:bottom w:w="45" w:type="dxa"/>
              <w:right w:w="65" w:type="dxa"/>
            </w:tcMar>
            <w:vAlign w:val="center"/>
          </w:tcPr>
          <w:p w14:paraId="7CD45BD7" w14:textId="525460D6" w:rsidR="00DC4AB5" w:rsidRPr="00754689" w:rsidRDefault="00DC4AB5" w:rsidP="00C66D77">
            <w:pPr>
              <w:pStyle w:val="ListParagraph"/>
              <w:numPr>
                <w:ilvl w:val="0"/>
                <w:numId w:val="17"/>
              </w:numPr>
              <w:spacing w:line="240" w:lineRule="auto"/>
              <w:rPr>
                <w:rFonts w:asciiTheme="majorBidi" w:hAnsiTheme="majorBidi" w:cstheme="majorBidi"/>
              </w:rPr>
            </w:pPr>
            <w:r w:rsidRPr="00C66D77">
              <w:rPr>
                <w:rFonts w:asciiTheme="majorBidi" w:hAnsiTheme="majorBidi" w:cstheme="majorBidi"/>
                <w:b/>
                <w:color w:val="FFFFFF"/>
                <w:sz w:val="24"/>
                <w:szCs w:val="36"/>
              </w:rPr>
              <w:lastRenderedPageBreak/>
              <w:t>Required Supporting Documents</w:t>
            </w:r>
          </w:p>
        </w:tc>
        <w:tc>
          <w:tcPr>
            <w:tcW w:w="5216" w:type="dxa"/>
            <w:shd w:val="clear" w:color="auto" w:fill="2D7380"/>
            <w:tcMar>
              <w:top w:w="45" w:type="dxa"/>
              <w:left w:w="65" w:type="dxa"/>
              <w:bottom w:w="45" w:type="dxa"/>
              <w:right w:w="65" w:type="dxa"/>
            </w:tcMar>
            <w:vAlign w:val="center"/>
          </w:tcPr>
          <w:p w14:paraId="79D4364C" w14:textId="354C7CB4" w:rsidR="00DC4AB5" w:rsidRPr="00C66D77" w:rsidRDefault="00C66D77" w:rsidP="00C66D77">
            <w:pPr>
              <w:pStyle w:val="ListParagraph"/>
              <w:numPr>
                <w:ilvl w:val="0"/>
                <w:numId w:val="13"/>
              </w:numPr>
              <w:bidi/>
              <w:spacing w:line="240" w:lineRule="auto"/>
              <w:rPr>
                <w:rFonts w:asciiTheme="majorBidi" w:hAnsiTheme="majorBidi" w:cs="Times New Roman"/>
                <w:bCs/>
                <w:color w:val="FFFFFF"/>
                <w:sz w:val="24"/>
                <w:szCs w:val="24"/>
              </w:rPr>
            </w:pPr>
            <w:r w:rsidRPr="00C66D77">
              <w:rPr>
                <w:rFonts w:asciiTheme="majorBidi" w:hAnsiTheme="majorBidi" w:cs="Times New Roman"/>
                <w:bCs/>
                <w:color w:val="FFFFFF"/>
                <w:sz w:val="24"/>
                <w:szCs w:val="24"/>
                <w:rtl/>
              </w:rPr>
              <w:t>المستندات المطلوبة</w:t>
            </w:r>
          </w:p>
        </w:tc>
      </w:tr>
    </w:tbl>
    <w:p w14:paraId="2CA6F7CC" w14:textId="77777777" w:rsidR="00DC4AB5" w:rsidRPr="00754689" w:rsidRDefault="00DC4AB5" w:rsidP="00DC4AB5">
      <w:pPr>
        <w:spacing w:after="20"/>
        <w:rPr>
          <w:rFonts w:asciiTheme="majorBidi" w:hAnsiTheme="majorBidi" w:cstheme="majorBidi"/>
        </w:rPr>
      </w:pPr>
    </w:p>
    <w:tbl>
      <w:tblPr>
        <w:tblW w:w="10431" w:type="dxa"/>
        <w:jc w:val="center"/>
        <w:tblLayout w:type="fixed"/>
        <w:tblLook w:val="04A0" w:firstRow="1" w:lastRow="0" w:firstColumn="1" w:lastColumn="0" w:noHBand="0" w:noVBand="1"/>
      </w:tblPr>
      <w:tblGrid>
        <w:gridCol w:w="3477"/>
        <w:gridCol w:w="3363"/>
        <w:gridCol w:w="3591"/>
      </w:tblGrid>
      <w:tr w:rsidR="00DC4AB5" w:rsidRPr="00754689" w14:paraId="78E9A0A0" w14:textId="77777777" w:rsidTr="001338F5">
        <w:trPr>
          <w:cantSplit/>
          <w:jc w:val="center"/>
        </w:trPr>
        <w:tc>
          <w:tcPr>
            <w:tcW w:w="3477" w:type="dxa"/>
            <w:shd w:val="clear" w:color="auto" w:fill="E4D1B1"/>
            <w:tcMar>
              <w:top w:w="45" w:type="dxa"/>
              <w:left w:w="65" w:type="dxa"/>
              <w:bottom w:w="45" w:type="dxa"/>
              <w:right w:w="65" w:type="dxa"/>
            </w:tcMar>
            <w:vAlign w:val="center"/>
          </w:tcPr>
          <w:p w14:paraId="64E2414E" w14:textId="26EC20FE" w:rsidR="00DC4AB5" w:rsidRPr="00754689" w:rsidRDefault="00DC4AB5" w:rsidP="001338F5">
            <w:pPr>
              <w:pStyle w:val="ListParagraph"/>
              <w:numPr>
                <w:ilvl w:val="1"/>
                <w:numId w:val="17"/>
              </w:numPr>
              <w:spacing w:line="240" w:lineRule="auto"/>
              <w:rPr>
                <w:rFonts w:asciiTheme="majorBidi" w:hAnsiTheme="majorBidi" w:cstheme="majorBidi"/>
              </w:rPr>
            </w:pPr>
            <w:r w:rsidRPr="00365894">
              <w:rPr>
                <w:rFonts w:asciiTheme="majorBidi" w:hAnsiTheme="majorBidi" w:cs="Times New Roman"/>
                <w:sz w:val="20"/>
                <w:szCs w:val="20"/>
              </w:rPr>
              <w:t>Detailed and updated curriculum vitae</w:t>
            </w:r>
            <w:r w:rsidR="000F2D63" w:rsidRPr="00365894">
              <w:rPr>
                <w:rFonts w:asciiTheme="majorBidi" w:hAnsiTheme="majorBidi" w:cs="Times New Roman"/>
                <w:sz w:val="20"/>
                <w:szCs w:val="20"/>
              </w:rPr>
              <w:t>.</w:t>
            </w:r>
          </w:p>
        </w:tc>
        <w:tc>
          <w:tcPr>
            <w:tcW w:w="3363" w:type="dxa"/>
            <w:shd w:val="clear" w:color="auto" w:fill="E4D1B1"/>
            <w:tcMar>
              <w:top w:w="45" w:type="dxa"/>
              <w:left w:w="65" w:type="dxa"/>
              <w:bottom w:w="45" w:type="dxa"/>
              <w:right w:w="65" w:type="dxa"/>
            </w:tcMar>
            <w:vAlign w:val="center"/>
          </w:tcPr>
          <w:p w14:paraId="56F02AFF" w14:textId="4D7BD31F" w:rsidR="00DC4AB5" w:rsidRPr="00FD042B" w:rsidRDefault="00FD042B" w:rsidP="001338F5">
            <w:pPr>
              <w:pStyle w:val="ListParagraph"/>
              <w:numPr>
                <w:ilvl w:val="1"/>
                <w:numId w:val="13"/>
              </w:numPr>
              <w:bidi/>
              <w:spacing w:line="240" w:lineRule="auto"/>
              <w:rPr>
                <w:rFonts w:asciiTheme="majorBidi" w:hAnsiTheme="majorBidi" w:cs="Times New Roman"/>
                <w:bCs/>
                <w:color w:val="FFFFFF"/>
                <w:sz w:val="24"/>
                <w:szCs w:val="24"/>
              </w:rPr>
            </w:pPr>
            <w:r w:rsidRPr="00365894">
              <w:rPr>
                <w:rFonts w:asciiTheme="majorHAnsi" w:hAnsiTheme="majorHAnsi" w:cs="Times New Roman"/>
                <w:sz w:val="20"/>
                <w:szCs w:val="20"/>
                <w:rtl/>
                <w:lang w:bidi="ar-EG"/>
              </w:rPr>
              <w:t>سيرة ذاتية تفصيلية ومحدثة للمرشح</w:t>
            </w:r>
            <w:r w:rsidR="00365894">
              <w:rPr>
                <w:rFonts w:asciiTheme="majorHAnsi" w:hAnsiTheme="majorHAnsi" w:cs="Times New Roman" w:hint="cs"/>
                <w:sz w:val="18"/>
                <w:szCs w:val="18"/>
                <w:rtl/>
                <w:lang w:bidi="ar-EG"/>
              </w:rPr>
              <w:t>.</w:t>
            </w:r>
          </w:p>
        </w:tc>
        <w:tc>
          <w:tcPr>
            <w:tcW w:w="3591" w:type="dxa"/>
            <w:shd w:val="clear" w:color="auto" w:fill="F2F2F2"/>
            <w:tcMar>
              <w:top w:w="45" w:type="dxa"/>
              <w:left w:w="65" w:type="dxa"/>
              <w:bottom w:w="45" w:type="dxa"/>
              <w:right w:w="65" w:type="dxa"/>
            </w:tcMar>
            <w:vAlign w:val="center"/>
          </w:tcPr>
          <w:p w14:paraId="06D7D087" w14:textId="77777777" w:rsidR="00311DC9" w:rsidRDefault="00000000" w:rsidP="00311DC9">
            <w:pPr>
              <w:spacing w:line="240" w:lineRule="auto"/>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lang w:bidi="ar-EG"/>
                </w:rPr>
                <w:id w:val="393012527"/>
                <w14:checkbox>
                  <w14:checked w14:val="0"/>
                  <w14:checkedState w14:val="2612" w14:font="MS Gothic"/>
                  <w14:uncheckedState w14:val="2610" w14:font="MS Gothic"/>
                </w14:checkbox>
              </w:sdtPr>
              <w:sdtContent>
                <w:r w:rsidR="00211128" w:rsidRPr="00211128">
                  <w:rPr>
                    <w:rFonts w:ascii="Segoe UI Symbol" w:hAnsi="Segoe UI Symbol" w:cs="Segoe UI Symbol"/>
                    <w:color w:val="156082" w:themeColor="accent1"/>
                    <w:sz w:val="18"/>
                    <w:szCs w:val="18"/>
                    <w:lang w:bidi="ar-EG"/>
                  </w:rPr>
                  <w:t>☐</w:t>
                </w:r>
              </w:sdtContent>
            </w:sdt>
            <w:r w:rsidR="00211128" w:rsidRPr="00211128">
              <w:rPr>
                <w:rFonts w:asciiTheme="majorBidi" w:hAnsiTheme="majorBidi" w:cs="Times New Roman"/>
                <w:color w:val="156082" w:themeColor="accent1"/>
                <w:sz w:val="18"/>
                <w:szCs w:val="18"/>
                <w:lang w:bidi="ar-EG"/>
              </w:rPr>
              <w:t>Attached / مرفق</w:t>
            </w:r>
            <w:r w:rsidR="00211128" w:rsidRPr="00211128">
              <w:rPr>
                <w:rFonts w:asciiTheme="majorBidi" w:hAnsiTheme="majorBidi" w:cs="Times New Roman"/>
                <w:color w:val="156082" w:themeColor="accent1"/>
                <w:sz w:val="18"/>
                <w:szCs w:val="18"/>
                <w:lang w:bidi="ar-EG"/>
              </w:rPr>
              <w:br/>
            </w:r>
            <w:sdt>
              <w:sdtPr>
                <w:rPr>
                  <w:rFonts w:asciiTheme="majorBidi" w:hAnsiTheme="majorBidi" w:cs="Times New Roman"/>
                  <w:color w:val="156082" w:themeColor="accent1"/>
                  <w:sz w:val="18"/>
                  <w:szCs w:val="18"/>
                  <w:lang w:bidi="ar-EG"/>
                </w:rPr>
                <w:id w:val="-1268761203"/>
                <w14:checkbox>
                  <w14:checked w14:val="0"/>
                  <w14:checkedState w14:val="2612" w14:font="MS Gothic"/>
                  <w14:uncheckedState w14:val="2610" w14:font="MS Gothic"/>
                </w14:checkbox>
              </w:sdtPr>
              <w:sdtContent>
                <w:r w:rsidR="00211128" w:rsidRPr="00211128">
                  <w:rPr>
                    <w:rFonts w:ascii="Segoe UI Symbol" w:hAnsi="Segoe UI Symbol" w:cs="Segoe UI Symbol"/>
                    <w:color w:val="156082" w:themeColor="accent1"/>
                    <w:sz w:val="18"/>
                    <w:szCs w:val="18"/>
                    <w:lang w:bidi="ar-EG"/>
                  </w:rPr>
                  <w:t>☐</w:t>
                </w:r>
              </w:sdtContent>
            </w:sdt>
            <w:r w:rsidR="00211128" w:rsidRPr="00211128">
              <w:rPr>
                <w:rFonts w:asciiTheme="majorBidi" w:hAnsiTheme="majorBidi" w:cs="Times New Roman"/>
                <w:color w:val="156082" w:themeColor="accent1"/>
                <w:sz w:val="18"/>
                <w:szCs w:val="18"/>
                <w:lang w:bidi="ar-EG"/>
              </w:rPr>
              <w:t>N/A / لا ينطبق</w:t>
            </w:r>
          </w:p>
          <w:p w14:paraId="56AE546C" w14:textId="102C0E7D" w:rsidR="00DC4AB5" w:rsidRPr="00311DC9" w:rsidRDefault="00000000" w:rsidP="00E10597">
            <w:pPr>
              <w:spacing w:line="240" w:lineRule="auto"/>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lang w:bidi="ar-EG"/>
                </w:rPr>
                <w:id w:val="476034575"/>
                <w14:checkbox>
                  <w14:checked w14:val="0"/>
                  <w14:checkedState w14:val="2612" w14:font="MS Gothic"/>
                  <w14:uncheckedState w14:val="2610" w14:font="MS Gothic"/>
                </w14:checkbox>
              </w:sdtPr>
              <w:sdtContent>
                <w:r w:rsidR="00E37AF1" w:rsidRPr="00211128">
                  <w:rPr>
                    <w:rFonts w:ascii="Segoe UI Symbol" w:hAnsi="Segoe UI Symbol" w:cs="Segoe UI Symbol"/>
                    <w:color w:val="156082" w:themeColor="accent1"/>
                    <w:sz w:val="18"/>
                    <w:szCs w:val="18"/>
                    <w:lang w:bidi="ar-EG"/>
                  </w:rPr>
                  <w:t>☐</w:t>
                </w:r>
              </w:sdtContent>
            </w:sdt>
            <w:r w:rsidR="00E37AF1" w:rsidRPr="00E37AF1">
              <w:t xml:space="preserve"> </w:t>
            </w:r>
            <w:r w:rsidR="00E37AF1" w:rsidRPr="00E37AF1">
              <w:rPr>
                <w:rFonts w:asciiTheme="majorBidi" w:hAnsiTheme="majorBidi" w:cs="Times New Roman"/>
                <w:color w:val="156082" w:themeColor="accent1"/>
                <w:sz w:val="18"/>
                <w:szCs w:val="18"/>
                <w:lang w:bidi="ar-EG"/>
              </w:rPr>
              <w:t>Previously submitted as part of the licensing application</w:t>
            </w:r>
            <w:r w:rsidR="00E10597">
              <w:rPr>
                <w:rFonts w:asciiTheme="majorBidi" w:hAnsiTheme="majorBidi" w:cs="Times New Roman"/>
                <w:color w:val="156082" w:themeColor="accent1"/>
                <w:sz w:val="18"/>
                <w:szCs w:val="18"/>
                <w:lang w:bidi="ar-EG"/>
              </w:rPr>
              <w:t>/</w:t>
            </w:r>
            <w:r w:rsidR="00E10597" w:rsidRPr="00E10597">
              <w:rPr>
                <w:rtl/>
              </w:rPr>
              <w:t xml:space="preserve"> </w:t>
            </w:r>
            <w:r w:rsidR="00E10597" w:rsidRPr="00E10597">
              <w:rPr>
                <w:rFonts w:asciiTheme="majorBidi" w:hAnsiTheme="majorBidi" w:cs="Times New Roman"/>
                <w:color w:val="156082" w:themeColor="accent1"/>
                <w:sz w:val="18"/>
                <w:szCs w:val="18"/>
                <w:rtl/>
              </w:rPr>
              <w:t>سبق إرفاقه ضمن طلب الترخيص</w:t>
            </w:r>
          </w:p>
        </w:tc>
      </w:tr>
    </w:tbl>
    <w:p w14:paraId="35C421D2" w14:textId="77777777" w:rsidR="00DC4AB5" w:rsidRPr="00754689" w:rsidRDefault="00DC4AB5" w:rsidP="00DC4AB5">
      <w:pPr>
        <w:spacing w:after="20"/>
        <w:rPr>
          <w:rFonts w:asciiTheme="majorBidi" w:hAnsiTheme="majorBidi" w:cstheme="majorBidi"/>
        </w:rPr>
      </w:pPr>
    </w:p>
    <w:tbl>
      <w:tblPr>
        <w:tblW w:w="10431" w:type="dxa"/>
        <w:jc w:val="center"/>
        <w:tblLayout w:type="fixed"/>
        <w:tblLook w:val="04A0" w:firstRow="1" w:lastRow="0" w:firstColumn="1" w:lastColumn="0" w:noHBand="0" w:noVBand="1"/>
      </w:tblPr>
      <w:tblGrid>
        <w:gridCol w:w="3477"/>
        <w:gridCol w:w="3363"/>
        <w:gridCol w:w="3591"/>
      </w:tblGrid>
      <w:tr w:rsidR="00DC4AB5" w:rsidRPr="00754689" w14:paraId="5AA60A61" w14:textId="77777777" w:rsidTr="001338F5">
        <w:trPr>
          <w:cantSplit/>
          <w:trHeight w:val="300"/>
          <w:jc w:val="center"/>
        </w:trPr>
        <w:tc>
          <w:tcPr>
            <w:tcW w:w="3477" w:type="dxa"/>
            <w:shd w:val="clear" w:color="auto" w:fill="E4D1B1"/>
            <w:tcMar>
              <w:top w:w="45" w:type="dxa"/>
              <w:left w:w="65" w:type="dxa"/>
              <w:bottom w:w="45" w:type="dxa"/>
              <w:right w:w="65" w:type="dxa"/>
            </w:tcMar>
            <w:vAlign w:val="center"/>
          </w:tcPr>
          <w:p w14:paraId="40524D55" w14:textId="402D5A40" w:rsidR="00DC4AB5" w:rsidRPr="00754689" w:rsidRDefault="00DC4AB5" w:rsidP="001338F5">
            <w:pPr>
              <w:pStyle w:val="ListParagraph"/>
              <w:numPr>
                <w:ilvl w:val="1"/>
                <w:numId w:val="17"/>
              </w:numPr>
              <w:spacing w:line="240" w:lineRule="auto"/>
              <w:rPr>
                <w:rFonts w:asciiTheme="majorBidi" w:hAnsiTheme="majorBidi" w:cstheme="majorBidi"/>
              </w:rPr>
            </w:pPr>
            <w:r w:rsidRPr="00365894">
              <w:rPr>
                <w:rFonts w:asciiTheme="majorBidi" w:hAnsiTheme="majorBidi" w:cs="Times New Roman"/>
                <w:sz w:val="20"/>
                <w:szCs w:val="20"/>
              </w:rPr>
              <w:t>Copy of a valid National ID for Egyptians / valid Passport for non-Egyptians</w:t>
            </w:r>
            <w:r w:rsidR="000F2D63" w:rsidRPr="00365894">
              <w:rPr>
                <w:rFonts w:asciiTheme="majorBidi" w:hAnsiTheme="majorBidi" w:cs="Times New Roman"/>
                <w:sz w:val="20"/>
                <w:szCs w:val="20"/>
              </w:rPr>
              <w:t>.</w:t>
            </w:r>
          </w:p>
        </w:tc>
        <w:tc>
          <w:tcPr>
            <w:tcW w:w="3363" w:type="dxa"/>
            <w:shd w:val="clear" w:color="auto" w:fill="E4D1B1"/>
            <w:tcMar>
              <w:top w:w="45" w:type="dxa"/>
              <w:left w:w="65" w:type="dxa"/>
              <w:bottom w:w="45" w:type="dxa"/>
              <w:right w:w="65" w:type="dxa"/>
            </w:tcMar>
            <w:vAlign w:val="center"/>
          </w:tcPr>
          <w:p w14:paraId="306D79C4" w14:textId="72533A8C" w:rsidR="00DC4AB5" w:rsidRPr="00754689" w:rsidRDefault="00DC4AB5" w:rsidP="001338F5">
            <w:pPr>
              <w:pStyle w:val="ListParagraph"/>
              <w:numPr>
                <w:ilvl w:val="1"/>
                <w:numId w:val="13"/>
              </w:numPr>
              <w:bidi/>
              <w:spacing w:line="240" w:lineRule="auto"/>
              <w:rPr>
                <w:rFonts w:asciiTheme="majorBidi" w:hAnsiTheme="majorBidi" w:cstheme="majorBidi"/>
              </w:rPr>
            </w:pPr>
            <w:r w:rsidRPr="00754689">
              <w:rPr>
                <w:rFonts w:asciiTheme="majorBidi" w:hAnsiTheme="majorBidi" w:cstheme="majorBidi"/>
                <w:color w:val="243238"/>
                <w:sz w:val="15"/>
              </w:rPr>
              <w:t xml:space="preserve"> </w:t>
            </w:r>
            <w:r w:rsidR="00365894" w:rsidRPr="00365894">
              <w:rPr>
                <w:rFonts w:asciiTheme="majorBidi" w:hAnsiTheme="majorBidi" w:cs="Times New Roman"/>
                <w:color w:val="243238"/>
                <w:sz w:val="13"/>
                <w:szCs w:val="20"/>
                <w:rtl/>
              </w:rPr>
              <w:t>صورة رقم قومي ساري للمصريين / جواز سفر ساري لغير المصريين</w:t>
            </w:r>
            <w:r w:rsidR="00365894" w:rsidRPr="00365894">
              <w:rPr>
                <w:rFonts w:asciiTheme="majorBidi" w:hAnsiTheme="majorBidi" w:cs="Times New Roman" w:hint="cs"/>
                <w:color w:val="243238"/>
                <w:sz w:val="13"/>
                <w:szCs w:val="20"/>
                <w:rtl/>
              </w:rPr>
              <w:t>.</w:t>
            </w:r>
          </w:p>
        </w:tc>
        <w:tc>
          <w:tcPr>
            <w:tcW w:w="3591" w:type="dxa"/>
            <w:shd w:val="clear" w:color="auto" w:fill="F2F2F2"/>
            <w:tcMar>
              <w:top w:w="45" w:type="dxa"/>
              <w:left w:w="65" w:type="dxa"/>
              <w:bottom w:w="45" w:type="dxa"/>
              <w:right w:w="65" w:type="dxa"/>
            </w:tcMar>
            <w:vAlign w:val="center"/>
          </w:tcPr>
          <w:p w14:paraId="7049B261" w14:textId="77777777" w:rsidR="00E10597" w:rsidRDefault="00000000" w:rsidP="00E10597">
            <w:pPr>
              <w:spacing w:line="240" w:lineRule="auto"/>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lang w:bidi="ar-EG"/>
                </w:rPr>
                <w:id w:val="-805620075"/>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Attached / مرفق</w:t>
            </w:r>
            <w:r w:rsidR="00E10597" w:rsidRPr="00211128">
              <w:rPr>
                <w:rFonts w:asciiTheme="majorBidi" w:hAnsiTheme="majorBidi" w:cs="Times New Roman"/>
                <w:color w:val="156082" w:themeColor="accent1"/>
                <w:sz w:val="18"/>
                <w:szCs w:val="18"/>
                <w:lang w:bidi="ar-EG"/>
              </w:rPr>
              <w:br/>
            </w:r>
            <w:sdt>
              <w:sdtPr>
                <w:rPr>
                  <w:rFonts w:asciiTheme="majorBidi" w:hAnsiTheme="majorBidi" w:cs="Times New Roman"/>
                  <w:color w:val="156082" w:themeColor="accent1"/>
                  <w:sz w:val="18"/>
                  <w:szCs w:val="18"/>
                  <w:lang w:bidi="ar-EG"/>
                </w:rPr>
                <w:id w:val="836661608"/>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N/A / لا ينطبق</w:t>
            </w:r>
          </w:p>
          <w:p w14:paraId="72E51D68" w14:textId="564D2C52" w:rsidR="00DC4AB5" w:rsidRPr="00754689" w:rsidRDefault="00000000" w:rsidP="00E10597">
            <w:pPr>
              <w:spacing w:line="240" w:lineRule="auto"/>
              <w:rPr>
                <w:rFonts w:asciiTheme="majorBidi" w:hAnsiTheme="majorBidi" w:cstheme="majorBidi"/>
              </w:rPr>
            </w:pPr>
            <w:sdt>
              <w:sdtPr>
                <w:rPr>
                  <w:rFonts w:asciiTheme="majorBidi" w:hAnsiTheme="majorBidi" w:cs="Times New Roman"/>
                  <w:color w:val="156082" w:themeColor="accent1"/>
                  <w:sz w:val="18"/>
                  <w:szCs w:val="18"/>
                  <w:lang w:bidi="ar-EG"/>
                </w:rPr>
                <w:id w:val="33082144"/>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E37AF1">
              <w:t xml:space="preserve"> </w:t>
            </w:r>
            <w:r w:rsidR="00E10597" w:rsidRPr="00E37AF1">
              <w:rPr>
                <w:rFonts w:asciiTheme="majorBidi" w:hAnsiTheme="majorBidi" w:cs="Times New Roman"/>
                <w:color w:val="156082" w:themeColor="accent1"/>
                <w:sz w:val="18"/>
                <w:szCs w:val="18"/>
                <w:lang w:bidi="ar-EG"/>
              </w:rPr>
              <w:t>Previously submitted as part of the licensing application</w:t>
            </w:r>
            <w:r w:rsidR="00E10597">
              <w:rPr>
                <w:rFonts w:asciiTheme="majorBidi" w:hAnsiTheme="majorBidi" w:cs="Times New Roman"/>
                <w:color w:val="156082" w:themeColor="accent1"/>
                <w:sz w:val="18"/>
                <w:szCs w:val="18"/>
                <w:lang w:bidi="ar-EG"/>
              </w:rPr>
              <w:t>/</w:t>
            </w:r>
            <w:r w:rsidR="00E10597" w:rsidRPr="00E10597">
              <w:rPr>
                <w:rtl/>
              </w:rPr>
              <w:t xml:space="preserve"> </w:t>
            </w:r>
            <w:r w:rsidR="00E10597" w:rsidRPr="00E10597">
              <w:rPr>
                <w:rFonts w:asciiTheme="majorBidi" w:hAnsiTheme="majorBidi" w:cs="Times New Roman"/>
                <w:color w:val="156082" w:themeColor="accent1"/>
                <w:sz w:val="18"/>
                <w:szCs w:val="18"/>
                <w:rtl/>
              </w:rPr>
              <w:t>سبق إرفاقه ضمن طلب الترخيص</w:t>
            </w:r>
          </w:p>
        </w:tc>
      </w:tr>
    </w:tbl>
    <w:p w14:paraId="2EE8FEC9" w14:textId="77777777" w:rsidR="00DC4AB5" w:rsidRPr="00754689" w:rsidRDefault="00DC4AB5" w:rsidP="00DC4AB5">
      <w:pPr>
        <w:spacing w:after="20"/>
        <w:rPr>
          <w:rFonts w:asciiTheme="majorBidi" w:hAnsiTheme="majorBidi" w:cstheme="majorBidi"/>
        </w:rPr>
      </w:pPr>
    </w:p>
    <w:tbl>
      <w:tblPr>
        <w:tblW w:w="10431" w:type="dxa"/>
        <w:jc w:val="center"/>
        <w:tblLayout w:type="fixed"/>
        <w:tblLook w:val="04A0" w:firstRow="1" w:lastRow="0" w:firstColumn="1" w:lastColumn="0" w:noHBand="0" w:noVBand="1"/>
      </w:tblPr>
      <w:tblGrid>
        <w:gridCol w:w="3477"/>
        <w:gridCol w:w="3363"/>
        <w:gridCol w:w="3591"/>
      </w:tblGrid>
      <w:tr w:rsidR="00DC4AB5" w:rsidRPr="00754689" w14:paraId="0D55D509" w14:textId="77777777" w:rsidTr="00AE1EF1">
        <w:trPr>
          <w:cantSplit/>
          <w:jc w:val="center"/>
        </w:trPr>
        <w:tc>
          <w:tcPr>
            <w:tcW w:w="3477" w:type="dxa"/>
            <w:shd w:val="clear" w:color="auto" w:fill="E4D1B1"/>
            <w:tcMar>
              <w:top w:w="45" w:type="dxa"/>
              <w:left w:w="65" w:type="dxa"/>
              <w:bottom w:w="45" w:type="dxa"/>
              <w:right w:w="65" w:type="dxa"/>
            </w:tcMar>
            <w:vAlign w:val="center"/>
          </w:tcPr>
          <w:p w14:paraId="3B832CCD" w14:textId="6E13212A" w:rsidR="00DC4AB5" w:rsidRPr="000F2D63" w:rsidRDefault="00DC4AB5" w:rsidP="00AE1EF1">
            <w:pPr>
              <w:pStyle w:val="ListParagraph"/>
              <w:numPr>
                <w:ilvl w:val="1"/>
                <w:numId w:val="17"/>
              </w:numPr>
              <w:spacing w:line="240" w:lineRule="auto"/>
              <w:rPr>
                <w:rFonts w:asciiTheme="majorBidi" w:hAnsiTheme="majorBidi" w:cs="Times New Roman"/>
                <w:sz w:val="18"/>
                <w:szCs w:val="18"/>
              </w:rPr>
            </w:pPr>
            <w:r w:rsidRPr="000F2D63">
              <w:rPr>
                <w:rFonts w:asciiTheme="majorBidi" w:hAnsiTheme="majorBidi" w:cs="Times New Roman"/>
                <w:sz w:val="18"/>
                <w:szCs w:val="18"/>
              </w:rPr>
              <w:t>Approval of the nomination by the payment institution's B</w:t>
            </w:r>
            <w:r w:rsidR="000F2D63">
              <w:rPr>
                <w:rFonts w:asciiTheme="majorBidi" w:hAnsiTheme="majorBidi" w:cs="Times New Roman"/>
                <w:sz w:val="18"/>
                <w:szCs w:val="18"/>
              </w:rPr>
              <w:t>OD.</w:t>
            </w:r>
          </w:p>
        </w:tc>
        <w:tc>
          <w:tcPr>
            <w:tcW w:w="3363" w:type="dxa"/>
            <w:shd w:val="clear" w:color="auto" w:fill="E4D1B1"/>
            <w:tcMar>
              <w:top w:w="45" w:type="dxa"/>
              <w:left w:w="65" w:type="dxa"/>
              <w:bottom w:w="45" w:type="dxa"/>
              <w:right w:w="65" w:type="dxa"/>
            </w:tcMar>
            <w:vAlign w:val="center"/>
          </w:tcPr>
          <w:p w14:paraId="325A8EC3" w14:textId="6D58B7EF" w:rsidR="00DC4AB5" w:rsidRPr="00754689" w:rsidRDefault="00365894" w:rsidP="00AE1EF1">
            <w:pPr>
              <w:pStyle w:val="ListParagraph"/>
              <w:numPr>
                <w:ilvl w:val="1"/>
                <w:numId w:val="13"/>
              </w:numPr>
              <w:bidi/>
              <w:spacing w:line="240" w:lineRule="auto"/>
              <w:rPr>
                <w:rFonts w:asciiTheme="majorBidi" w:hAnsiTheme="majorBidi" w:cstheme="majorBidi"/>
              </w:rPr>
            </w:pPr>
            <w:r w:rsidRPr="000477E8">
              <w:rPr>
                <w:rFonts w:asciiTheme="majorHAnsi" w:hAnsiTheme="majorHAnsi" w:cs="Times New Roman"/>
                <w:sz w:val="20"/>
                <w:szCs w:val="20"/>
                <w:rtl/>
                <w:lang w:bidi="ar-EG"/>
              </w:rPr>
              <w:t>موافقة مجلس إدارة مؤسسة الدفع على الترشيح</w:t>
            </w:r>
            <w:r w:rsidRPr="000477E8">
              <w:rPr>
                <w:rFonts w:asciiTheme="majorHAnsi" w:hAnsiTheme="majorHAnsi" w:cs="Times New Roman"/>
                <w:sz w:val="20"/>
                <w:szCs w:val="20"/>
                <w:lang w:bidi="ar-EG"/>
              </w:rPr>
              <w:t>.</w:t>
            </w:r>
          </w:p>
        </w:tc>
        <w:tc>
          <w:tcPr>
            <w:tcW w:w="3591" w:type="dxa"/>
            <w:shd w:val="clear" w:color="auto" w:fill="F2F2F2"/>
            <w:tcMar>
              <w:top w:w="45" w:type="dxa"/>
              <w:left w:w="65" w:type="dxa"/>
              <w:bottom w:w="45" w:type="dxa"/>
              <w:right w:w="65" w:type="dxa"/>
            </w:tcMar>
            <w:vAlign w:val="center"/>
          </w:tcPr>
          <w:p w14:paraId="287A7F2E" w14:textId="77777777" w:rsidR="00E10597" w:rsidRDefault="00000000" w:rsidP="00E10597">
            <w:pPr>
              <w:spacing w:line="240" w:lineRule="auto"/>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lang w:bidi="ar-EG"/>
                </w:rPr>
                <w:id w:val="-38585410"/>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Attached / مرفق</w:t>
            </w:r>
            <w:r w:rsidR="00E10597" w:rsidRPr="00211128">
              <w:rPr>
                <w:rFonts w:asciiTheme="majorBidi" w:hAnsiTheme="majorBidi" w:cs="Times New Roman"/>
                <w:color w:val="156082" w:themeColor="accent1"/>
                <w:sz w:val="18"/>
                <w:szCs w:val="18"/>
                <w:lang w:bidi="ar-EG"/>
              </w:rPr>
              <w:br/>
            </w:r>
            <w:sdt>
              <w:sdtPr>
                <w:rPr>
                  <w:rFonts w:asciiTheme="majorBidi" w:hAnsiTheme="majorBidi" w:cs="Times New Roman"/>
                  <w:color w:val="156082" w:themeColor="accent1"/>
                  <w:sz w:val="18"/>
                  <w:szCs w:val="18"/>
                  <w:lang w:bidi="ar-EG"/>
                </w:rPr>
                <w:id w:val="874200350"/>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N/A / لا ينطبق</w:t>
            </w:r>
          </w:p>
          <w:p w14:paraId="5723A3F5" w14:textId="7E6DC36D" w:rsidR="00DC4AB5" w:rsidRPr="00754689" w:rsidRDefault="00000000" w:rsidP="00E10597">
            <w:pPr>
              <w:spacing w:line="240" w:lineRule="auto"/>
              <w:rPr>
                <w:rFonts w:asciiTheme="majorBidi" w:hAnsiTheme="majorBidi" w:cstheme="majorBidi"/>
              </w:rPr>
            </w:pPr>
            <w:sdt>
              <w:sdtPr>
                <w:rPr>
                  <w:rFonts w:asciiTheme="majorBidi" w:hAnsiTheme="majorBidi" w:cs="Times New Roman"/>
                  <w:color w:val="156082" w:themeColor="accent1"/>
                  <w:sz w:val="18"/>
                  <w:szCs w:val="18"/>
                  <w:lang w:bidi="ar-EG"/>
                </w:rPr>
                <w:id w:val="76954539"/>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E37AF1">
              <w:t xml:space="preserve"> </w:t>
            </w:r>
            <w:r w:rsidR="00E10597" w:rsidRPr="00E37AF1">
              <w:rPr>
                <w:rFonts w:asciiTheme="majorBidi" w:hAnsiTheme="majorBidi" w:cs="Times New Roman"/>
                <w:color w:val="156082" w:themeColor="accent1"/>
                <w:sz w:val="18"/>
                <w:szCs w:val="18"/>
                <w:lang w:bidi="ar-EG"/>
              </w:rPr>
              <w:t>Previously submitted as part of the licensing application</w:t>
            </w:r>
            <w:r w:rsidR="00E10597">
              <w:rPr>
                <w:rFonts w:asciiTheme="majorBidi" w:hAnsiTheme="majorBidi" w:cs="Times New Roman"/>
                <w:color w:val="156082" w:themeColor="accent1"/>
                <w:sz w:val="18"/>
                <w:szCs w:val="18"/>
                <w:lang w:bidi="ar-EG"/>
              </w:rPr>
              <w:t>/</w:t>
            </w:r>
            <w:r w:rsidR="00E10597" w:rsidRPr="00E10597">
              <w:rPr>
                <w:rtl/>
              </w:rPr>
              <w:t xml:space="preserve"> </w:t>
            </w:r>
            <w:r w:rsidR="00E10597" w:rsidRPr="00E10597">
              <w:rPr>
                <w:rFonts w:asciiTheme="majorBidi" w:hAnsiTheme="majorBidi" w:cs="Times New Roman"/>
                <w:color w:val="156082" w:themeColor="accent1"/>
                <w:sz w:val="18"/>
                <w:szCs w:val="18"/>
                <w:rtl/>
              </w:rPr>
              <w:t>سبق إرفاقه ضمن طلب الترخيص</w:t>
            </w:r>
          </w:p>
        </w:tc>
      </w:tr>
    </w:tbl>
    <w:p w14:paraId="30DA6461" w14:textId="77777777" w:rsidR="00DC4AB5" w:rsidRPr="00754689" w:rsidRDefault="00DC4AB5" w:rsidP="00DC4AB5">
      <w:pPr>
        <w:spacing w:after="20"/>
        <w:rPr>
          <w:rFonts w:asciiTheme="majorBidi" w:hAnsiTheme="majorBidi" w:cstheme="majorBidi"/>
        </w:rPr>
      </w:pPr>
    </w:p>
    <w:tbl>
      <w:tblPr>
        <w:tblW w:w="10431" w:type="dxa"/>
        <w:jc w:val="center"/>
        <w:tblLayout w:type="fixed"/>
        <w:tblLook w:val="04A0" w:firstRow="1" w:lastRow="0" w:firstColumn="1" w:lastColumn="0" w:noHBand="0" w:noVBand="1"/>
      </w:tblPr>
      <w:tblGrid>
        <w:gridCol w:w="3477"/>
        <w:gridCol w:w="3363"/>
        <w:gridCol w:w="3591"/>
      </w:tblGrid>
      <w:tr w:rsidR="00DC4AB5" w:rsidRPr="00754689" w14:paraId="27A69782" w14:textId="77777777" w:rsidTr="00AE1EF1">
        <w:trPr>
          <w:cantSplit/>
          <w:jc w:val="center"/>
        </w:trPr>
        <w:tc>
          <w:tcPr>
            <w:tcW w:w="3477" w:type="dxa"/>
            <w:shd w:val="clear" w:color="auto" w:fill="E4D1B1"/>
            <w:tcMar>
              <w:top w:w="45" w:type="dxa"/>
              <w:left w:w="65" w:type="dxa"/>
              <w:bottom w:w="45" w:type="dxa"/>
              <w:right w:w="65" w:type="dxa"/>
            </w:tcMar>
            <w:vAlign w:val="center"/>
          </w:tcPr>
          <w:p w14:paraId="4549BA39" w14:textId="59C3A53D" w:rsidR="00DC4AB5" w:rsidRPr="00754689" w:rsidRDefault="00DC4AB5" w:rsidP="00AE1EF1">
            <w:pPr>
              <w:pStyle w:val="ListParagraph"/>
              <w:numPr>
                <w:ilvl w:val="1"/>
                <w:numId w:val="17"/>
              </w:numPr>
              <w:spacing w:line="240" w:lineRule="auto"/>
              <w:rPr>
                <w:rFonts w:asciiTheme="majorBidi" w:hAnsiTheme="majorBidi" w:cstheme="majorBidi"/>
              </w:rPr>
            </w:pPr>
            <w:r w:rsidRPr="000F2D63">
              <w:rPr>
                <w:rFonts w:asciiTheme="majorBidi" w:hAnsiTheme="majorBidi" w:cs="Times New Roman"/>
                <w:sz w:val="18"/>
                <w:szCs w:val="18"/>
              </w:rPr>
              <w:t>For a Board member representing a legal person: nomination letter issued by the represented legal person</w:t>
            </w:r>
            <w:r w:rsidR="000477E8">
              <w:rPr>
                <w:rFonts w:asciiTheme="majorBidi" w:hAnsiTheme="majorBidi" w:cs="Times New Roman"/>
                <w:sz w:val="18"/>
                <w:szCs w:val="18"/>
              </w:rPr>
              <w:t>.</w:t>
            </w:r>
          </w:p>
        </w:tc>
        <w:tc>
          <w:tcPr>
            <w:tcW w:w="3363" w:type="dxa"/>
            <w:shd w:val="clear" w:color="auto" w:fill="E4D1B1"/>
            <w:tcMar>
              <w:top w:w="45" w:type="dxa"/>
              <w:left w:w="65" w:type="dxa"/>
              <w:bottom w:w="45" w:type="dxa"/>
              <w:right w:w="65" w:type="dxa"/>
            </w:tcMar>
            <w:vAlign w:val="center"/>
          </w:tcPr>
          <w:p w14:paraId="387A0682" w14:textId="41A70C72" w:rsidR="00DC4AB5" w:rsidRPr="00754689" w:rsidRDefault="00DC4AB5" w:rsidP="00AE1EF1">
            <w:pPr>
              <w:pStyle w:val="ListParagraph"/>
              <w:numPr>
                <w:ilvl w:val="1"/>
                <w:numId w:val="13"/>
              </w:numPr>
              <w:bidi/>
              <w:spacing w:line="240" w:lineRule="auto"/>
              <w:rPr>
                <w:rFonts w:asciiTheme="majorBidi" w:hAnsiTheme="majorBidi" w:cstheme="majorBidi"/>
              </w:rPr>
            </w:pPr>
            <w:r w:rsidRPr="00754689">
              <w:rPr>
                <w:rFonts w:asciiTheme="majorBidi" w:hAnsiTheme="majorBidi" w:cstheme="majorBidi"/>
                <w:color w:val="243238"/>
                <w:sz w:val="15"/>
              </w:rPr>
              <w:t xml:space="preserve"> </w:t>
            </w:r>
            <w:r w:rsidR="000477E8" w:rsidRPr="000477E8">
              <w:rPr>
                <w:rFonts w:asciiTheme="majorBidi" w:hAnsiTheme="majorBidi" w:cs="Times New Roman"/>
                <w:color w:val="243238"/>
                <w:sz w:val="13"/>
                <w:szCs w:val="20"/>
                <w:rtl/>
              </w:rPr>
              <w:t>لعضو مجلس الإدارة الممثل لشخص اعتباري: خطاب الترشيح من الشخص الاعتباري</w:t>
            </w:r>
            <w:r w:rsidR="000477E8">
              <w:rPr>
                <w:rFonts w:asciiTheme="majorBidi" w:hAnsiTheme="majorBidi" w:cs="Times New Roman"/>
                <w:color w:val="243238"/>
                <w:sz w:val="13"/>
                <w:szCs w:val="20"/>
              </w:rPr>
              <w:t>.</w:t>
            </w:r>
          </w:p>
        </w:tc>
        <w:tc>
          <w:tcPr>
            <w:tcW w:w="3591" w:type="dxa"/>
            <w:shd w:val="clear" w:color="auto" w:fill="F2F2F2"/>
            <w:tcMar>
              <w:top w:w="45" w:type="dxa"/>
              <w:left w:w="65" w:type="dxa"/>
              <w:bottom w:w="45" w:type="dxa"/>
              <w:right w:w="65" w:type="dxa"/>
            </w:tcMar>
            <w:vAlign w:val="center"/>
          </w:tcPr>
          <w:p w14:paraId="46102907" w14:textId="77777777" w:rsidR="00E10597" w:rsidRDefault="00000000" w:rsidP="00E10597">
            <w:pPr>
              <w:spacing w:line="240" w:lineRule="auto"/>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lang w:bidi="ar-EG"/>
                </w:rPr>
                <w:id w:val="1801881847"/>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Attached / مرفق</w:t>
            </w:r>
            <w:r w:rsidR="00E10597" w:rsidRPr="00211128">
              <w:rPr>
                <w:rFonts w:asciiTheme="majorBidi" w:hAnsiTheme="majorBidi" w:cs="Times New Roman"/>
                <w:color w:val="156082" w:themeColor="accent1"/>
                <w:sz w:val="18"/>
                <w:szCs w:val="18"/>
                <w:lang w:bidi="ar-EG"/>
              </w:rPr>
              <w:br/>
            </w:r>
            <w:sdt>
              <w:sdtPr>
                <w:rPr>
                  <w:rFonts w:asciiTheme="majorBidi" w:hAnsiTheme="majorBidi" w:cs="Times New Roman"/>
                  <w:color w:val="156082" w:themeColor="accent1"/>
                  <w:sz w:val="18"/>
                  <w:szCs w:val="18"/>
                  <w:lang w:bidi="ar-EG"/>
                </w:rPr>
                <w:id w:val="-1105187109"/>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N/A / لا ينطبق</w:t>
            </w:r>
          </w:p>
          <w:p w14:paraId="3C586EFC" w14:textId="7502BF2A" w:rsidR="00DC4AB5" w:rsidRPr="00754689" w:rsidRDefault="00000000" w:rsidP="00E10597">
            <w:pPr>
              <w:spacing w:line="240" w:lineRule="auto"/>
              <w:rPr>
                <w:rFonts w:asciiTheme="majorBidi" w:hAnsiTheme="majorBidi" w:cstheme="majorBidi"/>
              </w:rPr>
            </w:pPr>
            <w:sdt>
              <w:sdtPr>
                <w:rPr>
                  <w:rFonts w:asciiTheme="majorBidi" w:hAnsiTheme="majorBidi" w:cs="Times New Roman"/>
                  <w:color w:val="156082" w:themeColor="accent1"/>
                  <w:sz w:val="18"/>
                  <w:szCs w:val="18"/>
                  <w:lang w:bidi="ar-EG"/>
                </w:rPr>
                <w:id w:val="-739014724"/>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E37AF1">
              <w:t xml:space="preserve"> </w:t>
            </w:r>
            <w:r w:rsidR="00E10597" w:rsidRPr="00E37AF1">
              <w:rPr>
                <w:rFonts w:asciiTheme="majorBidi" w:hAnsiTheme="majorBidi" w:cs="Times New Roman"/>
                <w:color w:val="156082" w:themeColor="accent1"/>
                <w:sz w:val="18"/>
                <w:szCs w:val="18"/>
                <w:lang w:bidi="ar-EG"/>
              </w:rPr>
              <w:t>Previously submitted as part of the licensing application</w:t>
            </w:r>
            <w:r w:rsidR="00E10597">
              <w:rPr>
                <w:rFonts w:asciiTheme="majorBidi" w:hAnsiTheme="majorBidi" w:cs="Times New Roman"/>
                <w:color w:val="156082" w:themeColor="accent1"/>
                <w:sz w:val="18"/>
                <w:szCs w:val="18"/>
                <w:lang w:bidi="ar-EG"/>
              </w:rPr>
              <w:t>/</w:t>
            </w:r>
            <w:r w:rsidR="00E10597" w:rsidRPr="00E10597">
              <w:rPr>
                <w:rtl/>
              </w:rPr>
              <w:t xml:space="preserve"> </w:t>
            </w:r>
            <w:r w:rsidR="00E10597" w:rsidRPr="00E10597">
              <w:rPr>
                <w:rFonts w:asciiTheme="majorBidi" w:hAnsiTheme="majorBidi" w:cs="Times New Roman"/>
                <w:color w:val="156082" w:themeColor="accent1"/>
                <w:sz w:val="18"/>
                <w:szCs w:val="18"/>
                <w:rtl/>
              </w:rPr>
              <w:t>سبق إرفاقه ضمن طلب الترخيص</w:t>
            </w:r>
          </w:p>
        </w:tc>
      </w:tr>
    </w:tbl>
    <w:p w14:paraId="3D0F2786" w14:textId="77777777" w:rsidR="00DC4AB5" w:rsidRPr="00754689" w:rsidRDefault="00DC4AB5" w:rsidP="00DC4AB5">
      <w:pPr>
        <w:spacing w:after="20"/>
        <w:rPr>
          <w:rFonts w:asciiTheme="majorBidi" w:hAnsiTheme="majorBidi" w:cstheme="majorBidi"/>
        </w:rPr>
      </w:pPr>
    </w:p>
    <w:tbl>
      <w:tblPr>
        <w:tblW w:w="10431" w:type="dxa"/>
        <w:jc w:val="center"/>
        <w:tblLayout w:type="fixed"/>
        <w:tblLook w:val="04A0" w:firstRow="1" w:lastRow="0" w:firstColumn="1" w:lastColumn="0" w:noHBand="0" w:noVBand="1"/>
      </w:tblPr>
      <w:tblGrid>
        <w:gridCol w:w="3477"/>
        <w:gridCol w:w="3363"/>
        <w:gridCol w:w="3591"/>
      </w:tblGrid>
      <w:tr w:rsidR="00DC4AB5" w:rsidRPr="00754689" w14:paraId="45117B83" w14:textId="77777777" w:rsidTr="00AE1EF1">
        <w:trPr>
          <w:cantSplit/>
          <w:jc w:val="center"/>
        </w:trPr>
        <w:tc>
          <w:tcPr>
            <w:tcW w:w="3477" w:type="dxa"/>
            <w:shd w:val="clear" w:color="auto" w:fill="E4D1B1"/>
            <w:tcMar>
              <w:top w:w="45" w:type="dxa"/>
              <w:left w:w="65" w:type="dxa"/>
              <w:bottom w:w="45" w:type="dxa"/>
              <w:right w:w="65" w:type="dxa"/>
            </w:tcMar>
            <w:vAlign w:val="center"/>
          </w:tcPr>
          <w:p w14:paraId="096C1C98" w14:textId="3CEFA105" w:rsidR="00DC4AB5" w:rsidRPr="000F2D63" w:rsidRDefault="00DC4AB5" w:rsidP="00AE1EF1">
            <w:pPr>
              <w:pStyle w:val="ListParagraph"/>
              <w:numPr>
                <w:ilvl w:val="1"/>
                <w:numId w:val="17"/>
              </w:numPr>
              <w:spacing w:line="240" w:lineRule="auto"/>
              <w:rPr>
                <w:rFonts w:asciiTheme="majorBidi" w:hAnsiTheme="majorBidi" w:cs="Times New Roman"/>
                <w:sz w:val="18"/>
                <w:szCs w:val="18"/>
              </w:rPr>
            </w:pPr>
            <w:r w:rsidRPr="000F2D63">
              <w:rPr>
                <w:rFonts w:asciiTheme="majorBidi" w:hAnsiTheme="majorBidi" w:cs="Times New Roman"/>
                <w:sz w:val="18"/>
                <w:szCs w:val="18"/>
              </w:rPr>
              <w:t>Updated organizational chart showing the proposed position, key functions, incumbents, and vacancies</w:t>
            </w:r>
            <w:r w:rsidR="00BC6A10">
              <w:rPr>
                <w:rFonts w:asciiTheme="majorBidi" w:hAnsiTheme="majorBidi" w:cs="Times New Roman"/>
                <w:sz w:val="18"/>
                <w:szCs w:val="18"/>
              </w:rPr>
              <w:t>.</w:t>
            </w:r>
          </w:p>
        </w:tc>
        <w:tc>
          <w:tcPr>
            <w:tcW w:w="3363" w:type="dxa"/>
            <w:shd w:val="clear" w:color="auto" w:fill="E4D1B1"/>
            <w:tcMar>
              <w:top w:w="45" w:type="dxa"/>
              <w:left w:w="65" w:type="dxa"/>
              <w:bottom w:w="45" w:type="dxa"/>
              <w:right w:w="65" w:type="dxa"/>
            </w:tcMar>
            <w:vAlign w:val="center"/>
          </w:tcPr>
          <w:p w14:paraId="1391AFB0" w14:textId="14DFC377" w:rsidR="00DC4AB5" w:rsidRPr="008250B7" w:rsidRDefault="008250B7" w:rsidP="00AE1EF1">
            <w:pPr>
              <w:pStyle w:val="ListParagraph"/>
              <w:numPr>
                <w:ilvl w:val="1"/>
                <w:numId w:val="13"/>
              </w:numPr>
              <w:bidi/>
              <w:spacing w:line="240" w:lineRule="auto"/>
              <w:rPr>
                <w:rFonts w:asciiTheme="majorBidi" w:hAnsiTheme="majorBidi" w:cs="Times New Roman"/>
                <w:color w:val="243238"/>
                <w:sz w:val="13"/>
                <w:szCs w:val="20"/>
              </w:rPr>
            </w:pPr>
            <w:r w:rsidRPr="008250B7">
              <w:rPr>
                <w:rFonts w:asciiTheme="majorBidi" w:hAnsiTheme="majorBidi" w:cs="Times New Roman"/>
                <w:color w:val="243238"/>
                <w:sz w:val="13"/>
                <w:szCs w:val="20"/>
                <w:rtl/>
              </w:rPr>
              <w:t>هيكل تنظيمي محدث معتمد من مجلس إدارة مؤسسة الدفع يوضح الوظيفة المرشح لها والوظائف الرئيسية وشاغليها والشواغر</w:t>
            </w:r>
            <w:r>
              <w:rPr>
                <w:rFonts w:asciiTheme="majorBidi" w:hAnsiTheme="majorBidi" w:cs="Times New Roman" w:hint="cs"/>
                <w:color w:val="243238"/>
                <w:sz w:val="13"/>
                <w:szCs w:val="20"/>
                <w:rtl/>
              </w:rPr>
              <w:t>.</w:t>
            </w:r>
          </w:p>
        </w:tc>
        <w:tc>
          <w:tcPr>
            <w:tcW w:w="3591" w:type="dxa"/>
            <w:shd w:val="clear" w:color="auto" w:fill="F2F2F2"/>
            <w:tcMar>
              <w:top w:w="45" w:type="dxa"/>
              <w:left w:w="65" w:type="dxa"/>
              <w:bottom w:w="45" w:type="dxa"/>
              <w:right w:w="65" w:type="dxa"/>
            </w:tcMar>
            <w:vAlign w:val="center"/>
          </w:tcPr>
          <w:p w14:paraId="036E03C9" w14:textId="77777777" w:rsidR="00E10597" w:rsidRDefault="00000000" w:rsidP="00E10597">
            <w:pPr>
              <w:spacing w:line="240" w:lineRule="auto"/>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lang w:bidi="ar-EG"/>
                </w:rPr>
                <w:id w:val="-688992401"/>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Attached / مرفق</w:t>
            </w:r>
            <w:r w:rsidR="00E10597" w:rsidRPr="00211128">
              <w:rPr>
                <w:rFonts w:asciiTheme="majorBidi" w:hAnsiTheme="majorBidi" w:cs="Times New Roman"/>
                <w:color w:val="156082" w:themeColor="accent1"/>
                <w:sz w:val="18"/>
                <w:szCs w:val="18"/>
                <w:lang w:bidi="ar-EG"/>
              </w:rPr>
              <w:br/>
            </w:r>
            <w:sdt>
              <w:sdtPr>
                <w:rPr>
                  <w:rFonts w:asciiTheme="majorBidi" w:hAnsiTheme="majorBidi" w:cs="Times New Roman"/>
                  <w:color w:val="156082" w:themeColor="accent1"/>
                  <w:sz w:val="18"/>
                  <w:szCs w:val="18"/>
                  <w:lang w:bidi="ar-EG"/>
                </w:rPr>
                <w:id w:val="1310747845"/>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N/A / لا ينطبق</w:t>
            </w:r>
          </w:p>
          <w:p w14:paraId="570DBCD1" w14:textId="2E93F26A" w:rsidR="00DC4AB5" w:rsidRPr="00754689" w:rsidRDefault="00000000" w:rsidP="00E10597">
            <w:pPr>
              <w:spacing w:line="240" w:lineRule="auto"/>
              <w:rPr>
                <w:rFonts w:asciiTheme="majorBidi" w:hAnsiTheme="majorBidi" w:cstheme="majorBidi"/>
              </w:rPr>
            </w:pPr>
            <w:sdt>
              <w:sdtPr>
                <w:rPr>
                  <w:rFonts w:asciiTheme="majorBidi" w:hAnsiTheme="majorBidi" w:cs="Times New Roman"/>
                  <w:color w:val="156082" w:themeColor="accent1"/>
                  <w:sz w:val="18"/>
                  <w:szCs w:val="18"/>
                  <w:lang w:bidi="ar-EG"/>
                </w:rPr>
                <w:id w:val="445132475"/>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E37AF1">
              <w:t xml:space="preserve"> </w:t>
            </w:r>
            <w:r w:rsidR="00E10597" w:rsidRPr="00E37AF1">
              <w:rPr>
                <w:rFonts w:asciiTheme="majorBidi" w:hAnsiTheme="majorBidi" w:cs="Times New Roman"/>
                <w:color w:val="156082" w:themeColor="accent1"/>
                <w:sz w:val="18"/>
                <w:szCs w:val="18"/>
                <w:lang w:bidi="ar-EG"/>
              </w:rPr>
              <w:t>Previously submitted as part of the licensing application</w:t>
            </w:r>
            <w:r w:rsidR="00E10597">
              <w:rPr>
                <w:rFonts w:asciiTheme="majorBidi" w:hAnsiTheme="majorBidi" w:cs="Times New Roman"/>
                <w:color w:val="156082" w:themeColor="accent1"/>
                <w:sz w:val="18"/>
                <w:szCs w:val="18"/>
                <w:lang w:bidi="ar-EG"/>
              </w:rPr>
              <w:t>/</w:t>
            </w:r>
            <w:r w:rsidR="00E10597" w:rsidRPr="00E10597">
              <w:rPr>
                <w:rtl/>
              </w:rPr>
              <w:t xml:space="preserve"> </w:t>
            </w:r>
            <w:r w:rsidR="00E10597" w:rsidRPr="00E10597">
              <w:rPr>
                <w:rFonts w:asciiTheme="majorBidi" w:hAnsiTheme="majorBidi" w:cs="Times New Roman"/>
                <w:color w:val="156082" w:themeColor="accent1"/>
                <w:sz w:val="18"/>
                <w:szCs w:val="18"/>
                <w:rtl/>
              </w:rPr>
              <w:t>سبق إرفاقه ضمن طلب الترخيص</w:t>
            </w:r>
          </w:p>
        </w:tc>
      </w:tr>
    </w:tbl>
    <w:p w14:paraId="4ABC2569" w14:textId="77777777" w:rsidR="00DC4AB5" w:rsidRPr="00754689" w:rsidRDefault="00DC4AB5" w:rsidP="00DC4AB5">
      <w:pPr>
        <w:spacing w:after="20"/>
        <w:rPr>
          <w:rFonts w:asciiTheme="majorBidi" w:hAnsiTheme="majorBidi" w:cstheme="majorBidi"/>
        </w:rPr>
      </w:pPr>
    </w:p>
    <w:tbl>
      <w:tblPr>
        <w:tblW w:w="10431" w:type="dxa"/>
        <w:jc w:val="center"/>
        <w:tblLayout w:type="fixed"/>
        <w:tblLook w:val="04A0" w:firstRow="1" w:lastRow="0" w:firstColumn="1" w:lastColumn="0" w:noHBand="0" w:noVBand="1"/>
      </w:tblPr>
      <w:tblGrid>
        <w:gridCol w:w="3477"/>
        <w:gridCol w:w="3363"/>
        <w:gridCol w:w="3591"/>
      </w:tblGrid>
      <w:tr w:rsidR="00DC4AB5" w:rsidRPr="00754689" w14:paraId="71ACD6C7" w14:textId="77777777" w:rsidTr="00AE1EF1">
        <w:trPr>
          <w:cantSplit/>
          <w:jc w:val="center"/>
        </w:trPr>
        <w:tc>
          <w:tcPr>
            <w:tcW w:w="3477" w:type="dxa"/>
            <w:shd w:val="clear" w:color="auto" w:fill="E4D1B1"/>
            <w:tcMar>
              <w:top w:w="45" w:type="dxa"/>
              <w:left w:w="65" w:type="dxa"/>
              <w:bottom w:w="45" w:type="dxa"/>
              <w:right w:w="65" w:type="dxa"/>
            </w:tcMar>
            <w:vAlign w:val="center"/>
          </w:tcPr>
          <w:p w14:paraId="2EF3F84D" w14:textId="0E52DB33" w:rsidR="00DC4AB5" w:rsidRPr="00B41077" w:rsidRDefault="00B41077" w:rsidP="00AE1EF1">
            <w:pPr>
              <w:pStyle w:val="ListParagraph"/>
              <w:numPr>
                <w:ilvl w:val="1"/>
                <w:numId w:val="17"/>
              </w:numPr>
              <w:spacing w:line="240" w:lineRule="auto"/>
              <w:rPr>
                <w:rFonts w:asciiTheme="majorBidi" w:hAnsiTheme="majorBidi" w:cs="Times New Roman"/>
                <w:sz w:val="18"/>
                <w:szCs w:val="18"/>
              </w:rPr>
            </w:pPr>
            <w:r w:rsidRPr="00B41077">
              <w:rPr>
                <w:rFonts w:asciiTheme="majorBidi" w:hAnsiTheme="majorBidi" w:cs="Times New Roman"/>
                <w:sz w:val="18"/>
                <w:szCs w:val="18"/>
              </w:rPr>
              <w:t xml:space="preserve">Certificate confirming that no bankruptcy judgment has been issued against the </w:t>
            </w:r>
            <w:r w:rsidR="002E50AC" w:rsidRPr="00B41077">
              <w:rPr>
                <w:rFonts w:asciiTheme="majorBidi" w:hAnsiTheme="majorBidi" w:cs="Times New Roman"/>
                <w:sz w:val="18"/>
                <w:szCs w:val="18"/>
              </w:rPr>
              <w:t>Candidate.</w:t>
            </w:r>
            <w:r w:rsidR="002E50AC">
              <w:rPr>
                <w:rFonts w:asciiTheme="majorBidi" w:hAnsiTheme="majorBidi" w:cs="Times New Roman"/>
                <w:sz w:val="18"/>
                <w:szCs w:val="18"/>
              </w:rPr>
              <w:t xml:space="preserve"> (O</w:t>
            </w:r>
            <w:r w:rsidR="002E50AC" w:rsidRPr="00CE128B">
              <w:rPr>
                <w:rFonts w:asciiTheme="majorBidi" w:hAnsiTheme="majorBidi" w:cs="Times New Roman"/>
                <w:sz w:val="18"/>
                <w:szCs w:val="18"/>
              </w:rPr>
              <w:t>r its equivalent for non-Egyptian Candidates)</w:t>
            </w:r>
            <w:r w:rsidR="002E50AC">
              <w:rPr>
                <w:rFonts w:asciiTheme="majorBidi" w:hAnsiTheme="majorBidi" w:cs="Times New Roman"/>
                <w:sz w:val="18"/>
                <w:szCs w:val="18"/>
              </w:rPr>
              <w:t>.</w:t>
            </w:r>
          </w:p>
        </w:tc>
        <w:tc>
          <w:tcPr>
            <w:tcW w:w="3363" w:type="dxa"/>
            <w:shd w:val="clear" w:color="auto" w:fill="E4D1B1"/>
            <w:tcMar>
              <w:top w:w="45" w:type="dxa"/>
              <w:left w:w="65" w:type="dxa"/>
              <w:bottom w:w="45" w:type="dxa"/>
              <w:right w:w="65" w:type="dxa"/>
            </w:tcMar>
            <w:vAlign w:val="center"/>
          </w:tcPr>
          <w:p w14:paraId="60895C91" w14:textId="45ACF125" w:rsidR="00DC4AB5" w:rsidRPr="00F91820" w:rsidRDefault="00DC4AB5" w:rsidP="00AE1EF1">
            <w:pPr>
              <w:pStyle w:val="ListParagraph"/>
              <w:numPr>
                <w:ilvl w:val="1"/>
                <w:numId w:val="13"/>
              </w:numPr>
              <w:bidi/>
              <w:spacing w:line="240" w:lineRule="auto"/>
              <w:rPr>
                <w:rFonts w:asciiTheme="majorBidi" w:hAnsiTheme="majorBidi" w:cs="Times New Roman"/>
                <w:color w:val="243238"/>
                <w:sz w:val="13"/>
                <w:szCs w:val="20"/>
              </w:rPr>
            </w:pPr>
            <w:r w:rsidRPr="00F91820">
              <w:rPr>
                <w:rFonts w:asciiTheme="majorBidi" w:hAnsiTheme="majorBidi" w:cs="Times New Roman"/>
                <w:color w:val="243238"/>
                <w:sz w:val="13"/>
                <w:szCs w:val="20"/>
              </w:rPr>
              <w:t xml:space="preserve"> </w:t>
            </w:r>
            <w:r w:rsidR="00F91820" w:rsidRPr="006C264D">
              <w:rPr>
                <w:rFonts w:asciiTheme="majorBidi" w:hAnsiTheme="majorBidi" w:cs="Times New Roman" w:hint="cs"/>
                <w:color w:val="243238"/>
                <w:sz w:val="13"/>
                <w:szCs w:val="20"/>
                <w:rtl/>
                <w:lang w:bidi="ar-EG"/>
              </w:rPr>
              <w:t xml:space="preserve">شهادة </w:t>
            </w:r>
            <w:r w:rsidR="00CA1930" w:rsidRPr="006C264D">
              <w:rPr>
                <w:rFonts w:asciiTheme="majorBidi" w:hAnsiTheme="majorBidi" w:cs="Times New Roman" w:hint="cs"/>
                <w:color w:val="243238"/>
                <w:sz w:val="13"/>
                <w:szCs w:val="20"/>
                <w:rtl/>
                <w:lang w:bidi="ar-EG"/>
              </w:rPr>
              <w:t>بعدم وجود حكم إشهار إفلاس</w:t>
            </w:r>
            <w:r w:rsidR="005021B3" w:rsidRPr="006C264D">
              <w:rPr>
                <w:rFonts w:asciiTheme="majorBidi" w:hAnsiTheme="majorBidi" w:cs="Times New Roman" w:hint="cs"/>
                <w:color w:val="243238"/>
                <w:sz w:val="13"/>
                <w:szCs w:val="20"/>
                <w:rtl/>
                <w:lang w:bidi="ar-EG"/>
              </w:rPr>
              <w:t xml:space="preserve"> المرشح</w:t>
            </w:r>
            <w:r w:rsidR="002E50AC" w:rsidRPr="006C264D">
              <w:rPr>
                <w:rFonts w:asciiTheme="majorBidi" w:hAnsiTheme="majorBidi" w:cs="Times New Roman" w:hint="cs"/>
                <w:color w:val="243238"/>
                <w:sz w:val="13"/>
                <w:szCs w:val="20"/>
                <w:rtl/>
                <w:lang w:bidi="ar-EG"/>
              </w:rPr>
              <w:t xml:space="preserve"> (أو ما يعادله لغير المصريين)</w:t>
            </w:r>
            <w:r w:rsidR="00CA1930" w:rsidRPr="006C264D">
              <w:rPr>
                <w:rFonts w:asciiTheme="majorBidi" w:hAnsiTheme="majorBidi" w:cs="Times New Roman" w:hint="cs"/>
                <w:color w:val="243238"/>
                <w:sz w:val="13"/>
                <w:szCs w:val="20"/>
                <w:rtl/>
                <w:lang w:bidi="ar-EG"/>
              </w:rPr>
              <w:t>.</w:t>
            </w:r>
          </w:p>
        </w:tc>
        <w:tc>
          <w:tcPr>
            <w:tcW w:w="3591" w:type="dxa"/>
            <w:shd w:val="clear" w:color="auto" w:fill="F2F2F2"/>
            <w:tcMar>
              <w:top w:w="45" w:type="dxa"/>
              <w:left w:w="65" w:type="dxa"/>
              <w:bottom w:w="45" w:type="dxa"/>
              <w:right w:w="65" w:type="dxa"/>
            </w:tcMar>
            <w:vAlign w:val="center"/>
          </w:tcPr>
          <w:p w14:paraId="1F77A8CB" w14:textId="77777777" w:rsidR="00E10597" w:rsidRDefault="00000000" w:rsidP="00E10597">
            <w:pPr>
              <w:spacing w:line="240" w:lineRule="auto"/>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lang w:bidi="ar-EG"/>
                </w:rPr>
                <w:id w:val="1192489654"/>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Attached / مرفق</w:t>
            </w:r>
            <w:r w:rsidR="00E10597" w:rsidRPr="00211128">
              <w:rPr>
                <w:rFonts w:asciiTheme="majorBidi" w:hAnsiTheme="majorBidi" w:cs="Times New Roman"/>
                <w:color w:val="156082" w:themeColor="accent1"/>
                <w:sz w:val="18"/>
                <w:szCs w:val="18"/>
                <w:lang w:bidi="ar-EG"/>
              </w:rPr>
              <w:br/>
            </w:r>
            <w:sdt>
              <w:sdtPr>
                <w:rPr>
                  <w:rFonts w:asciiTheme="majorBidi" w:hAnsiTheme="majorBidi" w:cs="Times New Roman"/>
                  <w:color w:val="156082" w:themeColor="accent1"/>
                  <w:sz w:val="18"/>
                  <w:szCs w:val="18"/>
                  <w:lang w:bidi="ar-EG"/>
                </w:rPr>
                <w:id w:val="-1548832308"/>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211128">
              <w:rPr>
                <w:rFonts w:asciiTheme="majorBidi" w:hAnsiTheme="majorBidi" w:cs="Times New Roman"/>
                <w:color w:val="156082" w:themeColor="accent1"/>
                <w:sz w:val="18"/>
                <w:szCs w:val="18"/>
                <w:lang w:bidi="ar-EG"/>
              </w:rPr>
              <w:t>N/A / لا ينطبق</w:t>
            </w:r>
          </w:p>
          <w:p w14:paraId="10B1022B" w14:textId="4C9337B5" w:rsidR="00DC4AB5" w:rsidRPr="00754689" w:rsidRDefault="00000000" w:rsidP="00E10597">
            <w:pPr>
              <w:spacing w:line="240" w:lineRule="auto"/>
              <w:rPr>
                <w:rFonts w:asciiTheme="majorBidi" w:hAnsiTheme="majorBidi" w:cstheme="majorBidi"/>
              </w:rPr>
            </w:pPr>
            <w:sdt>
              <w:sdtPr>
                <w:rPr>
                  <w:rFonts w:asciiTheme="majorBidi" w:hAnsiTheme="majorBidi" w:cs="Times New Roman"/>
                  <w:color w:val="156082" w:themeColor="accent1"/>
                  <w:sz w:val="18"/>
                  <w:szCs w:val="18"/>
                  <w:lang w:bidi="ar-EG"/>
                </w:rPr>
                <w:id w:val="1121491122"/>
                <w14:checkbox>
                  <w14:checked w14:val="0"/>
                  <w14:checkedState w14:val="2612" w14:font="MS Gothic"/>
                  <w14:uncheckedState w14:val="2610" w14:font="MS Gothic"/>
                </w14:checkbox>
              </w:sdtPr>
              <w:sdtContent>
                <w:r w:rsidR="00E10597" w:rsidRPr="00211128">
                  <w:rPr>
                    <w:rFonts w:ascii="Segoe UI Symbol" w:hAnsi="Segoe UI Symbol" w:cs="Segoe UI Symbol"/>
                    <w:color w:val="156082" w:themeColor="accent1"/>
                    <w:sz w:val="18"/>
                    <w:szCs w:val="18"/>
                    <w:lang w:bidi="ar-EG"/>
                  </w:rPr>
                  <w:t>☐</w:t>
                </w:r>
              </w:sdtContent>
            </w:sdt>
            <w:r w:rsidR="00E10597" w:rsidRPr="00E37AF1">
              <w:t xml:space="preserve"> </w:t>
            </w:r>
            <w:r w:rsidR="00E10597" w:rsidRPr="00E37AF1">
              <w:rPr>
                <w:rFonts w:asciiTheme="majorBidi" w:hAnsiTheme="majorBidi" w:cs="Times New Roman"/>
                <w:color w:val="156082" w:themeColor="accent1"/>
                <w:sz w:val="18"/>
                <w:szCs w:val="18"/>
                <w:lang w:bidi="ar-EG"/>
              </w:rPr>
              <w:t>Previously submitted as part of the licensing application</w:t>
            </w:r>
            <w:r w:rsidR="00E10597">
              <w:rPr>
                <w:rFonts w:asciiTheme="majorBidi" w:hAnsiTheme="majorBidi" w:cs="Times New Roman"/>
                <w:color w:val="156082" w:themeColor="accent1"/>
                <w:sz w:val="18"/>
                <w:szCs w:val="18"/>
                <w:lang w:bidi="ar-EG"/>
              </w:rPr>
              <w:t>/</w:t>
            </w:r>
            <w:r w:rsidR="00E10597" w:rsidRPr="00E10597">
              <w:rPr>
                <w:rtl/>
              </w:rPr>
              <w:t xml:space="preserve"> </w:t>
            </w:r>
            <w:r w:rsidR="00E10597" w:rsidRPr="00E10597">
              <w:rPr>
                <w:rFonts w:asciiTheme="majorBidi" w:hAnsiTheme="majorBidi" w:cs="Times New Roman"/>
                <w:color w:val="156082" w:themeColor="accent1"/>
                <w:sz w:val="18"/>
                <w:szCs w:val="18"/>
                <w:rtl/>
              </w:rPr>
              <w:t>سبق إرفاقه ضمن طلب الترخيص</w:t>
            </w:r>
          </w:p>
        </w:tc>
      </w:tr>
    </w:tbl>
    <w:p w14:paraId="0EB8821D" w14:textId="77777777" w:rsidR="00DC4AB5" w:rsidRDefault="00DC4AB5" w:rsidP="00DC4AB5">
      <w:pPr>
        <w:spacing w:after="20"/>
        <w:rPr>
          <w:rFonts w:asciiTheme="majorBidi" w:hAnsiTheme="majorBidi" w:cstheme="majorBidi"/>
          <w:rtl/>
        </w:rPr>
      </w:pPr>
    </w:p>
    <w:tbl>
      <w:tblPr>
        <w:tblW w:w="10431" w:type="dxa"/>
        <w:jc w:val="center"/>
        <w:tblLayout w:type="fixed"/>
        <w:tblLook w:val="04A0" w:firstRow="1" w:lastRow="0" w:firstColumn="1" w:lastColumn="0" w:noHBand="0" w:noVBand="1"/>
      </w:tblPr>
      <w:tblGrid>
        <w:gridCol w:w="3477"/>
        <w:gridCol w:w="3363"/>
        <w:gridCol w:w="3591"/>
      </w:tblGrid>
      <w:tr w:rsidR="00BC6A10" w:rsidRPr="00754689" w14:paraId="055371CA" w14:textId="77777777" w:rsidTr="0077289A">
        <w:trPr>
          <w:cantSplit/>
          <w:jc w:val="center"/>
        </w:trPr>
        <w:tc>
          <w:tcPr>
            <w:tcW w:w="3477" w:type="dxa"/>
            <w:shd w:val="clear" w:color="auto" w:fill="E4D1B1"/>
            <w:tcMar>
              <w:top w:w="45" w:type="dxa"/>
              <w:left w:w="65" w:type="dxa"/>
              <w:bottom w:w="45" w:type="dxa"/>
              <w:right w:w="65" w:type="dxa"/>
            </w:tcMar>
            <w:vAlign w:val="center"/>
          </w:tcPr>
          <w:p w14:paraId="2A8D0B2C" w14:textId="4C618853" w:rsidR="00BC6A10" w:rsidRPr="00B41077" w:rsidRDefault="00CE128B" w:rsidP="00BC6A10">
            <w:pPr>
              <w:pStyle w:val="ListParagraph"/>
              <w:numPr>
                <w:ilvl w:val="1"/>
                <w:numId w:val="17"/>
              </w:numPr>
              <w:spacing w:line="240" w:lineRule="auto"/>
              <w:jc w:val="lowKashida"/>
              <w:rPr>
                <w:rFonts w:asciiTheme="majorBidi" w:hAnsiTheme="majorBidi" w:cs="Times New Roman"/>
                <w:sz w:val="18"/>
                <w:szCs w:val="18"/>
              </w:rPr>
            </w:pPr>
            <w:r>
              <w:rPr>
                <w:rFonts w:asciiTheme="majorBidi" w:hAnsiTheme="majorBidi" w:cs="Times New Roman"/>
                <w:sz w:val="18"/>
                <w:szCs w:val="18"/>
              </w:rPr>
              <w:t>C</w:t>
            </w:r>
            <w:r w:rsidRPr="00CE128B">
              <w:rPr>
                <w:rFonts w:asciiTheme="majorBidi" w:hAnsiTheme="majorBidi" w:cs="Times New Roman"/>
                <w:sz w:val="18"/>
                <w:szCs w:val="18"/>
              </w:rPr>
              <w:t>ertificate confirming that no judgments have been issued against the Candidate for crimes involving dishonesty or breach of trust (Criminal Record Certificate or its equivalent for non-Egyptian Candidates)</w:t>
            </w:r>
            <w:r>
              <w:rPr>
                <w:rFonts w:asciiTheme="majorBidi" w:hAnsiTheme="majorBidi" w:cs="Times New Roman"/>
                <w:sz w:val="18"/>
                <w:szCs w:val="18"/>
              </w:rPr>
              <w:t>.</w:t>
            </w:r>
          </w:p>
        </w:tc>
        <w:tc>
          <w:tcPr>
            <w:tcW w:w="3363" w:type="dxa"/>
            <w:shd w:val="clear" w:color="auto" w:fill="E4D1B1"/>
            <w:tcMar>
              <w:top w:w="45" w:type="dxa"/>
              <w:left w:w="65" w:type="dxa"/>
              <w:bottom w:w="45" w:type="dxa"/>
              <w:right w:w="65" w:type="dxa"/>
            </w:tcMar>
          </w:tcPr>
          <w:p w14:paraId="7FF269DA" w14:textId="57DE3192" w:rsidR="00BC6A10" w:rsidRPr="00F91820" w:rsidRDefault="00BC6A10" w:rsidP="00CE128B">
            <w:pPr>
              <w:pStyle w:val="ListParagraph"/>
              <w:numPr>
                <w:ilvl w:val="1"/>
                <w:numId w:val="13"/>
              </w:numPr>
              <w:bidi/>
              <w:spacing w:line="240" w:lineRule="auto"/>
              <w:rPr>
                <w:rFonts w:asciiTheme="majorBidi" w:hAnsiTheme="majorBidi" w:cs="Times New Roman"/>
                <w:color w:val="243238"/>
                <w:sz w:val="13"/>
                <w:szCs w:val="20"/>
              </w:rPr>
            </w:pPr>
            <w:r w:rsidRPr="00F91820">
              <w:rPr>
                <w:rFonts w:asciiTheme="majorBidi" w:hAnsiTheme="majorBidi" w:cs="Times New Roman"/>
                <w:color w:val="243238"/>
                <w:sz w:val="13"/>
                <w:szCs w:val="20"/>
              </w:rPr>
              <w:t xml:space="preserve"> </w:t>
            </w:r>
            <w:r>
              <w:rPr>
                <w:rFonts w:asciiTheme="majorBidi" w:hAnsiTheme="majorBidi" w:cs="Times New Roman" w:hint="cs"/>
                <w:color w:val="243238"/>
                <w:sz w:val="13"/>
                <w:szCs w:val="20"/>
                <w:rtl/>
                <w:lang w:bidi="ar-EG"/>
              </w:rPr>
              <w:t>شهادة بعدم</w:t>
            </w:r>
            <w:r w:rsidR="006379FA">
              <w:rPr>
                <w:rFonts w:asciiTheme="majorBidi" w:hAnsiTheme="majorBidi" w:cs="Times New Roman" w:hint="cs"/>
                <w:color w:val="243238"/>
                <w:sz w:val="13"/>
                <w:szCs w:val="20"/>
                <w:rtl/>
                <w:lang w:bidi="ar-EG"/>
              </w:rPr>
              <w:t xml:space="preserve"> صدور أحكام ماسة بالشرف</w:t>
            </w:r>
            <w:r w:rsidR="009933D0">
              <w:rPr>
                <w:rFonts w:asciiTheme="majorBidi" w:hAnsiTheme="majorBidi" w:cs="Times New Roman" w:hint="cs"/>
                <w:color w:val="243238"/>
                <w:sz w:val="13"/>
                <w:szCs w:val="20"/>
                <w:rtl/>
                <w:lang w:bidi="ar-EG"/>
              </w:rPr>
              <w:t xml:space="preserve"> </w:t>
            </w:r>
            <w:r w:rsidR="001338F5">
              <w:rPr>
                <w:rFonts w:asciiTheme="majorBidi" w:hAnsiTheme="majorBidi" w:cs="Times New Roman" w:hint="cs"/>
                <w:color w:val="243238"/>
                <w:sz w:val="13"/>
                <w:szCs w:val="20"/>
                <w:rtl/>
                <w:lang w:bidi="ar-EG"/>
              </w:rPr>
              <w:t>للمرشح</w:t>
            </w:r>
            <w:r w:rsidR="00A2432E">
              <w:rPr>
                <w:rFonts w:asciiTheme="majorBidi" w:hAnsiTheme="majorBidi" w:cs="Times New Roman"/>
                <w:color w:val="243238"/>
                <w:sz w:val="13"/>
                <w:szCs w:val="20"/>
                <w:lang w:bidi="ar-EG"/>
              </w:rPr>
              <w:t xml:space="preserve"> </w:t>
            </w:r>
            <w:r w:rsidR="0031679A">
              <w:rPr>
                <w:rFonts w:asciiTheme="majorBidi" w:hAnsiTheme="majorBidi" w:cs="Times New Roman" w:hint="cs"/>
                <w:color w:val="243238"/>
                <w:sz w:val="13"/>
                <w:szCs w:val="20"/>
                <w:rtl/>
                <w:lang w:bidi="ar-EG"/>
              </w:rPr>
              <w:t>فيش جنائي</w:t>
            </w:r>
            <w:r w:rsidR="00173C7E">
              <w:rPr>
                <w:rFonts w:asciiTheme="majorBidi" w:hAnsiTheme="majorBidi" w:cs="Times New Roman" w:hint="cs"/>
                <w:color w:val="243238"/>
                <w:sz w:val="13"/>
                <w:szCs w:val="20"/>
                <w:rtl/>
                <w:lang w:bidi="ar-EG"/>
              </w:rPr>
              <w:t xml:space="preserve"> أو ما يعادله</w:t>
            </w:r>
            <w:r w:rsidR="002E50AC">
              <w:rPr>
                <w:rFonts w:asciiTheme="majorBidi" w:hAnsiTheme="majorBidi" w:cs="Times New Roman" w:hint="cs"/>
                <w:color w:val="243238"/>
                <w:sz w:val="13"/>
                <w:szCs w:val="20"/>
                <w:rtl/>
                <w:lang w:bidi="ar-EG"/>
              </w:rPr>
              <w:t>ا</w:t>
            </w:r>
            <w:r w:rsidR="00173C7E">
              <w:rPr>
                <w:rFonts w:asciiTheme="majorBidi" w:hAnsiTheme="majorBidi" w:cs="Times New Roman" w:hint="cs"/>
                <w:color w:val="243238"/>
                <w:sz w:val="13"/>
                <w:szCs w:val="20"/>
                <w:rtl/>
                <w:lang w:bidi="ar-EG"/>
              </w:rPr>
              <w:t xml:space="preserve"> لغير المصريين)</w:t>
            </w:r>
            <w:r>
              <w:rPr>
                <w:rFonts w:asciiTheme="majorBidi" w:hAnsiTheme="majorBidi" w:cs="Times New Roman" w:hint="cs"/>
                <w:color w:val="243238"/>
                <w:sz w:val="13"/>
                <w:szCs w:val="20"/>
                <w:rtl/>
                <w:lang w:bidi="ar-EG"/>
              </w:rPr>
              <w:t>.</w:t>
            </w:r>
          </w:p>
        </w:tc>
        <w:tc>
          <w:tcPr>
            <w:tcW w:w="3591" w:type="dxa"/>
            <w:shd w:val="clear" w:color="auto" w:fill="F2F2F2"/>
            <w:tcMar>
              <w:top w:w="45" w:type="dxa"/>
              <w:left w:w="65" w:type="dxa"/>
              <w:bottom w:w="45" w:type="dxa"/>
              <w:right w:w="65" w:type="dxa"/>
            </w:tcMar>
            <w:vAlign w:val="center"/>
          </w:tcPr>
          <w:p w14:paraId="7B319116" w14:textId="77777777" w:rsidR="0077289A" w:rsidRDefault="00000000" w:rsidP="0077289A">
            <w:pPr>
              <w:spacing w:line="240" w:lineRule="auto"/>
              <w:rPr>
                <w:rFonts w:asciiTheme="majorBidi" w:hAnsiTheme="majorBidi" w:cs="Times New Roman"/>
                <w:color w:val="156082" w:themeColor="accent1"/>
                <w:sz w:val="18"/>
                <w:szCs w:val="18"/>
                <w:lang w:bidi="ar-EG"/>
              </w:rPr>
            </w:pPr>
            <w:sdt>
              <w:sdtPr>
                <w:rPr>
                  <w:rFonts w:asciiTheme="majorBidi" w:hAnsiTheme="majorBidi" w:cs="Times New Roman"/>
                  <w:color w:val="156082" w:themeColor="accent1"/>
                  <w:sz w:val="18"/>
                  <w:szCs w:val="18"/>
                  <w:lang w:bidi="ar-EG"/>
                </w:rPr>
                <w:id w:val="1355849945"/>
                <w14:checkbox>
                  <w14:checked w14:val="0"/>
                  <w14:checkedState w14:val="2612" w14:font="MS Gothic"/>
                  <w14:uncheckedState w14:val="2610" w14:font="MS Gothic"/>
                </w14:checkbox>
              </w:sdtPr>
              <w:sdtContent>
                <w:r w:rsidR="0077289A" w:rsidRPr="00211128">
                  <w:rPr>
                    <w:rFonts w:ascii="Segoe UI Symbol" w:hAnsi="Segoe UI Symbol" w:cs="Segoe UI Symbol"/>
                    <w:color w:val="156082" w:themeColor="accent1"/>
                    <w:sz w:val="18"/>
                    <w:szCs w:val="18"/>
                    <w:lang w:bidi="ar-EG"/>
                  </w:rPr>
                  <w:t>☐</w:t>
                </w:r>
              </w:sdtContent>
            </w:sdt>
            <w:r w:rsidR="0077289A" w:rsidRPr="00211128">
              <w:rPr>
                <w:rFonts w:asciiTheme="majorBidi" w:hAnsiTheme="majorBidi" w:cs="Times New Roman"/>
                <w:color w:val="156082" w:themeColor="accent1"/>
                <w:sz w:val="18"/>
                <w:szCs w:val="18"/>
                <w:lang w:bidi="ar-EG"/>
              </w:rPr>
              <w:t>Attached / مرفق</w:t>
            </w:r>
            <w:r w:rsidR="0077289A" w:rsidRPr="00211128">
              <w:rPr>
                <w:rFonts w:asciiTheme="majorBidi" w:hAnsiTheme="majorBidi" w:cs="Times New Roman"/>
                <w:color w:val="156082" w:themeColor="accent1"/>
                <w:sz w:val="18"/>
                <w:szCs w:val="18"/>
                <w:lang w:bidi="ar-EG"/>
              </w:rPr>
              <w:br/>
            </w:r>
            <w:sdt>
              <w:sdtPr>
                <w:rPr>
                  <w:rFonts w:asciiTheme="majorBidi" w:hAnsiTheme="majorBidi" w:cs="Times New Roman"/>
                  <w:color w:val="156082" w:themeColor="accent1"/>
                  <w:sz w:val="18"/>
                  <w:szCs w:val="18"/>
                  <w:lang w:bidi="ar-EG"/>
                </w:rPr>
                <w:id w:val="357633967"/>
                <w14:checkbox>
                  <w14:checked w14:val="0"/>
                  <w14:checkedState w14:val="2612" w14:font="MS Gothic"/>
                  <w14:uncheckedState w14:val="2610" w14:font="MS Gothic"/>
                </w14:checkbox>
              </w:sdtPr>
              <w:sdtContent>
                <w:r w:rsidR="0077289A" w:rsidRPr="00211128">
                  <w:rPr>
                    <w:rFonts w:ascii="Segoe UI Symbol" w:hAnsi="Segoe UI Symbol" w:cs="Segoe UI Symbol"/>
                    <w:color w:val="156082" w:themeColor="accent1"/>
                    <w:sz w:val="18"/>
                    <w:szCs w:val="18"/>
                    <w:lang w:bidi="ar-EG"/>
                  </w:rPr>
                  <w:t>☐</w:t>
                </w:r>
              </w:sdtContent>
            </w:sdt>
            <w:r w:rsidR="0077289A" w:rsidRPr="00211128">
              <w:rPr>
                <w:rFonts w:asciiTheme="majorBidi" w:hAnsiTheme="majorBidi" w:cs="Times New Roman"/>
                <w:color w:val="156082" w:themeColor="accent1"/>
                <w:sz w:val="18"/>
                <w:szCs w:val="18"/>
                <w:lang w:bidi="ar-EG"/>
              </w:rPr>
              <w:t>N/A / لا ينطبق</w:t>
            </w:r>
          </w:p>
          <w:p w14:paraId="11D3CC5B" w14:textId="3797F047" w:rsidR="00BC6A10" w:rsidRPr="00754689" w:rsidRDefault="00000000" w:rsidP="0077289A">
            <w:pPr>
              <w:spacing w:line="240" w:lineRule="auto"/>
              <w:rPr>
                <w:rFonts w:asciiTheme="majorBidi" w:hAnsiTheme="majorBidi" w:cstheme="majorBidi"/>
              </w:rPr>
            </w:pPr>
            <w:sdt>
              <w:sdtPr>
                <w:rPr>
                  <w:rFonts w:asciiTheme="majorBidi" w:hAnsiTheme="majorBidi" w:cs="Times New Roman"/>
                  <w:color w:val="156082" w:themeColor="accent1"/>
                  <w:sz w:val="18"/>
                  <w:szCs w:val="18"/>
                  <w:lang w:bidi="ar-EG"/>
                </w:rPr>
                <w:id w:val="182405604"/>
                <w14:checkbox>
                  <w14:checked w14:val="0"/>
                  <w14:checkedState w14:val="2612" w14:font="MS Gothic"/>
                  <w14:uncheckedState w14:val="2610" w14:font="MS Gothic"/>
                </w14:checkbox>
              </w:sdtPr>
              <w:sdtContent>
                <w:r w:rsidR="0077289A" w:rsidRPr="00211128">
                  <w:rPr>
                    <w:rFonts w:ascii="Segoe UI Symbol" w:hAnsi="Segoe UI Symbol" w:cs="Segoe UI Symbol"/>
                    <w:color w:val="156082" w:themeColor="accent1"/>
                    <w:sz w:val="18"/>
                    <w:szCs w:val="18"/>
                    <w:lang w:bidi="ar-EG"/>
                  </w:rPr>
                  <w:t>☐</w:t>
                </w:r>
              </w:sdtContent>
            </w:sdt>
            <w:r w:rsidR="0077289A" w:rsidRPr="00E37AF1">
              <w:t xml:space="preserve"> </w:t>
            </w:r>
            <w:r w:rsidR="0077289A" w:rsidRPr="00E37AF1">
              <w:rPr>
                <w:rFonts w:asciiTheme="majorBidi" w:hAnsiTheme="majorBidi" w:cs="Times New Roman"/>
                <w:color w:val="156082" w:themeColor="accent1"/>
                <w:sz w:val="18"/>
                <w:szCs w:val="18"/>
                <w:lang w:bidi="ar-EG"/>
              </w:rPr>
              <w:t>Previously submitted as part of the licensing application</w:t>
            </w:r>
            <w:r w:rsidR="0077289A">
              <w:rPr>
                <w:rFonts w:asciiTheme="majorBidi" w:hAnsiTheme="majorBidi" w:cs="Times New Roman"/>
                <w:color w:val="156082" w:themeColor="accent1"/>
                <w:sz w:val="18"/>
                <w:szCs w:val="18"/>
                <w:lang w:bidi="ar-EG"/>
              </w:rPr>
              <w:t>/</w:t>
            </w:r>
          </w:p>
        </w:tc>
      </w:tr>
    </w:tbl>
    <w:p w14:paraId="352B2D81" w14:textId="77777777" w:rsidR="009A01C2" w:rsidRDefault="009A01C2" w:rsidP="00DC4AB5">
      <w:pPr>
        <w:spacing w:after="20"/>
        <w:rPr>
          <w:rFonts w:asciiTheme="majorBidi" w:hAnsiTheme="majorBidi" w:cstheme="majorBidi"/>
          <w:rtl/>
        </w:rPr>
      </w:pPr>
    </w:p>
    <w:p w14:paraId="6D7005B5" w14:textId="77777777" w:rsidR="009A01C2" w:rsidRDefault="009A01C2" w:rsidP="00DC4AB5">
      <w:pPr>
        <w:spacing w:after="20"/>
        <w:rPr>
          <w:rFonts w:asciiTheme="majorBidi" w:hAnsiTheme="majorBidi" w:cstheme="majorBidi"/>
          <w:rtl/>
        </w:rPr>
      </w:pPr>
    </w:p>
    <w:p w14:paraId="0B41F3AE" w14:textId="77777777" w:rsidR="00A6736A" w:rsidRDefault="00A6736A" w:rsidP="00DC4AB5">
      <w:pPr>
        <w:spacing w:after="20"/>
        <w:rPr>
          <w:rFonts w:asciiTheme="majorBidi" w:hAnsiTheme="majorBidi" w:cstheme="majorBidi"/>
          <w:rtl/>
        </w:rPr>
      </w:pPr>
    </w:p>
    <w:p w14:paraId="0E87E256" w14:textId="77777777" w:rsidR="00A6736A" w:rsidRDefault="00A6736A" w:rsidP="00DC4AB5">
      <w:pPr>
        <w:spacing w:after="20"/>
        <w:rPr>
          <w:rFonts w:asciiTheme="majorBidi" w:hAnsiTheme="majorBidi" w:cstheme="majorBidi"/>
          <w:rtl/>
        </w:rPr>
      </w:pPr>
    </w:p>
    <w:p w14:paraId="18EECCC2" w14:textId="77777777" w:rsidR="00A6736A" w:rsidRDefault="00A6736A" w:rsidP="00DC4AB5">
      <w:pPr>
        <w:spacing w:after="20"/>
        <w:rPr>
          <w:rFonts w:asciiTheme="majorBidi" w:hAnsiTheme="majorBidi" w:cstheme="majorBidi"/>
          <w:rtl/>
        </w:rPr>
      </w:pPr>
    </w:p>
    <w:p w14:paraId="43D53B5C" w14:textId="77777777" w:rsidR="00A6736A" w:rsidRDefault="00A6736A" w:rsidP="00DC4AB5">
      <w:pPr>
        <w:spacing w:after="20"/>
        <w:rPr>
          <w:rFonts w:asciiTheme="majorBidi" w:hAnsiTheme="majorBidi" w:cstheme="majorBidi"/>
          <w:rtl/>
        </w:rPr>
      </w:pPr>
    </w:p>
    <w:p w14:paraId="1CA85DBD" w14:textId="77777777" w:rsidR="00A6736A" w:rsidRDefault="00A6736A" w:rsidP="00DC4AB5">
      <w:pPr>
        <w:spacing w:after="20"/>
        <w:rPr>
          <w:rFonts w:asciiTheme="majorBidi" w:hAnsiTheme="majorBidi" w:cstheme="majorBidi"/>
          <w:rtl/>
        </w:rPr>
      </w:pPr>
    </w:p>
    <w:p w14:paraId="405DFBE3" w14:textId="77777777" w:rsidR="00A6736A" w:rsidRDefault="00A6736A" w:rsidP="00DC4AB5">
      <w:pPr>
        <w:spacing w:after="20"/>
        <w:rPr>
          <w:rFonts w:asciiTheme="majorBidi" w:hAnsiTheme="majorBidi" w:cstheme="majorBidi"/>
          <w:rtl/>
        </w:rPr>
      </w:pPr>
    </w:p>
    <w:p w14:paraId="1FC7E20D" w14:textId="77777777" w:rsidR="00A6736A" w:rsidRDefault="00A6736A" w:rsidP="00DC4AB5">
      <w:pPr>
        <w:spacing w:after="20"/>
        <w:rPr>
          <w:rFonts w:asciiTheme="majorBidi" w:hAnsiTheme="majorBidi" w:cstheme="majorBidi"/>
          <w:rtl/>
        </w:rPr>
      </w:pPr>
    </w:p>
    <w:p w14:paraId="40427149" w14:textId="77777777" w:rsidR="00A6736A" w:rsidRDefault="00A6736A" w:rsidP="00DC4AB5">
      <w:pPr>
        <w:spacing w:after="20"/>
        <w:rPr>
          <w:rFonts w:asciiTheme="majorBidi" w:hAnsiTheme="majorBidi" w:cstheme="majorBidi"/>
          <w:rtl/>
        </w:rPr>
      </w:pPr>
    </w:p>
    <w:p w14:paraId="4AC8BC4D" w14:textId="77777777" w:rsidR="00A6736A" w:rsidRDefault="00A6736A" w:rsidP="00DC4AB5">
      <w:pPr>
        <w:spacing w:after="20"/>
        <w:rPr>
          <w:rFonts w:asciiTheme="majorBidi" w:hAnsiTheme="majorBidi" w:cstheme="majorBidi"/>
          <w:rtl/>
        </w:rPr>
      </w:pPr>
    </w:p>
    <w:p w14:paraId="40F646AA" w14:textId="77777777" w:rsidR="00A6736A" w:rsidRDefault="00A6736A" w:rsidP="00DC4AB5">
      <w:pPr>
        <w:spacing w:after="20"/>
        <w:rPr>
          <w:rFonts w:asciiTheme="majorBidi" w:hAnsiTheme="majorBidi" w:cstheme="majorBidi"/>
          <w:rtl/>
        </w:rPr>
      </w:pPr>
    </w:p>
    <w:p w14:paraId="35A659AB" w14:textId="77777777" w:rsidR="00A6736A" w:rsidRDefault="00A6736A" w:rsidP="00DC4AB5">
      <w:pPr>
        <w:spacing w:after="20"/>
        <w:rPr>
          <w:rFonts w:asciiTheme="majorBidi" w:hAnsiTheme="majorBidi" w:cstheme="majorBidi"/>
          <w:rtl/>
        </w:rPr>
      </w:pPr>
    </w:p>
    <w:p w14:paraId="0386CFA6" w14:textId="77777777" w:rsidR="00A6736A" w:rsidRDefault="00A6736A" w:rsidP="00DC4AB5">
      <w:pPr>
        <w:spacing w:after="20"/>
        <w:rPr>
          <w:rFonts w:asciiTheme="majorBidi" w:hAnsiTheme="majorBidi" w:cstheme="majorBidi"/>
          <w:rtl/>
        </w:rPr>
      </w:pPr>
    </w:p>
    <w:p w14:paraId="4723C5C7" w14:textId="77777777" w:rsidR="00A6736A" w:rsidRPr="00754689" w:rsidRDefault="00A6736A" w:rsidP="00DC4AB5">
      <w:pPr>
        <w:spacing w:after="20"/>
        <w:rPr>
          <w:rFonts w:asciiTheme="majorBidi" w:hAnsiTheme="majorBidi" w:cstheme="majorBidi"/>
        </w:rPr>
      </w:pPr>
    </w:p>
    <w:tbl>
      <w:tblPr>
        <w:tblW w:w="0" w:type="auto"/>
        <w:jc w:val="center"/>
        <w:tblLayout w:type="fixed"/>
        <w:tblLook w:val="04A0" w:firstRow="1" w:lastRow="0" w:firstColumn="1" w:lastColumn="0" w:noHBand="0" w:noVBand="1"/>
      </w:tblPr>
      <w:tblGrid>
        <w:gridCol w:w="5188"/>
        <w:gridCol w:w="5188"/>
      </w:tblGrid>
      <w:tr w:rsidR="00DC4AB5" w:rsidRPr="00754689" w14:paraId="64A790F5" w14:textId="77777777" w:rsidTr="008543E7">
        <w:trPr>
          <w:cantSplit/>
          <w:jc w:val="center"/>
        </w:trPr>
        <w:tc>
          <w:tcPr>
            <w:tcW w:w="5188" w:type="dxa"/>
            <w:shd w:val="clear" w:color="auto" w:fill="2D7380"/>
            <w:tcMar>
              <w:top w:w="45" w:type="dxa"/>
              <w:left w:w="65" w:type="dxa"/>
              <w:bottom w:w="45" w:type="dxa"/>
              <w:right w:w="65" w:type="dxa"/>
            </w:tcMar>
            <w:vAlign w:val="center"/>
          </w:tcPr>
          <w:p w14:paraId="717687A6" w14:textId="0C0411CD" w:rsidR="00DC4AB5" w:rsidRPr="001A220F" w:rsidRDefault="00211128" w:rsidP="001A220F">
            <w:pPr>
              <w:pStyle w:val="ListParagraph"/>
              <w:numPr>
                <w:ilvl w:val="0"/>
                <w:numId w:val="17"/>
              </w:numPr>
              <w:spacing w:line="240" w:lineRule="auto"/>
              <w:rPr>
                <w:rFonts w:asciiTheme="majorBidi" w:hAnsiTheme="majorBidi" w:cstheme="majorBidi"/>
                <w:b/>
                <w:color w:val="FFFFFF"/>
                <w:sz w:val="24"/>
                <w:szCs w:val="36"/>
              </w:rPr>
            </w:pPr>
            <w:r w:rsidRPr="001A220F">
              <w:rPr>
                <w:rFonts w:asciiTheme="majorBidi" w:hAnsiTheme="majorBidi" w:cstheme="majorBidi"/>
                <w:b/>
                <w:color w:val="FFFFFF"/>
                <w:sz w:val="24"/>
                <w:szCs w:val="36"/>
              </w:rPr>
              <w:lastRenderedPageBreak/>
              <w:t>Additional Answer Space</w:t>
            </w:r>
          </w:p>
        </w:tc>
        <w:tc>
          <w:tcPr>
            <w:tcW w:w="5188" w:type="dxa"/>
            <w:shd w:val="clear" w:color="auto" w:fill="2D7380"/>
            <w:tcMar>
              <w:top w:w="45" w:type="dxa"/>
              <w:left w:w="65" w:type="dxa"/>
              <w:bottom w:w="45" w:type="dxa"/>
              <w:right w:w="65" w:type="dxa"/>
            </w:tcMar>
            <w:vAlign w:val="center"/>
          </w:tcPr>
          <w:p w14:paraId="6B3ED613" w14:textId="138C2301" w:rsidR="00DC4AB5" w:rsidRPr="001A220F" w:rsidRDefault="001A220F" w:rsidP="001A220F">
            <w:pPr>
              <w:pStyle w:val="ListParagraph"/>
              <w:numPr>
                <w:ilvl w:val="0"/>
                <w:numId w:val="13"/>
              </w:numPr>
              <w:bidi/>
              <w:spacing w:line="240" w:lineRule="auto"/>
              <w:rPr>
                <w:rFonts w:asciiTheme="majorBidi" w:hAnsiTheme="majorBidi" w:cs="Times New Roman"/>
                <w:bCs/>
                <w:color w:val="FFFFFF"/>
                <w:sz w:val="24"/>
                <w:szCs w:val="24"/>
              </w:rPr>
            </w:pPr>
            <w:r w:rsidRPr="001A220F">
              <w:rPr>
                <w:rFonts w:asciiTheme="majorBidi" w:hAnsiTheme="majorBidi" w:cs="Times New Roman"/>
                <w:bCs/>
                <w:color w:val="FFFFFF"/>
                <w:sz w:val="24"/>
                <w:szCs w:val="24"/>
                <w:rtl/>
              </w:rPr>
              <w:t>مساحة إضافية لاستكمال الإجابات</w:t>
            </w:r>
          </w:p>
        </w:tc>
      </w:tr>
    </w:tbl>
    <w:p w14:paraId="0B71032A" w14:textId="77777777" w:rsidR="00DC4AB5" w:rsidRPr="00D511ED" w:rsidRDefault="00DC4AB5" w:rsidP="00DC4AB5">
      <w:pPr>
        <w:spacing w:after="20"/>
        <w:rPr>
          <w:rFonts w:asciiTheme="majorBidi" w:hAnsiTheme="majorBidi" w:cstheme="majorBidi"/>
          <w:sz w:val="18"/>
          <w:szCs w:val="24"/>
        </w:rPr>
      </w:pPr>
    </w:p>
    <w:p w14:paraId="3E29A3CA" w14:textId="77777777" w:rsidR="00211128" w:rsidRPr="00D511ED" w:rsidRDefault="00211128" w:rsidP="00211128">
      <w:pPr>
        <w:bidi/>
        <w:jc w:val="center"/>
        <w:rPr>
          <w:rFonts w:asciiTheme="majorBidi" w:hAnsiTheme="majorBidi" w:cs="Times New Roman"/>
          <w:i/>
          <w:iCs/>
          <w:color w:val="156082" w:themeColor="accent1"/>
          <w:sz w:val="20"/>
          <w:szCs w:val="20"/>
          <w:lang w:bidi="ar-EG"/>
        </w:rPr>
      </w:pPr>
      <w:r w:rsidRPr="00D511ED">
        <w:rPr>
          <w:rFonts w:asciiTheme="majorBidi" w:hAnsiTheme="majorBidi" w:cs="Times New Roman"/>
          <w:i/>
          <w:iCs/>
          <w:color w:val="156082" w:themeColor="accent1"/>
          <w:sz w:val="20"/>
          <w:szCs w:val="20"/>
          <w:rtl/>
          <w:lang w:bidi="ar-EG"/>
        </w:rPr>
        <w:t>يُستخدم هذا الجدول إذا لم تكفِ المساحة المخصصة لأي إجابة، مع ذكر رقم السؤال واستكمال الإجابة أدناه</w:t>
      </w:r>
    </w:p>
    <w:p w14:paraId="099314EA" w14:textId="339AEF35" w:rsidR="00DC4AB5" w:rsidRPr="00D511ED" w:rsidRDefault="00DC4AB5" w:rsidP="00211128">
      <w:pPr>
        <w:bidi/>
        <w:jc w:val="center"/>
        <w:rPr>
          <w:rFonts w:asciiTheme="majorBidi" w:hAnsiTheme="majorBidi" w:cs="Times New Roman"/>
          <w:i/>
          <w:iCs/>
          <w:color w:val="156082" w:themeColor="accent1"/>
          <w:sz w:val="20"/>
          <w:szCs w:val="20"/>
          <w:lang w:bidi="ar-EG"/>
        </w:rPr>
      </w:pPr>
      <w:r w:rsidRPr="00D511ED">
        <w:rPr>
          <w:rFonts w:asciiTheme="majorBidi" w:hAnsiTheme="majorBidi" w:cs="Times New Roman"/>
          <w:i/>
          <w:iCs/>
          <w:color w:val="156082" w:themeColor="accent1"/>
          <w:sz w:val="20"/>
          <w:szCs w:val="20"/>
          <w:lang w:bidi="ar-EG"/>
        </w:rPr>
        <w:t>Use this table where the space provided under any question is insufficient. State the question number and continue the answer below.</w:t>
      </w:r>
    </w:p>
    <w:p w14:paraId="78855532" w14:textId="77777777" w:rsidR="00211128" w:rsidRPr="00211128" w:rsidRDefault="00211128" w:rsidP="00211128">
      <w:pPr>
        <w:bidi/>
        <w:jc w:val="center"/>
        <w:rPr>
          <w:rFonts w:asciiTheme="majorBidi" w:hAnsiTheme="majorBidi" w:cs="Times New Roman"/>
          <w:i/>
          <w:iCs/>
          <w:color w:val="156082" w:themeColor="accent1"/>
          <w:sz w:val="18"/>
          <w:szCs w:val="18"/>
          <w:lang w:bidi="ar-EG"/>
        </w:rPr>
      </w:pPr>
    </w:p>
    <w:tbl>
      <w:tblPr>
        <w:tblStyle w:val="TableGrid"/>
        <w:tblW w:w="10436" w:type="dxa"/>
        <w:jc w:val="center"/>
        <w:tblLayout w:type="fixed"/>
        <w:tblLook w:val="04A0" w:firstRow="1" w:lastRow="0" w:firstColumn="1" w:lastColumn="0" w:noHBand="0" w:noVBand="1"/>
      </w:tblPr>
      <w:tblGrid>
        <w:gridCol w:w="5577"/>
        <w:gridCol w:w="3602"/>
        <w:gridCol w:w="1257"/>
      </w:tblGrid>
      <w:tr w:rsidR="00DC4AB5" w:rsidRPr="00754689" w14:paraId="0BBE7020" w14:textId="77777777" w:rsidTr="00385867">
        <w:trPr>
          <w:jc w:val="center"/>
        </w:trPr>
        <w:tc>
          <w:tcPr>
            <w:tcW w:w="5577" w:type="dxa"/>
            <w:shd w:val="clear" w:color="auto" w:fill="E4D1B1"/>
            <w:tcMar>
              <w:top w:w="45" w:type="dxa"/>
              <w:left w:w="65" w:type="dxa"/>
              <w:bottom w:w="45" w:type="dxa"/>
              <w:right w:w="65" w:type="dxa"/>
            </w:tcMar>
            <w:vAlign w:val="center"/>
          </w:tcPr>
          <w:p w14:paraId="4AC8A500" w14:textId="77777777" w:rsidR="00211128" w:rsidRPr="00211128" w:rsidRDefault="00211128" w:rsidP="00211128">
            <w:pPr>
              <w:jc w:val="center"/>
              <w:rPr>
                <w:rFonts w:asciiTheme="majorBidi" w:hAnsiTheme="majorBidi" w:cstheme="majorBidi"/>
                <w:bCs/>
                <w:color w:val="000000" w:themeColor="text1"/>
                <w:sz w:val="20"/>
                <w:szCs w:val="20"/>
              </w:rPr>
            </w:pPr>
            <w:r w:rsidRPr="00211128">
              <w:rPr>
                <w:rFonts w:asciiTheme="majorBidi" w:hAnsiTheme="majorBidi" w:cstheme="majorBidi"/>
                <w:bCs/>
                <w:color w:val="000000" w:themeColor="text1"/>
                <w:sz w:val="20"/>
                <w:szCs w:val="20"/>
              </w:rPr>
              <w:t>Additional Answer</w:t>
            </w:r>
          </w:p>
          <w:p w14:paraId="6A960064" w14:textId="0E6EBEA1" w:rsidR="00DC4AB5" w:rsidRPr="00211128" w:rsidRDefault="00211128" w:rsidP="00211128">
            <w:pPr>
              <w:jc w:val="center"/>
              <w:rPr>
                <w:rFonts w:asciiTheme="majorBidi" w:hAnsiTheme="majorBidi" w:cstheme="majorBidi"/>
                <w:b/>
                <w:color w:val="000000" w:themeColor="text1"/>
                <w:sz w:val="20"/>
                <w:szCs w:val="20"/>
              </w:rPr>
            </w:pPr>
            <w:r w:rsidRPr="00211128">
              <w:rPr>
                <w:rFonts w:asciiTheme="majorBidi" w:hAnsiTheme="majorBidi" w:cs="Times New Roman"/>
                <w:b/>
                <w:color w:val="000000" w:themeColor="text1"/>
                <w:sz w:val="20"/>
                <w:szCs w:val="20"/>
                <w:rtl/>
              </w:rPr>
              <w:t>استكمال الإجابة</w:t>
            </w:r>
          </w:p>
        </w:tc>
        <w:tc>
          <w:tcPr>
            <w:tcW w:w="3602" w:type="dxa"/>
            <w:shd w:val="clear" w:color="auto" w:fill="E4D1B1"/>
            <w:tcMar>
              <w:top w:w="45" w:type="dxa"/>
              <w:left w:w="65" w:type="dxa"/>
              <w:bottom w:w="45" w:type="dxa"/>
              <w:right w:w="65" w:type="dxa"/>
            </w:tcMar>
            <w:vAlign w:val="center"/>
          </w:tcPr>
          <w:p w14:paraId="5C6A2A50" w14:textId="77777777" w:rsidR="00211128" w:rsidRDefault="00211128" w:rsidP="00211128">
            <w:pPr>
              <w:bidi/>
              <w:jc w:val="center"/>
              <w:rPr>
                <w:rFonts w:asciiTheme="majorBidi" w:hAnsiTheme="majorBidi" w:cstheme="majorBidi"/>
                <w:bCs/>
                <w:color w:val="000000" w:themeColor="text1"/>
                <w:sz w:val="20"/>
                <w:szCs w:val="32"/>
              </w:rPr>
            </w:pPr>
            <w:r w:rsidRPr="00211128">
              <w:rPr>
                <w:rFonts w:asciiTheme="majorBidi" w:hAnsiTheme="majorBidi" w:cs="Times New Roman"/>
                <w:b/>
                <w:color w:val="000000" w:themeColor="text1"/>
                <w:sz w:val="12"/>
                <w:szCs w:val="20"/>
                <w:rtl/>
              </w:rPr>
              <w:t>السؤال / القسم</w:t>
            </w:r>
          </w:p>
          <w:p w14:paraId="1799DCB0" w14:textId="2C83EEBA" w:rsidR="00DC4AB5" w:rsidRPr="00211128" w:rsidRDefault="00211128" w:rsidP="00211128">
            <w:pPr>
              <w:bidi/>
              <w:jc w:val="center"/>
              <w:rPr>
                <w:rFonts w:asciiTheme="majorBidi" w:hAnsiTheme="majorBidi" w:cstheme="majorBidi"/>
                <w:bCs/>
                <w:color w:val="000000" w:themeColor="text1"/>
                <w:sz w:val="20"/>
                <w:szCs w:val="32"/>
              </w:rPr>
            </w:pPr>
            <w:r w:rsidRPr="00211128">
              <w:rPr>
                <w:rFonts w:asciiTheme="majorBidi" w:hAnsiTheme="majorBidi" w:cstheme="majorBidi"/>
                <w:bCs/>
                <w:color w:val="000000" w:themeColor="text1"/>
                <w:sz w:val="20"/>
                <w:szCs w:val="32"/>
                <w:rtl/>
              </w:rPr>
              <w:t xml:space="preserve"> </w:t>
            </w:r>
            <w:r w:rsidR="00DC4AB5" w:rsidRPr="00211128">
              <w:rPr>
                <w:rFonts w:asciiTheme="majorBidi" w:hAnsiTheme="majorBidi" w:cstheme="majorBidi"/>
                <w:bCs/>
                <w:color w:val="000000" w:themeColor="text1"/>
                <w:sz w:val="20"/>
                <w:szCs w:val="32"/>
              </w:rPr>
              <w:t>Question / Section</w:t>
            </w:r>
          </w:p>
        </w:tc>
        <w:tc>
          <w:tcPr>
            <w:tcW w:w="1257" w:type="dxa"/>
            <w:shd w:val="clear" w:color="auto" w:fill="E4D1B1"/>
            <w:tcMar>
              <w:top w:w="45" w:type="dxa"/>
              <w:left w:w="65" w:type="dxa"/>
              <w:bottom w:w="45" w:type="dxa"/>
              <w:right w:w="65" w:type="dxa"/>
            </w:tcMar>
            <w:vAlign w:val="center"/>
          </w:tcPr>
          <w:p w14:paraId="02C0ECC7" w14:textId="77777777" w:rsidR="00211128" w:rsidRPr="00211128" w:rsidRDefault="00211128" w:rsidP="00211128">
            <w:pPr>
              <w:bidi/>
              <w:jc w:val="center"/>
              <w:rPr>
                <w:rFonts w:asciiTheme="majorBidi" w:hAnsiTheme="majorBidi" w:cstheme="majorBidi"/>
                <w:b/>
                <w:color w:val="000000" w:themeColor="text1"/>
                <w:sz w:val="20"/>
                <w:szCs w:val="20"/>
              </w:rPr>
            </w:pPr>
            <w:r w:rsidRPr="00211128">
              <w:rPr>
                <w:rFonts w:asciiTheme="majorBidi" w:hAnsiTheme="majorBidi" w:cs="Times New Roman"/>
                <w:b/>
                <w:color w:val="000000" w:themeColor="text1"/>
                <w:sz w:val="20"/>
                <w:szCs w:val="20"/>
                <w:rtl/>
              </w:rPr>
              <w:t>رقم السؤال</w:t>
            </w:r>
          </w:p>
          <w:p w14:paraId="04B4160C" w14:textId="680466A0" w:rsidR="00DC4AB5" w:rsidRPr="00211128" w:rsidRDefault="00211128" w:rsidP="00211128">
            <w:pPr>
              <w:jc w:val="center"/>
              <w:rPr>
                <w:rFonts w:asciiTheme="majorBidi" w:hAnsiTheme="majorBidi" w:cstheme="majorBidi"/>
                <w:bCs/>
                <w:color w:val="000000" w:themeColor="text1"/>
                <w:sz w:val="20"/>
                <w:szCs w:val="20"/>
              </w:rPr>
            </w:pPr>
            <w:r w:rsidRPr="00211128">
              <w:rPr>
                <w:rFonts w:asciiTheme="majorBidi" w:hAnsiTheme="majorBidi" w:cstheme="majorBidi"/>
                <w:bCs/>
                <w:color w:val="000000" w:themeColor="text1"/>
                <w:sz w:val="20"/>
                <w:szCs w:val="20"/>
              </w:rPr>
              <w:t>Question No.</w:t>
            </w:r>
          </w:p>
        </w:tc>
      </w:tr>
      <w:tr w:rsidR="00DC4AB5" w:rsidRPr="00754689" w14:paraId="54402FF5" w14:textId="77777777" w:rsidTr="00385867">
        <w:trPr>
          <w:jc w:val="center"/>
        </w:trPr>
        <w:tc>
          <w:tcPr>
            <w:tcW w:w="5577" w:type="dxa"/>
            <w:shd w:val="clear" w:color="auto" w:fill="F2F2F2"/>
            <w:tcMar>
              <w:top w:w="45" w:type="dxa"/>
              <w:left w:w="65" w:type="dxa"/>
              <w:bottom w:w="45" w:type="dxa"/>
              <w:right w:w="65" w:type="dxa"/>
            </w:tcMar>
            <w:vAlign w:val="center"/>
          </w:tcPr>
          <w:p w14:paraId="23E04415" w14:textId="37545036" w:rsidR="00211128" w:rsidRPr="00D511ED" w:rsidRDefault="00000000" w:rsidP="00211128">
            <w:pPr>
              <w:bidi/>
              <w:rPr>
                <w:rFonts w:asciiTheme="majorBidi" w:hAnsiTheme="majorBidi" w:cstheme="majorBidi"/>
                <w:sz w:val="20"/>
                <w:szCs w:val="20"/>
              </w:rPr>
            </w:pPr>
            <w:sdt>
              <w:sdtPr>
                <w:rPr>
                  <w:rFonts w:asciiTheme="majorBidi" w:hAnsiTheme="majorBidi" w:cstheme="majorBidi"/>
                  <w:color w:val="A6A6A6" w:themeColor="background1" w:themeShade="A6"/>
                  <w:sz w:val="16"/>
                  <w:szCs w:val="24"/>
                  <w:rtl/>
                </w:rPr>
                <w:id w:val="1965697582"/>
                <w:placeholder>
                  <w:docPart w:val="C1D5CAAF326B49B2B643CCE1468B21B4"/>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602" w:type="dxa"/>
            <w:shd w:val="clear" w:color="auto" w:fill="F2F2F2"/>
            <w:tcMar>
              <w:top w:w="45" w:type="dxa"/>
              <w:left w:w="65" w:type="dxa"/>
              <w:bottom w:w="45" w:type="dxa"/>
              <w:right w:w="65" w:type="dxa"/>
            </w:tcMar>
            <w:vAlign w:val="center"/>
          </w:tcPr>
          <w:p w14:paraId="6DA0A5E7" w14:textId="6B9E346C" w:rsidR="00DC4AB5" w:rsidRPr="00D511ED" w:rsidRDefault="00DC4AB5" w:rsidP="00211128">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003361576"/>
                <w:placeholder>
                  <w:docPart w:val="F75FABDF3BCB47B0A610B329F29DDF5A"/>
                </w:placeholder>
                <w:showingPlcHdr/>
                <w:text/>
              </w:sdtPr>
              <w:sdtContent>
                <w:r w:rsidR="00AD4C98" w:rsidRPr="00AD4C98">
                  <w:rPr>
                    <w:rStyle w:val="PlaceholderText"/>
                    <w:color w:val="A6A6A6" w:themeColor="background1" w:themeShade="A6"/>
                    <w:sz w:val="16"/>
                    <w:szCs w:val="24"/>
                  </w:rPr>
                  <w:t>Click or tap here to enter text.</w:t>
                </w:r>
              </w:sdtContent>
            </w:sdt>
            <w:r w:rsidRPr="00D511ED">
              <w:rPr>
                <w:rFonts w:asciiTheme="majorBidi" w:hAnsiTheme="majorBidi" w:cstheme="majorBidi"/>
                <w:color w:val="243238"/>
                <w:sz w:val="20"/>
                <w:szCs w:val="20"/>
              </w:rPr>
              <w:br/>
            </w:r>
          </w:p>
        </w:tc>
        <w:tc>
          <w:tcPr>
            <w:tcW w:w="1257" w:type="dxa"/>
            <w:shd w:val="clear" w:color="auto" w:fill="F2F2F2"/>
            <w:tcMar>
              <w:top w:w="45" w:type="dxa"/>
              <w:left w:w="65" w:type="dxa"/>
              <w:bottom w:w="45" w:type="dxa"/>
              <w:right w:w="65" w:type="dxa"/>
            </w:tcMar>
            <w:vAlign w:val="center"/>
          </w:tcPr>
          <w:p w14:paraId="47098BAC" w14:textId="3B68A337" w:rsidR="00DC4AB5" w:rsidRPr="00D511ED" w:rsidRDefault="00DC4AB5" w:rsidP="00211128">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893157304"/>
                <w:placeholder>
                  <w:docPart w:val="E0FB55BC35BD42D1869532D31C3BA7FB"/>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50A30A87" w14:textId="77777777" w:rsidTr="00385867">
        <w:trPr>
          <w:jc w:val="center"/>
        </w:trPr>
        <w:tc>
          <w:tcPr>
            <w:tcW w:w="5577" w:type="dxa"/>
            <w:shd w:val="clear" w:color="auto" w:fill="F2F2F2"/>
            <w:tcMar>
              <w:top w:w="45" w:type="dxa"/>
              <w:left w:w="65" w:type="dxa"/>
              <w:bottom w:w="45" w:type="dxa"/>
              <w:right w:w="65" w:type="dxa"/>
            </w:tcMar>
            <w:vAlign w:val="center"/>
          </w:tcPr>
          <w:p w14:paraId="3D7CA81D" w14:textId="6CF443D6" w:rsidR="00211128" w:rsidRPr="00D511ED" w:rsidRDefault="00DC4AB5" w:rsidP="00211128">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326244901"/>
                <w:placeholder>
                  <w:docPart w:val="D0A58EFCC781474AACA118B0296C1C5C"/>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602" w:type="dxa"/>
            <w:shd w:val="clear" w:color="auto" w:fill="F2F2F2"/>
            <w:tcMar>
              <w:top w:w="45" w:type="dxa"/>
              <w:left w:w="65" w:type="dxa"/>
              <w:bottom w:w="45" w:type="dxa"/>
              <w:right w:w="65" w:type="dxa"/>
            </w:tcMar>
            <w:vAlign w:val="center"/>
          </w:tcPr>
          <w:p w14:paraId="724A3FC4" w14:textId="6CD42EA1" w:rsidR="00DC4AB5" w:rsidRPr="00D511ED" w:rsidRDefault="00000000" w:rsidP="00211128">
            <w:pPr>
              <w:bidi/>
              <w:rPr>
                <w:rFonts w:asciiTheme="majorBidi" w:hAnsiTheme="majorBidi" w:cstheme="majorBidi"/>
                <w:sz w:val="20"/>
                <w:szCs w:val="20"/>
              </w:rPr>
            </w:pPr>
            <w:sdt>
              <w:sdtPr>
                <w:rPr>
                  <w:rFonts w:asciiTheme="majorBidi" w:hAnsiTheme="majorBidi" w:cstheme="majorBidi"/>
                  <w:color w:val="A6A6A6" w:themeColor="background1" w:themeShade="A6"/>
                  <w:sz w:val="16"/>
                  <w:szCs w:val="24"/>
                  <w:rtl/>
                </w:rPr>
                <w:id w:val="-1980374339"/>
                <w:placeholder>
                  <w:docPart w:val="D1A4D986238C497A97E722A0304D2047"/>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1257" w:type="dxa"/>
            <w:shd w:val="clear" w:color="auto" w:fill="F2F2F2"/>
            <w:tcMar>
              <w:top w:w="45" w:type="dxa"/>
              <w:left w:w="65" w:type="dxa"/>
              <w:bottom w:w="45" w:type="dxa"/>
              <w:right w:w="65" w:type="dxa"/>
            </w:tcMar>
            <w:vAlign w:val="center"/>
          </w:tcPr>
          <w:p w14:paraId="257D3D3D" w14:textId="2EF5FB0F" w:rsidR="00DC4AB5" w:rsidRPr="00D511ED" w:rsidRDefault="00DC4AB5" w:rsidP="00211128">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1675479118"/>
                <w:placeholder>
                  <w:docPart w:val="9B997F826FA34E9CA31DF62441B03D49"/>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2378757C" w14:textId="77777777" w:rsidTr="00385867">
        <w:trPr>
          <w:jc w:val="center"/>
        </w:trPr>
        <w:tc>
          <w:tcPr>
            <w:tcW w:w="5577" w:type="dxa"/>
            <w:shd w:val="clear" w:color="auto" w:fill="F2F2F2"/>
            <w:tcMar>
              <w:top w:w="45" w:type="dxa"/>
              <w:left w:w="65" w:type="dxa"/>
              <w:bottom w:w="45" w:type="dxa"/>
              <w:right w:w="65" w:type="dxa"/>
            </w:tcMar>
            <w:vAlign w:val="center"/>
          </w:tcPr>
          <w:p w14:paraId="19D7ADD1" w14:textId="3C1FA677" w:rsidR="00DC4AB5"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910464501"/>
                <w:placeholder>
                  <w:docPart w:val="B14345CC94A74F4A805D866A4E6C05BD"/>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602" w:type="dxa"/>
            <w:shd w:val="clear" w:color="auto" w:fill="F2F2F2"/>
            <w:tcMar>
              <w:top w:w="45" w:type="dxa"/>
              <w:left w:w="65" w:type="dxa"/>
              <w:bottom w:w="45" w:type="dxa"/>
              <w:right w:w="65" w:type="dxa"/>
            </w:tcMar>
            <w:vAlign w:val="center"/>
          </w:tcPr>
          <w:p w14:paraId="0233FD6D" w14:textId="0038372F" w:rsidR="00DC4AB5" w:rsidRPr="00D511ED" w:rsidRDefault="00DC4AB5" w:rsidP="00211128">
            <w:pPr>
              <w:bidi/>
              <w:rPr>
                <w:rFonts w:asciiTheme="majorBidi" w:hAnsiTheme="majorBidi" w:cstheme="majorBidi"/>
                <w:sz w:val="20"/>
                <w:szCs w:val="20"/>
              </w:rPr>
            </w:pPr>
            <w:r w:rsidRPr="00D511ED">
              <w:rPr>
                <w:rFonts w:asciiTheme="majorBidi" w:hAnsiTheme="majorBidi" w:cstheme="majorBidi"/>
                <w:color w:val="243238"/>
                <w:sz w:val="20"/>
                <w:szCs w:val="20"/>
              </w:rPr>
              <w:t xml:space="preserve"> </w:t>
            </w:r>
            <w:sdt>
              <w:sdtPr>
                <w:rPr>
                  <w:rFonts w:asciiTheme="majorBidi" w:hAnsiTheme="majorBidi" w:cstheme="majorBidi"/>
                  <w:color w:val="A6A6A6" w:themeColor="background1" w:themeShade="A6"/>
                  <w:sz w:val="16"/>
                  <w:szCs w:val="24"/>
                  <w:rtl/>
                </w:rPr>
                <w:id w:val="-608662917"/>
                <w:placeholder>
                  <w:docPart w:val="07B9ABF7E8BF4F8E965CA48268FEA9DC"/>
                </w:placeholder>
                <w:showingPlcHdr/>
                <w:text/>
              </w:sdtPr>
              <w:sdtContent>
                <w:r w:rsidR="00AD4C98" w:rsidRPr="00AD4C98">
                  <w:rPr>
                    <w:rStyle w:val="PlaceholderText"/>
                    <w:color w:val="A6A6A6" w:themeColor="background1" w:themeShade="A6"/>
                    <w:sz w:val="16"/>
                    <w:szCs w:val="24"/>
                  </w:rPr>
                  <w:t>Click or tap here to enter text.</w:t>
                </w:r>
              </w:sdtContent>
            </w:sdt>
            <w:r w:rsidRPr="00D511ED">
              <w:rPr>
                <w:rFonts w:asciiTheme="majorBidi" w:hAnsiTheme="majorBidi" w:cstheme="majorBidi"/>
                <w:color w:val="243238"/>
                <w:sz w:val="20"/>
                <w:szCs w:val="20"/>
              </w:rPr>
              <w:br/>
            </w:r>
          </w:p>
        </w:tc>
        <w:tc>
          <w:tcPr>
            <w:tcW w:w="1257" w:type="dxa"/>
            <w:shd w:val="clear" w:color="auto" w:fill="F2F2F2"/>
            <w:tcMar>
              <w:top w:w="45" w:type="dxa"/>
              <w:left w:w="65" w:type="dxa"/>
              <w:bottom w:w="45" w:type="dxa"/>
              <w:right w:w="65" w:type="dxa"/>
            </w:tcMar>
            <w:vAlign w:val="center"/>
          </w:tcPr>
          <w:p w14:paraId="1F8DF18D" w14:textId="0663D637" w:rsidR="00DC4AB5" w:rsidRPr="00AD4C98" w:rsidRDefault="00000000" w:rsidP="00211128">
            <w:pPr>
              <w:bidi/>
              <w:rPr>
                <w:rFonts w:asciiTheme="majorBidi" w:hAnsiTheme="majorBidi" w:cstheme="majorBidi"/>
                <w:sz w:val="20"/>
                <w:szCs w:val="20"/>
              </w:rPr>
            </w:pPr>
            <w:sdt>
              <w:sdtPr>
                <w:rPr>
                  <w:rFonts w:asciiTheme="majorBidi" w:hAnsiTheme="majorBidi" w:cstheme="majorBidi"/>
                  <w:color w:val="A6A6A6" w:themeColor="background1" w:themeShade="A6"/>
                  <w:sz w:val="16"/>
                  <w:szCs w:val="24"/>
                  <w:rtl/>
                </w:rPr>
                <w:id w:val="1532680093"/>
                <w:placeholder>
                  <w:docPart w:val="3537C71A0F3D4E8599C6280A25AEB174"/>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272D5E80" w14:textId="77777777" w:rsidTr="00385867">
        <w:trPr>
          <w:jc w:val="center"/>
        </w:trPr>
        <w:tc>
          <w:tcPr>
            <w:tcW w:w="5577" w:type="dxa"/>
            <w:shd w:val="clear" w:color="auto" w:fill="F2F2F2"/>
            <w:tcMar>
              <w:top w:w="45" w:type="dxa"/>
              <w:left w:w="65" w:type="dxa"/>
              <w:bottom w:w="45" w:type="dxa"/>
              <w:right w:w="65" w:type="dxa"/>
            </w:tcMar>
            <w:vAlign w:val="center"/>
          </w:tcPr>
          <w:p w14:paraId="5F3FD68F" w14:textId="139695BB" w:rsidR="00DC4AB5"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50659173"/>
                <w:placeholder>
                  <w:docPart w:val="45C94FB640A44A4DB8A846705218A3E6"/>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602" w:type="dxa"/>
            <w:shd w:val="clear" w:color="auto" w:fill="F2F2F2"/>
            <w:tcMar>
              <w:top w:w="45" w:type="dxa"/>
              <w:left w:w="65" w:type="dxa"/>
              <w:bottom w:w="45" w:type="dxa"/>
              <w:right w:w="65" w:type="dxa"/>
            </w:tcMar>
            <w:vAlign w:val="center"/>
          </w:tcPr>
          <w:p w14:paraId="2F1714DA" w14:textId="2CC65B4C" w:rsidR="00DC4AB5" w:rsidRPr="00D511ED" w:rsidRDefault="00000000" w:rsidP="00211128">
            <w:pPr>
              <w:bidi/>
              <w:rPr>
                <w:rFonts w:asciiTheme="majorBidi" w:hAnsiTheme="majorBidi" w:cstheme="majorBidi"/>
                <w:sz w:val="20"/>
                <w:szCs w:val="20"/>
              </w:rPr>
            </w:pPr>
            <w:sdt>
              <w:sdtPr>
                <w:rPr>
                  <w:rFonts w:asciiTheme="majorBidi" w:hAnsiTheme="majorBidi" w:cstheme="majorBidi"/>
                  <w:color w:val="A6A6A6" w:themeColor="background1" w:themeShade="A6"/>
                  <w:sz w:val="16"/>
                  <w:szCs w:val="24"/>
                  <w:rtl/>
                </w:rPr>
                <w:id w:val="769967723"/>
                <w:placeholder>
                  <w:docPart w:val="E50CEBA1A4FC4DAD9976FD13BAE2A3D3"/>
                </w:placeholder>
                <w:showingPlcHdr/>
                <w:text/>
              </w:sdtPr>
              <w:sdtContent>
                <w:r w:rsidR="00AD4C98" w:rsidRPr="00AD4C98">
                  <w:rPr>
                    <w:rStyle w:val="PlaceholderText"/>
                    <w:color w:val="A6A6A6" w:themeColor="background1" w:themeShade="A6"/>
                    <w:sz w:val="16"/>
                    <w:szCs w:val="24"/>
                  </w:rPr>
                  <w:t>Click or tap here to enter text.</w:t>
                </w:r>
              </w:sdtContent>
            </w:sdt>
            <w:r w:rsidR="00DC4AB5" w:rsidRPr="00D511ED">
              <w:rPr>
                <w:rFonts w:asciiTheme="majorBidi" w:hAnsiTheme="majorBidi" w:cstheme="majorBidi"/>
                <w:color w:val="243238"/>
                <w:sz w:val="20"/>
                <w:szCs w:val="20"/>
              </w:rPr>
              <w:br/>
            </w:r>
          </w:p>
        </w:tc>
        <w:tc>
          <w:tcPr>
            <w:tcW w:w="1257" w:type="dxa"/>
            <w:shd w:val="clear" w:color="auto" w:fill="F2F2F2"/>
            <w:tcMar>
              <w:top w:w="45" w:type="dxa"/>
              <w:left w:w="65" w:type="dxa"/>
              <w:bottom w:w="45" w:type="dxa"/>
              <w:right w:w="65" w:type="dxa"/>
            </w:tcMar>
            <w:vAlign w:val="center"/>
          </w:tcPr>
          <w:p w14:paraId="2387AE10" w14:textId="45A43323" w:rsidR="00DC4AB5" w:rsidRPr="00D511ED" w:rsidRDefault="00000000" w:rsidP="00211128">
            <w:pPr>
              <w:bidi/>
              <w:rPr>
                <w:rFonts w:asciiTheme="majorBidi" w:hAnsiTheme="majorBidi" w:cstheme="majorBidi"/>
                <w:sz w:val="20"/>
                <w:szCs w:val="20"/>
              </w:rPr>
            </w:pPr>
            <w:sdt>
              <w:sdtPr>
                <w:rPr>
                  <w:rFonts w:asciiTheme="majorBidi" w:hAnsiTheme="majorBidi" w:cstheme="majorBidi"/>
                  <w:color w:val="A6A6A6" w:themeColor="background1" w:themeShade="A6"/>
                  <w:sz w:val="16"/>
                  <w:szCs w:val="24"/>
                  <w:rtl/>
                </w:rPr>
                <w:id w:val="896632991"/>
                <w:placeholder>
                  <w:docPart w:val="D5391F1488FD438096E6BE5D8B2DA354"/>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DC4AB5" w:rsidRPr="00754689" w14:paraId="2B72AB12" w14:textId="77777777" w:rsidTr="00385867">
        <w:trPr>
          <w:jc w:val="center"/>
        </w:trPr>
        <w:tc>
          <w:tcPr>
            <w:tcW w:w="5577" w:type="dxa"/>
            <w:shd w:val="clear" w:color="auto" w:fill="F2F2F2"/>
            <w:tcMar>
              <w:top w:w="45" w:type="dxa"/>
              <w:left w:w="65" w:type="dxa"/>
              <w:bottom w:w="45" w:type="dxa"/>
              <w:right w:w="65" w:type="dxa"/>
            </w:tcMar>
            <w:vAlign w:val="center"/>
          </w:tcPr>
          <w:p w14:paraId="7FEBC2AB" w14:textId="28EDDF65" w:rsidR="00DC4AB5" w:rsidRPr="00D511ED" w:rsidRDefault="00000000" w:rsidP="00A10CB3">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681238182"/>
                <w:placeholder>
                  <w:docPart w:val="6F7DCD288F774BB9B1BFF4FE19337FF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3602" w:type="dxa"/>
            <w:shd w:val="clear" w:color="auto" w:fill="F2F2F2"/>
            <w:tcMar>
              <w:top w:w="45" w:type="dxa"/>
              <w:left w:w="65" w:type="dxa"/>
              <w:bottom w:w="45" w:type="dxa"/>
              <w:right w:w="65" w:type="dxa"/>
            </w:tcMar>
            <w:vAlign w:val="center"/>
          </w:tcPr>
          <w:p w14:paraId="12980592" w14:textId="10C539D4" w:rsidR="00DC4AB5" w:rsidRPr="00D511ED" w:rsidRDefault="00000000" w:rsidP="00211128">
            <w:pPr>
              <w:bidi/>
              <w:rPr>
                <w:rFonts w:asciiTheme="majorBidi" w:hAnsiTheme="majorBidi" w:cstheme="majorBidi"/>
                <w:sz w:val="20"/>
                <w:szCs w:val="20"/>
              </w:rPr>
            </w:pPr>
            <w:sdt>
              <w:sdtPr>
                <w:rPr>
                  <w:rFonts w:asciiTheme="majorBidi" w:hAnsiTheme="majorBidi" w:cstheme="majorBidi"/>
                  <w:color w:val="A6A6A6" w:themeColor="background1" w:themeShade="A6"/>
                  <w:sz w:val="16"/>
                  <w:szCs w:val="24"/>
                  <w:rtl/>
                </w:rPr>
                <w:id w:val="1119720328"/>
                <w:placeholder>
                  <w:docPart w:val="C581411A5FC94ED491613BF4452B70D4"/>
                </w:placeholder>
                <w:showingPlcHdr/>
                <w:text/>
              </w:sdtPr>
              <w:sdtContent>
                <w:r w:rsidR="00AD4C98" w:rsidRPr="00AD4C98">
                  <w:rPr>
                    <w:rStyle w:val="PlaceholderText"/>
                    <w:color w:val="A6A6A6" w:themeColor="background1" w:themeShade="A6"/>
                    <w:sz w:val="16"/>
                    <w:szCs w:val="24"/>
                  </w:rPr>
                  <w:t>Click or tap here to enter text.</w:t>
                </w:r>
              </w:sdtContent>
            </w:sdt>
            <w:r w:rsidR="00DC4AB5" w:rsidRPr="00D511ED">
              <w:rPr>
                <w:rFonts w:asciiTheme="majorBidi" w:hAnsiTheme="majorBidi" w:cstheme="majorBidi"/>
                <w:color w:val="243238"/>
                <w:sz w:val="20"/>
                <w:szCs w:val="20"/>
              </w:rPr>
              <w:br/>
            </w:r>
          </w:p>
        </w:tc>
        <w:tc>
          <w:tcPr>
            <w:tcW w:w="1257" w:type="dxa"/>
            <w:shd w:val="clear" w:color="auto" w:fill="F2F2F2"/>
            <w:tcMar>
              <w:top w:w="45" w:type="dxa"/>
              <w:left w:w="65" w:type="dxa"/>
              <w:bottom w:w="45" w:type="dxa"/>
              <w:right w:w="65" w:type="dxa"/>
            </w:tcMar>
            <w:vAlign w:val="center"/>
          </w:tcPr>
          <w:p w14:paraId="6D1A77CB" w14:textId="4FB7C558" w:rsidR="00DC4AB5" w:rsidRPr="00D511ED" w:rsidRDefault="00000000" w:rsidP="00211128">
            <w:pPr>
              <w:bidi/>
              <w:rPr>
                <w:rFonts w:asciiTheme="majorBidi" w:hAnsiTheme="majorBidi" w:cstheme="majorBidi"/>
                <w:sz w:val="20"/>
                <w:szCs w:val="20"/>
              </w:rPr>
            </w:pPr>
            <w:sdt>
              <w:sdtPr>
                <w:rPr>
                  <w:rFonts w:asciiTheme="majorBidi" w:hAnsiTheme="majorBidi" w:cstheme="majorBidi"/>
                  <w:color w:val="A6A6A6" w:themeColor="background1" w:themeShade="A6"/>
                  <w:sz w:val="16"/>
                  <w:szCs w:val="24"/>
                  <w:rtl/>
                </w:rPr>
                <w:id w:val="-753197299"/>
                <w:placeholder>
                  <w:docPart w:val="0792073D94A84100B73DAB787286B7E6"/>
                </w:placeholder>
                <w:showingPlcHdr/>
                <w:text/>
              </w:sdtPr>
              <w:sdtContent>
                <w:r w:rsidR="00AD4C98" w:rsidRPr="00AD4C98">
                  <w:rPr>
                    <w:rStyle w:val="PlaceholderText"/>
                    <w:color w:val="A6A6A6" w:themeColor="background1" w:themeShade="A6"/>
                    <w:sz w:val="16"/>
                    <w:szCs w:val="24"/>
                  </w:rPr>
                  <w:t>Click or tap here to enter text.</w:t>
                </w:r>
              </w:sdtContent>
            </w:sdt>
            <w:r w:rsidR="00DC4AB5" w:rsidRPr="00D511ED">
              <w:rPr>
                <w:rFonts w:asciiTheme="majorBidi" w:hAnsiTheme="majorBidi" w:cstheme="majorBidi"/>
                <w:color w:val="243238"/>
                <w:sz w:val="20"/>
                <w:szCs w:val="20"/>
              </w:rPr>
              <w:t xml:space="preserve"> </w:t>
            </w:r>
          </w:p>
        </w:tc>
      </w:tr>
      <w:tr w:rsidR="00211128" w:rsidRPr="00754689" w14:paraId="1F13AD9E" w14:textId="77777777" w:rsidTr="00385867">
        <w:trPr>
          <w:jc w:val="center"/>
        </w:trPr>
        <w:tc>
          <w:tcPr>
            <w:tcW w:w="5577" w:type="dxa"/>
            <w:shd w:val="clear" w:color="auto" w:fill="F2F2F2"/>
            <w:tcMar>
              <w:top w:w="45" w:type="dxa"/>
              <w:left w:w="65" w:type="dxa"/>
              <w:bottom w:w="45" w:type="dxa"/>
              <w:right w:w="65" w:type="dxa"/>
            </w:tcMar>
            <w:vAlign w:val="center"/>
          </w:tcPr>
          <w:p w14:paraId="5F580675" w14:textId="762E1B4F"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2050136733"/>
                <w:placeholder>
                  <w:docPart w:val="4BB59F73CA794998A58FF1996C526F1B"/>
                </w:placeholder>
                <w:showingPlcHdr/>
                <w:text/>
              </w:sdtPr>
              <w:sdtContent>
                <w:r w:rsidR="00AD4C98" w:rsidRPr="00AD4C98">
                  <w:rPr>
                    <w:rStyle w:val="PlaceholderText"/>
                    <w:color w:val="A6A6A6" w:themeColor="background1" w:themeShade="A6"/>
                    <w:sz w:val="16"/>
                    <w:szCs w:val="24"/>
                  </w:rPr>
                  <w:t>Click or tap here to enter text.</w:t>
                </w:r>
              </w:sdtContent>
            </w:sdt>
          </w:p>
          <w:p w14:paraId="3C1BF52C" w14:textId="77777777" w:rsidR="00211128" w:rsidRPr="00D511ED" w:rsidRDefault="00211128" w:rsidP="00211128">
            <w:pPr>
              <w:bidi/>
              <w:rPr>
                <w:rFonts w:asciiTheme="majorBidi" w:hAnsiTheme="majorBidi" w:cstheme="majorBidi"/>
                <w:color w:val="243238"/>
                <w:sz w:val="20"/>
                <w:szCs w:val="20"/>
              </w:rPr>
            </w:pPr>
          </w:p>
        </w:tc>
        <w:tc>
          <w:tcPr>
            <w:tcW w:w="3602" w:type="dxa"/>
            <w:shd w:val="clear" w:color="auto" w:fill="F2F2F2"/>
            <w:tcMar>
              <w:top w:w="45" w:type="dxa"/>
              <w:left w:w="65" w:type="dxa"/>
              <w:bottom w:w="45" w:type="dxa"/>
              <w:right w:w="65" w:type="dxa"/>
            </w:tcMar>
            <w:vAlign w:val="center"/>
          </w:tcPr>
          <w:p w14:paraId="179967D0" w14:textId="6E925DB8"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256718473"/>
                <w:placeholder>
                  <w:docPart w:val="C33FB1414E544F82AE265C81769BBBA7"/>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1257" w:type="dxa"/>
            <w:shd w:val="clear" w:color="auto" w:fill="F2F2F2"/>
            <w:tcMar>
              <w:top w:w="45" w:type="dxa"/>
              <w:left w:w="65" w:type="dxa"/>
              <w:bottom w:w="45" w:type="dxa"/>
              <w:right w:w="65" w:type="dxa"/>
            </w:tcMar>
            <w:vAlign w:val="center"/>
          </w:tcPr>
          <w:p w14:paraId="73304D55" w14:textId="203DE1DE" w:rsidR="00211128" w:rsidRPr="00AD4C98"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338759873"/>
                <w:placeholder>
                  <w:docPart w:val="489013FE7A9E4CF8BFDA46ECD5BBD865"/>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211128" w:rsidRPr="00754689" w14:paraId="01A9F0B3" w14:textId="77777777" w:rsidTr="00385867">
        <w:trPr>
          <w:jc w:val="center"/>
        </w:trPr>
        <w:tc>
          <w:tcPr>
            <w:tcW w:w="5577" w:type="dxa"/>
            <w:shd w:val="clear" w:color="auto" w:fill="F2F2F2"/>
            <w:tcMar>
              <w:top w:w="45" w:type="dxa"/>
              <w:left w:w="65" w:type="dxa"/>
              <w:bottom w:w="45" w:type="dxa"/>
              <w:right w:w="65" w:type="dxa"/>
            </w:tcMar>
            <w:vAlign w:val="center"/>
          </w:tcPr>
          <w:p w14:paraId="2CF72DC7" w14:textId="3E24CE22"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769314711"/>
                <w:placeholder>
                  <w:docPart w:val="82ADAB7C0B794916AA4AE7CB4BCC76F0"/>
                </w:placeholder>
                <w:showingPlcHdr/>
                <w:text/>
              </w:sdtPr>
              <w:sdtContent>
                <w:r w:rsidR="00AD4C98" w:rsidRPr="00AD4C98">
                  <w:rPr>
                    <w:rStyle w:val="PlaceholderText"/>
                    <w:color w:val="A6A6A6" w:themeColor="background1" w:themeShade="A6"/>
                    <w:sz w:val="16"/>
                    <w:szCs w:val="24"/>
                  </w:rPr>
                  <w:t>Click or tap here to enter text.</w:t>
                </w:r>
              </w:sdtContent>
            </w:sdt>
          </w:p>
          <w:p w14:paraId="487CEA53" w14:textId="77777777" w:rsidR="00211128" w:rsidRPr="00D511ED" w:rsidRDefault="00211128" w:rsidP="00211128">
            <w:pPr>
              <w:bidi/>
              <w:rPr>
                <w:rFonts w:asciiTheme="majorBidi" w:hAnsiTheme="majorBidi" w:cstheme="majorBidi"/>
                <w:color w:val="243238"/>
                <w:sz w:val="20"/>
                <w:szCs w:val="20"/>
              </w:rPr>
            </w:pPr>
          </w:p>
        </w:tc>
        <w:tc>
          <w:tcPr>
            <w:tcW w:w="3602" w:type="dxa"/>
            <w:shd w:val="clear" w:color="auto" w:fill="F2F2F2"/>
            <w:tcMar>
              <w:top w:w="45" w:type="dxa"/>
              <w:left w:w="65" w:type="dxa"/>
              <w:bottom w:w="45" w:type="dxa"/>
              <w:right w:w="65" w:type="dxa"/>
            </w:tcMar>
            <w:vAlign w:val="center"/>
          </w:tcPr>
          <w:p w14:paraId="7B363ECD" w14:textId="72A0B017"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432502574"/>
                <w:placeholder>
                  <w:docPart w:val="76556960D7494C30ADAECE4B062C49A5"/>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1257" w:type="dxa"/>
            <w:shd w:val="clear" w:color="auto" w:fill="F2F2F2"/>
            <w:tcMar>
              <w:top w:w="45" w:type="dxa"/>
              <w:left w:w="65" w:type="dxa"/>
              <w:bottom w:w="45" w:type="dxa"/>
              <w:right w:w="65" w:type="dxa"/>
            </w:tcMar>
            <w:vAlign w:val="center"/>
          </w:tcPr>
          <w:p w14:paraId="6B1437B4" w14:textId="66C548DB"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364206295"/>
                <w:placeholder>
                  <w:docPart w:val="F6FAFE96175D4F969898981DC1088B9B"/>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211128" w:rsidRPr="00754689" w14:paraId="4EAD06B1" w14:textId="77777777" w:rsidTr="00385867">
        <w:trPr>
          <w:jc w:val="center"/>
        </w:trPr>
        <w:tc>
          <w:tcPr>
            <w:tcW w:w="5577" w:type="dxa"/>
            <w:shd w:val="clear" w:color="auto" w:fill="F2F2F2"/>
            <w:tcMar>
              <w:top w:w="45" w:type="dxa"/>
              <w:left w:w="65" w:type="dxa"/>
              <w:bottom w:w="45" w:type="dxa"/>
              <w:right w:w="65" w:type="dxa"/>
            </w:tcMar>
            <w:vAlign w:val="center"/>
          </w:tcPr>
          <w:p w14:paraId="5096CDD7" w14:textId="7A1C0240"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163208845"/>
                <w:placeholder>
                  <w:docPart w:val="9589B398AC054840B31DC191F0144BEF"/>
                </w:placeholder>
                <w:showingPlcHdr/>
                <w:text/>
              </w:sdtPr>
              <w:sdtContent>
                <w:r w:rsidR="00AD4C98" w:rsidRPr="00AD4C98">
                  <w:rPr>
                    <w:rStyle w:val="PlaceholderText"/>
                    <w:color w:val="A6A6A6" w:themeColor="background1" w:themeShade="A6"/>
                    <w:sz w:val="16"/>
                    <w:szCs w:val="24"/>
                  </w:rPr>
                  <w:t>Click or tap here to enter text.</w:t>
                </w:r>
              </w:sdtContent>
            </w:sdt>
          </w:p>
          <w:p w14:paraId="36DB170C" w14:textId="77777777" w:rsidR="00211128" w:rsidRPr="00D511ED" w:rsidRDefault="00211128" w:rsidP="00211128">
            <w:pPr>
              <w:bidi/>
              <w:rPr>
                <w:rFonts w:asciiTheme="majorBidi" w:hAnsiTheme="majorBidi" w:cstheme="majorBidi"/>
                <w:color w:val="243238"/>
                <w:sz w:val="20"/>
                <w:szCs w:val="20"/>
              </w:rPr>
            </w:pPr>
          </w:p>
        </w:tc>
        <w:tc>
          <w:tcPr>
            <w:tcW w:w="3602" w:type="dxa"/>
            <w:shd w:val="clear" w:color="auto" w:fill="F2F2F2"/>
            <w:tcMar>
              <w:top w:w="45" w:type="dxa"/>
              <w:left w:w="65" w:type="dxa"/>
              <w:bottom w:w="45" w:type="dxa"/>
              <w:right w:w="65" w:type="dxa"/>
            </w:tcMar>
            <w:vAlign w:val="center"/>
          </w:tcPr>
          <w:p w14:paraId="0E0FF7C3" w14:textId="47D85107"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370416637"/>
                <w:placeholder>
                  <w:docPart w:val="961FDFAF012F4379A34387B4CEB74898"/>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1257" w:type="dxa"/>
            <w:shd w:val="clear" w:color="auto" w:fill="F2F2F2"/>
            <w:tcMar>
              <w:top w:w="45" w:type="dxa"/>
              <w:left w:w="65" w:type="dxa"/>
              <w:bottom w:w="45" w:type="dxa"/>
              <w:right w:w="65" w:type="dxa"/>
            </w:tcMar>
            <w:vAlign w:val="center"/>
          </w:tcPr>
          <w:p w14:paraId="15A0A37F" w14:textId="62A940CE"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900815757"/>
                <w:placeholder>
                  <w:docPart w:val="BC7CEEA88D124C65B2D8418FC1EE5DD1"/>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211128" w:rsidRPr="00754689" w14:paraId="5C6FDC12" w14:textId="77777777" w:rsidTr="00385867">
        <w:trPr>
          <w:jc w:val="center"/>
        </w:trPr>
        <w:tc>
          <w:tcPr>
            <w:tcW w:w="5577" w:type="dxa"/>
            <w:shd w:val="clear" w:color="auto" w:fill="F2F2F2"/>
            <w:tcMar>
              <w:top w:w="45" w:type="dxa"/>
              <w:left w:w="65" w:type="dxa"/>
              <w:bottom w:w="45" w:type="dxa"/>
              <w:right w:w="65" w:type="dxa"/>
            </w:tcMar>
            <w:vAlign w:val="center"/>
          </w:tcPr>
          <w:p w14:paraId="0B55F816" w14:textId="7E498230"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323880607"/>
                <w:placeholder>
                  <w:docPart w:val="F8F6B49469204D5FA65AAE8E94FA19CC"/>
                </w:placeholder>
                <w:showingPlcHdr/>
                <w:text/>
              </w:sdtPr>
              <w:sdtContent>
                <w:r w:rsidR="00AD4C98" w:rsidRPr="00AD4C98">
                  <w:rPr>
                    <w:rStyle w:val="PlaceholderText"/>
                    <w:color w:val="A6A6A6" w:themeColor="background1" w:themeShade="A6"/>
                    <w:sz w:val="16"/>
                    <w:szCs w:val="24"/>
                  </w:rPr>
                  <w:t>Click or tap here to enter text.</w:t>
                </w:r>
              </w:sdtContent>
            </w:sdt>
          </w:p>
          <w:p w14:paraId="325962FB" w14:textId="77777777" w:rsidR="00211128" w:rsidRPr="00D511ED" w:rsidRDefault="00211128" w:rsidP="00211128">
            <w:pPr>
              <w:bidi/>
              <w:rPr>
                <w:rFonts w:asciiTheme="majorBidi" w:hAnsiTheme="majorBidi" w:cstheme="majorBidi"/>
                <w:color w:val="243238"/>
                <w:sz w:val="20"/>
                <w:szCs w:val="20"/>
              </w:rPr>
            </w:pPr>
          </w:p>
        </w:tc>
        <w:tc>
          <w:tcPr>
            <w:tcW w:w="3602" w:type="dxa"/>
            <w:shd w:val="clear" w:color="auto" w:fill="F2F2F2"/>
            <w:tcMar>
              <w:top w:w="45" w:type="dxa"/>
              <w:left w:w="65" w:type="dxa"/>
              <w:bottom w:w="45" w:type="dxa"/>
              <w:right w:w="65" w:type="dxa"/>
            </w:tcMar>
            <w:vAlign w:val="center"/>
          </w:tcPr>
          <w:p w14:paraId="2A3712BF" w14:textId="2EFC0DA9"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369414378"/>
                <w:placeholder>
                  <w:docPart w:val="6480BF22199C44D397A4F7A9963EDB30"/>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1257" w:type="dxa"/>
            <w:shd w:val="clear" w:color="auto" w:fill="F2F2F2"/>
            <w:tcMar>
              <w:top w:w="45" w:type="dxa"/>
              <w:left w:w="65" w:type="dxa"/>
              <w:bottom w:w="45" w:type="dxa"/>
              <w:right w:w="65" w:type="dxa"/>
            </w:tcMar>
            <w:vAlign w:val="center"/>
          </w:tcPr>
          <w:p w14:paraId="1DD701E1" w14:textId="68FB6D7F"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607567094"/>
                <w:placeholder>
                  <w:docPart w:val="77847FFF309D4E88AE669958F9DED363"/>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211128" w:rsidRPr="00754689" w14:paraId="6C94D560" w14:textId="77777777" w:rsidTr="00385867">
        <w:trPr>
          <w:jc w:val="center"/>
        </w:trPr>
        <w:tc>
          <w:tcPr>
            <w:tcW w:w="5577" w:type="dxa"/>
            <w:shd w:val="clear" w:color="auto" w:fill="F2F2F2"/>
            <w:tcMar>
              <w:top w:w="45" w:type="dxa"/>
              <w:left w:w="65" w:type="dxa"/>
              <w:bottom w:w="45" w:type="dxa"/>
              <w:right w:w="65" w:type="dxa"/>
            </w:tcMar>
            <w:vAlign w:val="center"/>
          </w:tcPr>
          <w:p w14:paraId="0D8F95F5" w14:textId="2F39BDAD"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760568273"/>
                <w:placeholder>
                  <w:docPart w:val="C58726B6A59543359BB9F41444B006E4"/>
                </w:placeholder>
                <w:showingPlcHdr/>
                <w:text/>
              </w:sdtPr>
              <w:sdtContent>
                <w:r w:rsidR="00AD4C98" w:rsidRPr="00AD4C98">
                  <w:rPr>
                    <w:rStyle w:val="PlaceholderText"/>
                    <w:color w:val="A6A6A6" w:themeColor="background1" w:themeShade="A6"/>
                    <w:sz w:val="16"/>
                    <w:szCs w:val="24"/>
                  </w:rPr>
                  <w:t>Click or tap here to enter text.</w:t>
                </w:r>
              </w:sdtContent>
            </w:sdt>
          </w:p>
          <w:p w14:paraId="5D8EF770" w14:textId="77777777" w:rsidR="00211128" w:rsidRPr="00D511ED" w:rsidRDefault="00211128" w:rsidP="00211128">
            <w:pPr>
              <w:bidi/>
              <w:rPr>
                <w:rFonts w:asciiTheme="majorBidi" w:hAnsiTheme="majorBidi" w:cstheme="majorBidi"/>
                <w:color w:val="243238"/>
                <w:sz w:val="20"/>
                <w:szCs w:val="20"/>
              </w:rPr>
            </w:pPr>
          </w:p>
        </w:tc>
        <w:tc>
          <w:tcPr>
            <w:tcW w:w="3602" w:type="dxa"/>
            <w:shd w:val="clear" w:color="auto" w:fill="F2F2F2"/>
            <w:tcMar>
              <w:top w:w="45" w:type="dxa"/>
              <w:left w:w="65" w:type="dxa"/>
              <w:bottom w:w="45" w:type="dxa"/>
              <w:right w:w="65" w:type="dxa"/>
            </w:tcMar>
            <w:vAlign w:val="center"/>
          </w:tcPr>
          <w:p w14:paraId="50B76984" w14:textId="280F9C4F"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2081350444"/>
                <w:placeholder>
                  <w:docPart w:val="D6956C7052B445A593560C6AD874F752"/>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1257" w:type="dxa"/>
            <w:shd w:val="clear" w:color="auto" w:fill="F2F2F2"/>
            <w:tcMar>
              <w:top w:w="45" w:type="dxa"/>
              <w:left w:w="65" w:type="dxa"/>
              <w:bottom w:w="45" w:type="dxa"/>
              <w:right w:w="65" w:type="dxa"/>
            </w:tcMar>
            <w:vAlign w:val="center"/>
          </w:tcPr>
          <w:p w14:paraId="2757C106" w14:textId="59D03279"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457799907"/>
                <w:placeholder>
                  <w:docPart w:val="2FDB5AE8EF6047738B484BE1426B6422"/>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211128" w:rsidRPr="00754689" w14:paraId="21608E1F" w14:textId="77777777" w:rsidTr="00385867">
        <w:trPr>
          <w:jc w:val="center"/>
        </w:trPr>
        <w:tc>
          <w:tcPr>
            <w:tcW w:w="5577" w:type="dxa"/>
            <w:shd w:val="clear" w:color="auto" w:fill="F2F2F2"/>
            <w:tcMar>
              <w:top w:w="45" w:type="dxa"/>
              <w:left w:w="65" w:type="dxa"/>
              <w:bottom w:w="45" w:type="dxa"/>
              <w:right w:w="65" w:type="dxa"/>
            </w:tcMar>
            <w:vAlign w:val="center"/>
          </w:tcPr>
          <w:p w14:paraId="739E9528" w14:textId="0E1A463A"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640424754"/>
                <w:placeholder>
                  <w:docPart w:val="F5AEE401A7A24B2C8DE20161DC4B03BE"/>
                </w:placeholder>
                <w:showingPlcHdr/>
                <w:text/>
              </w:sdtPr>
              <w:sdtContent>
                <w:r w:rsidR="00AD4C98" w:rsidRPr="00AD4C98">
                  <w:rPr>
                    <w:rStyle w:val="PlaceholderText"/>
                    <w:color w:val="A6A6A6" w:themeColor="background1" w:themeShade="A6"/>
                    <w:sz w:val="16"/>
                    <w:szCs w:val="24"/>
                  </w:rPr>
                  <w:t>Click or tap here to enter text.</w:t>
                </w:r>
              </w:sdtContent>
            </w:sdt>
          </w:p>
          <w:p w14:paraId="0EDF6D58" w14:textId="77777777" w:rsidR="00211128" w:rsidRPr="00D511ED" w:rsidRDefault="00211128" w:rsidP="00211128">
            <w:pPr>
              <w:bidi/>
              <w:rPr>
                <w:rFonts w:asciiTheme="majorBidi" w:hAnsiTheme="majorBidi" w:cstheme="majorBidi"/>
                <w:color w:val="243238"/>
                <w:sz w:val="20"/>
                <w:szCs w:val="20"/>
              </w:rPr>
            </w:pPr>
          </w:p>
        </w:tc>
        <w:tc>
          <w:tcPr>
            <w:tcW w:w="3602" w:type="dxa"/>
            <w:shd w:val="clear" w:color="auto" w:fill="F2F2F2"/>
            <w:tcMar>
              <w:top w:w="45" w:type="dxa"/>
              <w:left w:w="65" w:type="dxa"/>
              <w:bottom w:w="45" w:type="dxa"/>
              <w:right w:w="65" w:type="dxa"/>
            </w:tcMar>
            <w:vAlign w:val="center"/>
          </w:tcPr>
          <w:p w14:paraId="2C727F5E" w14:textId="6C2735F5"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03892507"/>
                <w:placeholder>
                  <w:docPart w:val="F8D4C41F3F574F1EB3391707589AD904"/>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1257" w:type="dxa"/>
            <w:shd w:val="clear" w:color="auto" w:fill="F2F2F2"/>
            <w:tcMar>
              <w:top w:w="45" w:type="dxa"/>
              <w:left w:w="65" w:type="dxa"/>
              <w:bottom w:w="45" w:type="dxa"/>
              <w:right w:w="65" w:type="dxa"/>
            </w:tcMar>
            <w:vAlign w:val="center"/>
          </w:tcPr>
          <w:p w14:paraId="3F8D0E0B" w14:textId="7B4B0B43"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875777603"/>
                <w:placeholder>
                  <w:docPart w:val="480789000F35443B9B4777712ED12997"/>
                </w:placeholder>
                <w:showingPlcHdr/>
                <w:text/>
              </w:sdtPr>
              <w:sdtContent>
                <w:r w:rsidR="00AD4C98" w:rsidRPr="00AD4C98">
                  <w:rPr>
                    <w:rStyle w:val="PlaceholderText"/>
                    <w:color w:val="A6A6A6" w:themeColor="background1" w:themeShade="A6"/>
                    <w:sz w:val="16"/>
                    <w:szCs w:val="24"/>
                  </w:rPr>
                  <w:t>Click or tap here to enter text.</w:t>
                </w:r>
              </w:sdtContent>
            </w:sdt>
          </w:p>
        </w:tc>
      </w:tr>
      <w:tr w:rsidR="00211128" w:rsidRPr="00754689" w14:paraId="54E83286" w14:textId="77777777" w:rsidTr="00385867">
        <w:trPr>
          <w:jc w:val="center"/>
        </w:trPr>
        <w:tc>
          <w:tcPr>
            <w:tcW w:w="5577" w:type="dxa"/>
            <w:shd w:val="clear" w:color="auto" w:fill="F2F2F2"/>
            <w:tcMar>
              <w:top w:w="45" w:type="dxa"/>
              <w:left w:w="65" w:type="dxa"/>
              <w:bottom w:w="45" w:type="dxa"/>
              <w:right w:w="65" w:type="dxa"/>
            </w:tcMar>
            <w:vAlign w:val="center"/>
          </w:tcPr>
          <w:p w14:paraId="40AFA074" w14:textId="2A01B36D"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1883472336"/>
                <w:placeholder>
                  <w:docPart w:val="999F3A0112034593A1E5305A7C257FF1"/>
                </w:placeholder>
                <w:showingPlcHdr/>
                <w:text/>
              </w:sdtPr>
              <w:sdtContent>
                <w:r w:rsidR="00AD4C98" w:rsidRPr="00AD4C98">
                  <w:rPr>
                    <w:rStyle w:val="PlaceholderText"/>
                    <w:color w:val="A6A6A6" w:themeColor="background1" w:themeShade="A6"/>
                    <w:sz w:val="16"/>
                    <w:szCs w:val="24"/>
                  </w:rPr>
                  <w:t>Click or tap here to enter text.</w:t>
                </w:r>
              </w:sdtContent>
            </w:sdt>
          </w:p>
          <w:p w14:paraId="24DBF234" w14:textId="77777777" w:rsidR="00211128" w:rsidRPr="00D511ED" w:rsidRDefault="00211128" w:rsidP="00211128">
            <w:pPr>
              <w:bidi/>
              <w:rPr>
                <w:rFonts w:asciiTheme="majorBidi" w:hAnsiTheme="majorBidi" w:cstheme="majorBidi"/>
                <w:color w:val="243238"/>
                <w:sz w:val="20"/>
                <w:szCs w:val="20"/>
              </w:rPr>
            </w:pPr>
          </w:p>
        </w:tc>
        <w:tc>
          <w:tcPr>
            <w:tcW w:w="3602" w:type="dxa"/>
            <w:shd w:val="clear" w:color="auto" w:fill="F2F2F2"/>
            <w:tcMar>
              <w:top w:w="45" w:type="dxa"/>
              <w:left w:w="65" w:type="dxa"/>
              <w:bottom w:w="45" w:type="dxa"/>
              <w:right w:w="65" w:type="dxa"/>
            </w:tcMar>
            <w:vAlign w:val="center"/>
          </w:tcPr>
          <w:p w14:paraId="24E78C1C" w14:textId="16C4F934"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493305273"/>
                <w:placeholder>
                  <w:docPart w:val="D02EB6F9B1A64433BD2F5A3FB694100E"/>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1257" w:type="dxa"/>
            <w:shd w:val="clear" w:color="auto" w:fill="F2F2F2"/>
            <w:tcMar>
              <w:top w:w="45" w:type="dxa"/>
              <w:left w:w="65" w:type="dxa"/>
              <w:bottom w:w="45" w:type="dxa"/>
              <w:right w:w="65" w:type="dxa"/>
            </w:tcMar>
            <w:vAlign w:val="center"/>
          </w:tcPr>
          <w:p w14:paraId="61F6D221" w14:textId="7602574D" w:rsidR="00211128" w:rsidRPr="00D511ED" w:rsidRDefault="00000000" w:rsidP="00211128">
            <w:pPr>
              <w:bidi/>
              <w:rPr>
                <w:rFonts w:asciiTheme="majorBidi" w:hAnsiTheme="majorBidi" w:cstheme="majorBidi"/>
                <w:color w:val="243238"/>
                <w:sz w:val="20"/>
                <w:szCs w:val="20"/>
              </w:rPr>
            </w:pPr>
            <w:sdt>
              <w:sdtPr>
                <w:rPr>
                  <w:rFonts w:asciiTheme="majorBidi" w:hAnsiTheme="majorBidi" w:cstheme="majorBidi"/>
                  <w:color w:val="A6A6A6" w:themeColor="background1" w:themeShade="A6"/>
                  <w:sz w:val="16"/>
                  <w:szCs w:val="24"/>
                  <w:rtl/>
                </w:rPr>
                <w:id w:val="264279686"/>
                <w:placeholder>
                  <w:docPart w:val="53EC4233E5CD44BEA86D1DC1A56D535E"/>
                </w:placeholder>
                <w:showingPlcHdr/>
                <w:text/>
              </w:sdtPr>
              <w:sdtContent>
                <w:r w:rsidR="00AD4C98" w:rsidRPr="00AD4C98">
                  <w:rPr>
                    <w:rStyle w:val="PlaceholderText"/>
                    <w:color w:val="A6A6A6" w:themeColor="background1" w:themeShade="A6"/>
                    <w:sz w:val="16"/>
                    <w:szCs w:val="24"/>
                  </w:rPr>
                  <w:t>Click or tap here to enter text.</w:t>
                </w:r>
              </w:sdtContent>
            </w:sdt>
          </w:p>
        </w:tc>
      </w:tr>
    </w:tbl>
    <w:p w14:paraId="11B47B9C" w14:textId="77777777" w:rsidR="000C796F" w:rsidRDefault="000C796F" w:rsidP="001A220F">
      <w:pPr>
        <w:spacing w:after="20"/>
        <w:rPr>
          <w:rFonts w:asciiTheme="majorBidi" w:hAnsiTheme="majorBidi" w:cstheme="majorBidi"/>
          <w:highlight w:val="yellow"/>
        </w:rPr>
        <w:sectPr w:rsidR="000C796F" w:rsidSect="00781092">
          <w:headerReference w:type="default" r:id="rId13"/>
          <w:footerReference w:type="default" r:id="rId14"/>
          <w:pgSz w:w="11906" w:h="16838"/>
          <w:pgMar w:top="1260" w:right="1440" w:bottom="1440" w:left="1440" w:header="576" w:footer="432" w:gutter="0"/>
          <w:pgNumType w:start="0"/>
          <w:cols w:space="720"/>
          <w:titlePg/>
          <w:docGrid w:linePitch="360"/>
        </w:sectPr>
      </w:pPr>
    </w:p>
    <w:p w14:paraId="612FF06F" w14:textId="77777777" w:rsidR="00385867" w:rsidRDefault="00385867" w:rsidP="001A220F">
      <w:pPr>
        <w:spacing w:after="20"/>
        <w:rPr>
          <w:rFonts w:asciiTheme="majorBidi" w:hAnsiTheme="majorBidi" w:cstheme="majorBidi"/>
          <w:highlight w:val="yellow"/>
          <w:rtl/>
        </w:rPr>
      </w:pPr>
    </w:p>
    <w:tbl>
      <w:tblPr>
        <w:tblpPr w:leftFromText="180" w:rightFromText="180" w:vertAnchor="text" w:horzAnchor="margin" w:tblpXSpec="center" w:tblpY="-342"/>
        <w:tblW w:w="10376" w:type="dxa"/>
        <w:tblLayout w:type="fixed"/>
        <w:tblLook w:val="04A0" w:firstRow="1" w:lastRow="0" w:firstColumn="1" w:lastColumn="0" w:noHBand="0" w:noVBand="1"/>
      </w:tblPr>
      <w:tblGrid>
        <w:gridCol w:w="5188"/>
        <w:gridCol w:w="5188"/>
      </w:tblGrid>
      <w:tr w:rsidR="00385867" w:rsidRPr="00754689" w14:paraId="3F3F8829" w14:textId="77777777" w:rsidTr="00385867">
        <w:trPr>
          <w:cantSplit/>
        </w:trPr>
        <w:tc>
          <w:tcPr>
            <w:tcW w:w="5188" w:type="dxa"/>
            <w:shd w:val="clear" w:color="auto" w:fill="2D7380"/>
            <w:tcMar>
              <w:top w:w="45" w:type="dxa"/>
              <w:left w:w="65" w:type="dxa"/>
              <w:bottom w:w="45" w:type="dxa"/>
              <w:right w:w="65" w:type="dxa"/>
            </w:tcMar>
            <w:vAlign w:val="center"/>
          </w:tcPr>
          <w:p w14:paraId="394C1C7F" w14:textId="77777777" w:rsidR="00385867" w:rsidRPr="001A220F" w:rsidRDefault="00385867" w:rsidP="00385867">
            <w:pPr>
              <w:pStyle w:val="ListParagraph"/>
              <w:numPr>
                <w:ilvl w:val="0"/>
                <w:numId w:val="17"/>
              </w:numPr>
              <w:spacing w:line="240" w:lineRule="auto"/>
              <w:rPr>
                <w:rFonts w:asciiTheme="majorBidi" w:hAnsiTheme="majorBidi" w:cstheme="majorBidi"/>
                <w:b/>
                <w:color w:val="FFFFFF"/>
                <w:sz w:val="24"/>
                <w:szCs w:val="36"/>
              </w:rPr>
            </w:pPr>
            <w:r w:rsidRPr="006A0853">
              <w:rPr>
                <w:rFonts w:asciiTheme="majorBidi" w:hAnsiTheme="majorBidi" w:cstheme="majorBidi"/>
                <w:b/>
                <w:color w:val="FFFFFF"/>
                <w:sz w:val="24"/>
                <w:szCs w:val="36"/>
              </w:rPr>
              <w:t>Candidate Declaration and Undertaking</w:t>
            </w:r>
          </w:p>
        </w:tc>
        <w:tc>
          <w:tcPr>
            <w:tcW w:w="5188" w:type="dxa"/>
            <w:shd w:val="clear" w:color="auto" w:fill="2D7380"/>
            <w:tcMar>
              <w:top w:w="45" w:type="dxa"/>
              <w:left w:w="65" w:type="dxa"/>
              <w:bottom w:w="45" w:type="dxa"/>
              <w:right w:w="65" w:type="dxa"/>
            </w:tcMar>
            <w:vAlign w:val="center"/>
          </w:tcPr>
          <w:p w14:paraId="37EDF793" w14:textId="77777777" w:rsidR="00385867" w:rsidRPr="001A220F" w:rsidRDefault="00385867" w:rsidP="00385867">
            <w:pPr>
              <w:pStyle w:val="ListParagraph"/>
              <w:numPr>
                <w:ilvl w:val="0"/>
                <w:numId w:val="13"/>
              </w:numPr>
              <w:bidi/>
              <w:spacing w:line="240" w:lineRule="auto"/>
              <w:rPr>
                <w:rFonts w:asciiTheme="majorBidi" w:hAnsiTheme="majorBidi" w:cs="Times New Roman"/>
                <w:bCs/>
                <w:color w:val="FFFFFF"/>
                <w:sz w:val="24"/>
                <w:szCs w:val="24"/>
              </w:rPr>
            </w:pPr>
            <w:r>
              <w:rPr>
                <w:rFonts w:asciiTheme="majorBidi" w:hAnsiTheme="majorBidi" w:cs="Times New Roman" w:hint="cs"/>
                <w:bCs/>
                <w:color w:val="FFFFFF"/>
                <w:sz w:val="24"/>
                <w:szCs w:val="24"/>
                <w:rtl/>
                <w:lang w:bidi="ar-EG"/>
              </w:rPr>
              <w:t>إقرار وتعهد المرشح</w:t>
            </w:r>
          </w:p>
        </w:tc>
      </w:tr>
    </w:tbl>
    <w:tbl>
      <w:tblPr>
        <w:tblStyle w:val="TableGrid"/>
        <w:tblpPr w:leftFromText="180" w:rightFromText="180" w:vertAnchor="text" w:horzAnchor="margin" w:tblpXSpec="center" w:tblpY="-1"/>
        <w:tblW w:w="10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5"/>
        <w:gridCol w:w="5216"/>
      </w:tblGrid>
      <w:tr w:rsidR="009A01C2" w:rsidRPr="00754689" w14:paraId="5EEBA688" w14:textId="77777777" w:rsidTr="009A01C2">
        <w:tc>
          <w:tcPr>
            <w:tcW w:w="5215" w:type="dxa"/>
            <w:shd w:val="clear" w:color="auto" w:fill="F2F2F2" w:themeFill="background1" w:themeFillShade="F2"/>
            <w:tcMar>
              <w:top w:w="45" w:type="dxa"/>
              <w:left w:w="65" w:type="dxa"/>
              <w:bottom w:w="45" w:type="dxa"/>
              <w:right w:w="65" w:type="dxa"/>
            </w:tcMar>
            <w:vAlign w:val="center"/>
          </w:tcPr>
          <w:p w14:paraId="64052E0F" w14:textId="77777777" w:rsidR="009A01C2" w:rsidRPr="009A7E97" w:rsidRDefault="009A01C2" w:rsidP="009A01C2">
            <w:pPr>
              <w:pStyle w:val="ListParagraph"/>
              <w:numPr>
                <w:ilvl w:val="0"/>
                <w:numId w:val="36"/>
              </w:numPr>
              <w:jc w:val="both"/>
              <w:rPr>
                <w:rFonts w:asciiTheme="majorBidi" w:hAnsiTheme="majorBidi" w:cstheme="majorBidi"/>
                <w:bCs/>
                <w:color w:val="000000" w:themeColor="text1"/>
                <w:sz w:val="18"/>
                <w:szCs w:val="18"/>
              </w:rPr>
            </w:pPr>
            <w:r w:rsidRPr="009A7E97">
              <w:rPr>
                <w:rFonts w:asciiTheme="majorBidi" w:hAnsiTheme="majorBidi" w:cstheme="majorBidi"/>
                <w:bCs/>
                <w:color w:val="000000" w:themeColor="text1"/>
                <w:sz w:val="18"/>
                <w:szCs w:val="18"/>
              </w:rPr>
              <w:t>I, the undersigned, hereby declare that I have reviewed and understood the laws, regulations, rules instructions</w:t>
            </w:r>
            <w:r w:rsidRPr="009A7E97">
              <w:rPr>
                <w:rFonts w:asciiTheme="majorBidi" w:hAnsiTheme="majorBidi" w:cstheme="majorBidi" w:hint="cs"/>
                <w:bCs/>
                <w:color w:val="000000" w:themeColor="text1"/>
                <w:sz w:val="18"/>
                <w:szCs w:val="18"/>
                <w:rtl/>
              </w:rPr>
              <w:t xml:space="preserve"> </w:t>
            </w:r>
            <w:r w:rsidRPr="009A7E97">
              <w:rPr>
                <w:rFonts w:asciiTheme="majorBidi" w:hAnsiTheme="majorBidi" w:cstheme="majorBidi"/>
                <w:bCs/>
                <w:color w:val="000000" w:themeColor="text1"/>
                <w:sz w:val="18"/>
                <w:szCs w:val="18"/>
              </w:rPr>
              <w:t>and decrees relevant to the position for which I am nominated within the payment institution, and undertake to comply with their provisions and requirements on an ongoing basis. I further declare that I have read and understood all guidance, instructions, questions and declarations contained in this Form and have disclosed all information, facts and circumstances relevant to the matters addressed herein.</w:t>
            </w:r>
          </w:p>
        </w:tc>
        <w:tc>
          <w:tcPr>
            <w:tcW w:w="5216" w:type="dxa"/>
            <w:shd w:val="clear" w:color="auto" w:fill="F2F2F2" w:themeFill="background1" w:themeFillShade="F2"/>
          </w:tcPr>
          <w:p w14:paraId="35C4EE03" w14:textId="77777777" w:rsidR="009A01C2" w:rsidRPr="009A7E97" w:rsidRDefault="009A01C2" w:rsidP="009A01C2">
            <w:pPr>
              <w:pStyle w:val="ListParagraph"/>
              <w:numPr>
                <w:ilvl w:val="0"/>
                <w:numId w:val="36"/>
              </w:numPr>
              <w:bidi/>
              <w:jc w:val="lowKashida"/>
              <w:rPr>
                <w:rFonts w:asciiTheme="majorBidi" w:hAnsiTheme="majorBidi" w:cs="Times New Roman"/>
                <w:b/>
                <w:color w:val="000000" w:themeColor="text1"/>
                <w:sz w:val="18"/>
                <w:szCs w:val="18"/>
              </w:rPr>
            </w:pPr>
            <w:r w:rsidRPr="009A7E97">
              <w:rPr>
                <w:rFonts w:asciiTheme="majorBidi" w:hAnsiTheme="majorBidi" w:cs="Times New Roman"/>
                <w:b/>
                <w:color w:val="000000" w:themeColor="text1"/>
                <w:sz w:val="18"/>
                <w:szCs w:val="18"/>
                <w:rtl/>
              </w:rPr>
              <w:t xml:space="preserve">أقر أنا الموقع أدناه بأنني اطلعت على القوانين والقواعد والتعليمات </w:t>
            </w:r>
            <w:r w:rsidRPr="009A7E97">
              <w:rPr>
                <w:rFonts w:asciiTheme="majorBidi" w:hAnsiTheme="majorBidi" w:cs="Times New Roman" w:hint="cs"/>
                <w:b/>
                <w:color w:val="000000" w:themeColor="text1"/>
                <w:sz w:val="18"/>
                <w:szCs w:val="18"/>
                <w:rtl/>
                <w:lang w:bidi="ar-EG"/>
              </w:rPr>
              <w:t xml:space="preserve">والقرارات </w:t>
            </w:r>
            <w:r w:rsidRPr="009A7E97">
              <w:rPr>
                <w:rFonts w:asciiTheme="majorBidi" w:hAnsiTheme="majorBidi" w:cs="Times New Roman"/>
                <w:b/>
                <w:color w:val="000000" w:themeColor="text1"/>
                <w:sz w:val="18"/>
                <w:szCs w:val="18"/>
                <w:rtl/>
              </w:rPr>
              <w:t>ذات الصلة بالوظيفة محل الترشيح</w:t>
            </w:r>
            <w:r w:rsidRPr="009A7E97">
              <w:rPr>
                <w:rFonts w:asciiTheme="majorBidi" w:hAnsiTheme="majorBidi" w:cs="Times New Roman" w:hint="cs"/>
                <w:b/>
                <w:color w:val="000000" w:themeColor="text1"/>
                <w:sz w:val="18"/>
                <w:szCs w:val="18"/>
                <w:rtl/>
              </w:rPr>
              <w:t xml:space="preserve"> بمؤسسة الدفع،</w:t>
            </w:r>
            <w:r w:rsidRPr="009A7E97">
              <w:rPr>
                <w:rFonts w:asciiTheme="majorBidi" w:hAnsiTheme="majorBidi" w:cs="Times New Roman"/>
                <w:b/>
                <w:color w:val="000000" w:themeColor="text1"/>
                <w:sz w:val="18"/>
                <w:szCs w:val="18"/>
                <w:rtl/>
              </w:rPr>
              <w:t xml:space="preserve"> وفهمت ما ورد بها، وأتعهد بالالتزام المستمر بأحكامها ومتطلباتها. كما أقر بأنني قرأت وفهمت جميع</w:t>
            </w:r>
            <w:r w:rsidRPr="009A7E97">
              <w:rPr>
                <w:rFonts w:asciiTheme="majorBidi" w:hAnsiTheme="majorBidi" w:cs="Times New Roman" w:hint="cs"/>
                <w:b/>
                <w:color w:val="000000" w:themeColor="text1"/>
                <w:sz w:val="18"/>
                <w:szCs w:val="18"/>
                <w:rtl/>
                <w:lang w:bidi="ar-EG"/>
              </w:rPr>
              <w:t xml:space="preserve"> التعليمات والارشادات و</w:t>
            </w:r>
            <w:r w:rsidRPr="009A7E97">
              <w:rPr>
                <w:rFonts w:asciiTheme="majorBidi" w:hAnsiTheme="majorBidi" w:cs="Times New Roman"/>
                <w:b/>
                <w:color w:val="000000" w:themeColor="text1"/>
                <w:sz w:val="18"/>
                <w:szCs w:val="18"/>
                <w:rtl/>
              </w:rPr>
              <w:t>الأسئلة والإقرارات الواردة بهذا النموذج، وأفصحت عن كافة المعلومات والوقائع والظروف ذات الصلة بالموضوعات محل الاستفسار.</w:t>
            </w:r>
          </w:p>
        </w:tc>
      </w:tr>
      <w:tr w:rsidR="009A01C2" w:rsidRPr="00754689" w14:paraId="51413D66" w14:textId="77777777" w:rsidTr="009A01C2">
        <w:tc>
          <w:tcPr>
            <w:tcW w:w="5215" w:type="dxa"/>
            <w:shd w:val="clear" w:color="auto" w:fill="F2F2F2" w:themeFill="background1" w:themeFillShade="F2"/>
            <w:tcMar>
              <w:top w:w="45" w:type="dxa"/>
              <w:left w:w="65" w:type="dxa"/>
              <w:bottom w:w="45" w:type="dxa"/>
              <w:right w:w="65" w:type="dxa"/>
            </w:tcMar>
            <w:vAlign w:val="center"/>
          </w:tcPr>
          <w:p w14:paraId="11608727" w14:textId="77777777" w:rsidR="009A01C2" w:rsidRPr="009A7E97" w:rsidRDefault="009A01C2" w:rsidP="009A01C2">
            <w:pPr>
              <w:pStyle w:val="ListParagraph"/>
              <w:numPr>
                <w:ilvl w:val="0"/>
                <w:numId w:val="36"/>
              </w:numPr>
              <w:jc w:val="both"/>
              <w:rPr>
                <w:rFonts w:asciiTheme="majorBidi" w:hAnsiTheme="majorBidi" w:cstheme="majorBidi"/>
                <w:bCs/>
                <w:color w:val="000000" w:themeColor="text1"/>
                <w:sz w:val="18"/>
                <w:szCs w:val="18"/>
              </w:rPr>
            </w:pPr>
            <w:r w:rsidRPr="009A7E97">
              <w:rPr>
                <w:rFonts w:asciiTheme="majorBidi" w:hAnsiTheme="majorBidi" w:cstheme="majorBidi"/>
                <w:bCs/>
                <w:color w:val="000000" w:themeColor="text1"/>
                <w:sz w:val="18"/>
                <w:szCs w:val="18"/>
              </w:rPr>
              <w:t>I declare that all data, information, responses and supporting documents provided by me or on my behalf under this Form, whether in hard copy or electronic form, are true, accurate, complete and up to date as of the date of signature, and that I have not concealed or omitted any material information that may affect the assessment of my fitness and propriety for the position for which I am nominated. I accept legal responsibility for the truthfulness, accuracy and completeness of the data, information and documents provided. I further consent to the Payment Institution and the Central Bank of Egypt conducting such enquiries and verification as may be necessary to assure the correctness of data, information and supporting documents provided for the purposes of assessing my fitness and propriety.</w:t>
            </w:r>
          </w:p>
        </w:tc>
        <w:tc>
          <w:tcPr>
            <w:tcW w:w="5216" w:type="dxa"/>
            <w:shd w:val="clear" w:color="auto" w:fill="F2F2F2" w:themeFill="background1" w:themeFillShade="F2"/>
          </w:tcPr>
          <w:p w14:paraId="3F2D8B2E" w14:textId="77777777" w:rsidR="009A01C2" w:rsidRPr="009A7E97" w:rsidRDefault="009A01C2" w:rsidP="009A01C2">
            <w:pPr>
              <w:pStyle w:val="ListParagraph"/>
              <w:numPr>
                <w:ilvl w:val="0"/>
                <w:numId w:val="36"/>
              </w:numPr>
              <w:bidi/>
              <w:jc w:val="lowKashida"/>
              <w:rPr>
                <w:rFonts w:asciiTheme="majorBidi" w:hAnsiTheme="majorBidi" w:cs="Times New Roman"/>
                <w:b/>
                <w:color w:val="000000" w:themeColor="text1"/>
                <w:sz w:val="18"/>
                <w:szCs w:val="18"/>
                <w:rtl/>
              </w:rPr>
            </w:pPr>
            <w:r w:rsidRPr="009A7E97">
              <w:rPr>
                <w:rFonts w:asciiTheme="majorBidi" w:hAnsiTheme="majorBidi" w:cs="Times New Roman"/>
                <w:b/>
                <w:color w:val="000000" w:themeColor="text1"/>
                <w:sz w:val="18"/>
                <w:szCs w:val="18"/>
                <w:rtl/>
              </w:rPr>
              <w:t xml:space="preserve">وأقر بأن جميع البيانات والمعلومات والإجابات والمستندات المقدمة مني أو نيابةً عني بموجب هذا النموذج، سواء ورقيًا أو إلكترونيًا، صحيحة ودقيقة وكاملة ومحدثة حتى تاريخ التوقيع عليه، وأنني لم أخفِ أو أغفل أي معلومات جوهرية من شأنها التأثير على تقييم جدارتي وصلاحيتي لشغل الوظيفة محل الترشيح، وأتحمل المسؤولية القانونية عن صحة ودقة واكتمال ما قدمته من بيانات ومعلومات ومستندات. كما أوافق على قيام مؤسسة الدفع والبنك المركزي المصري بإجراء ما يلزم من استعلامات وتحققات </w:t>
            </w:r>
            <w:r w:rsidRPr="009A7E97">
              <w:rPr>
                <w:rFonts w:asciiTheme="majorBidi" w:hAnsiTheme="majorBidi" w:cs="Times New Roman" w:hint="cs"/>
                <w:b/>
                <w:color w:val="000000" w:themeColor="text1"/>
                <w:sz w:val="18"/>
                <w:szCs w:val="18"/>
                <w:rtl/>
              </w:rPr>
              <w:t xml:space="preserve">للتأكد من </w:t>
            </w:r>
            <w:r w:rsidRPr="009A7E97">
              <w:rPr>
                <w:rFonts w:asciiTheme="majorBidi" w:hAnsiTheme="majorBidi" w:cs="Times New Roman" w:hint="cs"/>
                <w:b/>
                <w:color w:val="000000" w:themeColor="text1"/>
                <w:sz w:val="18"/>
                <w:szCs w:val="18"/>
                <w:rtl/>
                <w:lang w:bidi="ar-EG"/>
              </w:rPr>
              <w:t xml:space="preserve">صحة </w:t>
            </w:r>
            <w:r w:rsidRPr="009A7E97">
              <w:rPr>
                <w:rFonts w:asciiTheme="majorBidi" w:hAnsiTheme="majorBidi" w:cs="Times New Roman"/>
                <w:b/>
                <w:color w:val="000000" w:themeColor="text1"/>
                <w:sz w:val="18"/>
                <w:szCs w:val="18"/>
                <w:rtl/>
              </w:rPr>
              <w:t>البيانات والمعلومات والمستندات المقدمة لأغراض تقييم جدارتي وصلاحيتي.</w:t>
            </w:r>
          </w:p>
        </w:tc>
      </w:tr>
      <w:tr w:rsidR="009A01C2" w:rsidRPr="00754689" w14:paraId="59399B12" w14:textId="77777777" w:rsidTr="009A01C2">
        <w:tc>
          <w:tcPr>
            <w:tcW w:w="5215" w:type="dxa"/>
            <w:shd w:val="clear" w:color="auto" w:fill="F2F2F2" w:themeFill="background1" w:themeFillShade="F2"/>
            <w:tcMar>
              <w:top w:w="45" w:type="dxa"/>
              <w:left w:w="65" w:type="dxa"/>
              <w:bottom w:w="45" w:type="dxa"/>
              <w:right w:w="65" w:type="dxa"/>
            </w:tcMar>
            <w:vAlign w:val="center"/>
          </w:tcPr>
          <w:p w14:paraId="4EDD5C27" w14:textId="77777777" w:rsidR="009A01C2" w:rsidRPr="009A7E97" w:rsidRDefault="009A01C2" w:rsidP="009A01C2">
            <w:pPr>
              <w:pStyle w:val="ListParagraph"/>
              <w:numPr>
                <w:ilvl w:val="0"/>
                <w:numId w:val="36"/>
              </w:numPr>
              <w:jc w:val="both"/>
              <w:rPr>
                <w:rFonts w:asciiTheme="majorBidi" w:hAnsiTheme="majorBidi" w:cstheme="majorBidi"/>
                <w:bCs/>
                <w:color w:val="000000" w:themeColor="text1"/>
                <w:sz w:val="18"/>
                <w:szCs w:val="18"/>
              </w:rPr>
            </w:pPr>
            <w:r w:rsidRPr="009A7E97">
              <w:rPr>
                <w:rFonts w:asciiTheme="majorBidi" w:hAnsiTheme="majorBidi" w:cstheme="majorBidi"/>
                <w:bCs/>
                <w:color w:val="000000" w:themeColor="text1"/>
                <w:sz w:val="18"/>
                <w:szCs w:val="18"/>
              </w:rPr>
              <w:t xml:space="preserve">I acknowledge that the submission to the CBE of any false, inaccurate or misleading data, information or documents, or the concealment or omission of any material information, may constitute an offence punishable by law and may result in the rejection of my nomination or the CBE declining to approve my appointment, or withdraw the approval or remove me from the key position without prejudice to any other liability or legal consequences arising under the applicable laws, regulations, rules and </w:t>
            </w:r>
            <w:r>
              <w:rPr>
                <w:rFonts w:asciiTheme="majorBidi" w:hAnsiTheme="majorBidi" w:cstheme="majorBidi"/>
                <w:bCs/>
                <w:color w:val="000000" w:themeColor="text1"/>
                <w:sz w:val="18"/>
                <w:szCs w:val="18"/>
              </w:rPr>
              <w:t>decrees</w:t>
            </w:r>
            <w:r w:rsidRPr="009A7E97">
              <w:rPr>
                <w:rFonts w:asciiTheme="majorBidi" w:hAnsiTheme="majorBidi" w:cstheme="majorBidi"/>
                <w:bCs/>
                <w:color w:val="000000" w:themeColor="text1"/>
                <w:sz w:val="18"/>
                <w:szCs w:val="18"/>
              </w:rPr>
              <w:t>.</w:t>
            </w:r>
          </w:p>
        </w:tc>
        <w:tc>
          <w:tcPr>
            <w:tcW w:w="5216" w:type="dxa"/>
            <w:shd w:val="clear" w:color="auto" w:fill="F2F2F2" w:themeFill="background1" w:themeFillShade="F2"/>
          </w:tcPr>
          <w:p w14:paraId="1D2525CD" w14:textId="77777777" w:rsidR="009A01C2" w:rsidRPr="009A7E97" w:rsidRDefault="009A01C2" w:rsidP="009A01C2">
            <w:pPr>
              <w:pStyle w:val="ListParagraph"/>
              <w:numPr>
                <w:ilvl w:val="0"/>
                <w:numId w:val="36"/>
              </w:numPr>
              <w:bidi/>
              <w:jc w:val="lowKashida"/>
              <w:rPr>
                <w:rFonts w:asciiTheme="majorBidi" w:hAnsiTheme="majorBidi" w:cs="Times New Roman"/>
                <w:b/>
                <w:color w:val="000000" w:themeColor="text1"/>
                <w:sz w:val="18"/>
                <w:szCs w:val="18"/>
              </w:rPr>
            </w:pPr>
            <w:r w:rsidRPr="009A7E97">
              <w:rPr>
                <w:rFonts w:asciiTheme="majorBidi" w:hAnsiTheme="majorBidi" w:cs="Times New Roman"/>
                <w:b/>
                <w:color w:val="000000" w:themeColor="text1"/>
                <w:sz w:val="18"/>
                <w:szCs w:val="18"/>
                <w:rtl/>
              </w:rPr>
              <w:t xml:space="preserve">وأقر بعلمي بأن تقديم أي بيانات، أو معلومات، أو مستندات غير صحيحة، أو زائفة، أو مضللة إلى البنك المركزي المصري، أو إخفاء أو إغفال أي معلومات جوهرية، قد يشكل جريمة يعاقب عليها القانون، كما قد يترتب عليه رفض طلب ترشيحي أو عدم الموافقة على تعييني او الغاء الموافقة أو </w:t>
            </w:r>
            <w:r w:rsidRPr="009A7E97">
              <w:rPr>
                <w:rFonts w:asciiTheme="majorBidi" w:hAnsiTheme="majorBidi" w:cs="Times New Roman" w:hint="cs"/>
                <w:b/>
                <w:color w:val="000000" w:themeColor="text1"/>
                <w:sz w:val="18"/>
                <w:szCs w:val="18"/>
                <w:rtl/>
              </w:rPr>
              <w:t>تنحيتي</w:t>
            </w:r>
            <w:r w:rsidRPr="009A7E97">
              <w:rPr>
                <w:rFonts w:asciiTheme="majorBidi" w:hAnsiTheme="majorBidi" w:cs="Times New Roman"/>
                <w:b/>
                <w:color w:val="000000" w:themeColor="text1"/>
                <w:sz w:val="18"/>
                <w:szCs w:val="18"/>
                <w:rtl/>
              </w:rPr>
              <w:t xml:space="preserve"> من الوظيفة الرئيسية، وذلك دون إخلال بأي مسؤولية أو آثار قانونية أخرى مقررة بموجب القوانين والقواعد والتعليمات</w:t>
            </w:r>
            <w:r>
              <w:rPr>
                <w:rFonts w:asciiTheme="majorBidi" w:hAnsiTheme="majorBidi" w:cs="Times New Roman" w:hint="cs"/>
                <w:b/>
                <w:color w:val="000000" w:themeColor="text1"/>
                <w:sz w:val="18"/>
                <w:szCs w:val="18"/>
                <w:rtl/>
              </w:rPr>
              <w:t xml:space="preserve"> والقرارات</w:t>
            </w:r>
            <w:r w:rsidRPr="009A7E97">
              <w:rPr>
                <w:rFonts w:asciiTheme="majorBidi" w:hAnsiTheme="majorBidi" w:cs="Times New Roman"/>
                <w:b/>
                <w:color w:val="000000" w:themeColor="text1"/>
                <w:sz w:val="18"/>
                <w:szCs w:val="18"/>
                <w:rtl/>
              </w:rPr>
              <w:t xml:space="preserve"> ذات الصلة</w:t>
            </w:r>
            <w:r w:rsidRPr="009A7E97">
              <w:rPr>
                <w:rFonts w:asciiTheme="majorBidi" w:hAnsiTheme="majorBidi" w:cs="Times New Roman"/>
                <w:b/>
                <w:color w:val="000000" w:themeColor="text1"/>
                <w:sz w:val="18"/>
                <w:szCs w:val="18"/>
              </w:rPr>
              <w:t>.</w:t>
            </w:r>
          </w:p>
          <w:p w14:paraId="3527F6F3" w14:textId="77777777" w:rsidR="009A01C2" w:rsidRPr="009A7E97" w:rsidRDefault="009A01C2" w:rsidP="009A01C2">
            <w:pPr>
              <w:pStyle w:val="ListParagraph"/>
              <w:bidi/>
              <w:ind w:left="360"/>
              <w:jc w:val="lowKashida"/>
              <w:rPr>
                <w:rFonts w:asciiTheme="majorBidi" w:hAnsiTheme="majorBidi" w:cs="Times New Roman"/>
                <w:b/>
                <w:color w:val="000000" w:themeColor="text1"/>
                <w:sz w:val="18"/>
                <w:szCs w:val="18"/>
                <w:rtl/>
              </w:rPr>
            </w:pPr>
          </w:p>
        </w:tc>
      </w:tr>
      <w:tr w:rsidR="009A01C2" w:rsidRPr="00754689" w14:paraId="6BA96320" w14:textId="77777777" w:rsidTr="009A01C2">
        <w:tc>
          <w:tcPr>
            <w:tcW w:w="5215" w:type="dxa"/>
            <w:shd w:val="clear" w:color="auto" w:fill="F2F2F2" w:themeFill="background1" w:themeFillShade="F2"/>
            <w:tcMar>
              <w:top w:w="45" w:type="dxa"/>
              <w:left w:w="65" w:type="dxa"/>
              <w:bottom w:w="45" w:type="dxa"/>
              <w:right w:w="65" w:type="dxa"/>
            </w:tcMar>
            <w:vAlign w:val="center"/>
          </w:tcPr>
          <w:p w14:paraId="11FEF6BB" w14:textId="77777777" w:rsidR="009A01C2" w:rsidRPr="009A7E97" w:rsidRDefault="009A01C2" w:rsidP="009A01C2">
            <w:pPr>
              <w:pStyle w:val="ListParagraph"/>
              <w:numPr>
                <w:ilvl w:val="0"/>
                <w:numId w:val="36"/>
              </w:numPr>
              <w:jc w:val="both"/>
              <w:rPr>
                <w:rFonts w:asciiTheme="majorBidi" w:hAnsiTheme="majorBidi" w:cstheme="majorBidi"/>
                <w:bCs/>
                <w:color w:val="000000" w:themeColor="text1"/>
                <w:sz w:val="18"/>
                <w:szCs w:val="18"/>
              </w:rPr>
            </w:pPr>
            <w:r w:rsidRPr="009A7E97">
              <w:rPr>
                <w:rFonts w:asciiTheme="majorBidi" w:hAnsiTheme="majorBidi" w:cstheme="majorBidi"/>
                <w:bCs/>
                <w:color w:val="000000" w:themeColor="text1"/>
                <w:sz w:val="18"/>
                <w:szCs w:val="18"/>
              </w:rPr>
              <w:t>I further undertake to notify the Payment Institution without delay of any change to the data, information or documents provided under this Form, or of any fact or circumstance that may affect my fitness and propriety for the position, whether during the assessment of my nomination or following the determination thereof and throughout my tenure in the position, to enable the Institution to notify the Central Bank of Egypt in accordance with the applicable requirements and prescribed timeframes.</w:t>
            </w:r>
          </w:p>
        </w:tc>
        <w:tc>
          <w:tcPr>
            <w:tcW w:w="5216" w:type="dxa"/>
            <w:shd w:val="clear" w:color="auto" w:fill="F2F2F2" w:themeFill="background1" w:themeFillShade="F2"/>
          </w:tcPr>
          <w:p w14:paraId="7D4C1AB4" w14:textId="77777777" w:rsidR="009A01C2" w:rsidRPr="009A7E97" w:rsidRDefault="009A01C2" w:rsidP="009A01C2">
            <w:pPr>
              <w:pStyle w:val="ListParagraph"/>
              <w:numPr>
                <w:ilvl w:val="0"/>
                <w:numId w:val="36"/>
              </w:numPr>
              <w:bidi/>
              <w:jc w:val="lowKashida"/>
              <w:rPr>
                <w:rFonts w:asciiTheme="majorBidi" w:hAnsiTheme="majorBidi" w:cs="Times New Roman"/>
                <w:b/>
                <w:color w:val="000000" w:themeColor="text1"/>
                <w:sz w:val="18"/>
                <w:szCs w:val="18"/>
                <w:rtl/>
              </w:rPr>
            </w:pPr>
            <w:r w:rsidRPr="009A7E97">
              <w:rPr>
                <w:rFonts w:asciiTheme="majorBidi" w:hAnsiTheme="majorBidi" w:cs="Times New Roman"/>
                <w:b/>
                <w:color w:val="000000" w:themeColor="text1"/>
                <w:sz w:val="18"/>
                <w:szCs w:val="18"/>
                <w:rtl/>
              </w:rPr>
              <w:t>كما أتعهد بإخطار مؤسسة الدفع دون تأخير بأي تغيير يطرأ على البيانات أو المعلومات أو المستندات المقدمة بموجب هذا النموذج، أو بأي واقعة أو ظرف قد يؤثر على جدارتي وصلاحيتي لشغل الوظيفة، وذلك سواء أثناء دراسة طلب الترشيح أو بعد البت فيه وطوال فترة شغلي للوظيفة، ليتسنى للمؤسسة إخطار البنك المركزي المصري وفقًا للقواعد والتعليمات والمدد المقررة.</w:t>
            </w:r>
          </w:p>
        </w:tc>
      </w:tr>
    </w:tbl>
    <w:p w14:paraId="41E2130D" w14:textId="77777777" w:rsidR="00385867" w:rsidRDefault="00385867" w:rsidP="001A220F">
      <w:pPr>
        <w:spacing w:after="20"/>
        <w:rPr>
          <w:rFonts w:asciiTheme="majorBidi" w:hAnsiTheme="majorBidi" w:cstheme="majorBidi"/>
          <w:highlight w:val="yellow"/>
          <w:rtl/>
        </w:rPr>
      </w:pPr>
    </w:p>
    <w:p w14:paraId="5575626E" w14:textId="77777777" w:rsidR="001647BF" w:rsidRPr="00D413AE" w:rsidRDefault="001647BF" w:rsidP="001A220F">
      <w:pPr>
        <w:spacing w:after="20"/>
        <w:rPr>
          <w:rFonts w:asciiTheme="majorBidi" w:hAnsiTheme="majorBidi" w:cstheme="majorBidi"/>
          <w:sz w:val="9"/>
          <w:szCs w:val="14"/>
          <w:highlight w:val="yellow"/>
          <w:rtl/>
        </w:rPr>
      </w:pPr>
    </w:p>
    <w:tbl>
      <w:tblPr>
        <w:tblW w:w="10440" w:type="dxa"/>
        <w:jc w:val="center"/>
        <w:tblLayout w:type="fixed"/>
        <w:tblLook w:val="04A0" w:firstRow="1" w:lastRow="0" w:firstColumn="1" w:lastColumn="0" w:noHBand="0" w:noVBand="1"/>
      </w:tblPr>
      <w:tblGrid>
        <w:gridCol w:w="8"/>
        <w:gridCol w:w="3232"/>
        <w:gridCol w:w="1948"/>
        <w:gridCol w:w="2703"/>
        <w:gridCol w:w="2485"/>
        <w:gridCol w:w="64"/>
      </w:tblGrid>
      <w:tr w:rsidR="006D37DD" w14:paraId="4ED55EC4" w14:textId="77777777" w:rsidTr="00AD4C98">
        <w:trPr>
          <w:gridBefore w:val="1"/>
          <w:wBefore w:w="8" w:type="dxa"/>
          <w:trHeight w:val="292"/>
          <w:jc w:val="center"/>
        </w:trPr>
        <w:tc>
          <w:tcPr>
            <w:tcW w:w="3232" w:type="dxa"/>
            <w:tcBorders>
              <w:top w:val="single" w:sz="4" w:space="0" w:color="auto"/>
              <w:left w:val="single" w:sz="4" w:space="0" w:color="auto"/>
              <w:bottom w:val="single" w:sz="4" w:space="0" w:color="auto"/>
              <w:right w:val="single" w:sz="4" w:space="0" w:color="auto"/>
            </w:tcBorders>
            <w:shd w:val="clear" w:color="auto" w:fill="E4D1B1"/>
            <w:tcMar>
              <w:top w:w="100" w:type="dxa"/>
              <w:left w:w="120" w:type="dxa"/>
              <w:bottom w:w="100" w:type="dxa"/>
              <w:right w:w="120" w:type="dxa"/>
            </w:tcMar>
          </w:tcPr>
          <w:p w14:paraId="0A69DA82" w14:textId="77777777" w:rsidR="006D37DD" w:rsidRPr="007E0CBE" w:rsidRDefault="006D37DD" w:rsidP="0022493D">
            <w:pPr>
              <w:spacing w:after="80" w:line="240" w:lineRule="auto"/>
              <w:rPr>
                <w:rFonts w:asciiTheme="majorBidi" w:hAnsiTheme="majorBidi" w:cstheme="majorBidi"/>
                <w:sz w:val="20"/>
                <w:szCs w:val="20"/>
                <w:lang w:bidi="ar-EG"/>
              </w:rPr>
            </w:pPr>
            <w:r w:rsidRPr="007E0CBE">
              <w:rPr>
                <w:rFonts w:asciiTheme="majorBidi" w:hAnsiTheme="majorBidi" w:cstheme="majorBidi"/>
                <w:sz w:val="20"/>
                <w:szCs w:val="20"/>
                <w:lang w:bidi="ar-EG"/>
              </w:rPr>
              <w:t>Candidate Name</w:t>
            </w:r>
          </w:p>
        </w:tc>
        <w:tc>
          <w:tcPr>
            <w:tcW w:w="4651" w:type="dxa"/>
            <w:gridSpan w:val="2"/>
            <w:tcBorders>
              <w:top w:val="single" w:sz="4" w:space="0" w:color="auto"/>
              <w:left w:val="single" w:sz="4" w:space="0" w:color="auto"/>
              <w:bottom w:val="single" w:sz="4" w:space="0" w:color="auto"/>
              <w:right w:val="single" w:sz="4" w:space="0" w:color="auto"/>
            </w:tcBorders>
            <w:shd w:val="clear" w:color="auto" w:fill="F2F2F2"/>
            <w:tcMar>
              <w:top w:w="100" w:type="dxa"/>
              <w:left w:w="120" w:type="dxa"/>
              <w:bottom w:w="100" w:type="dxa"/>
              <w:right w:w="120" w:type="dxa"/>
            </w:tcMar>
          </w:tcPr>
          <w:p w14:paraId="385E2CAC" w14:textId="4B572F3B" w:rsidR="006D37DD" w:rsidRDefault="00000000" w:rsidP="00AD4C98">
            <w:pPr>
              <w:spacing w:after="80" w:line="240" w:lineRule="auto"/>
              <w:jc w:val="center"/>
            </w:pPr>
            <w:sdt>
              <w:sdtPr>
                <w:rPr>
                  <w:rFonts w:asciiTheme="majorBidi" w:hAnsiTheme="majorBidi" w:cstheme="majorBidi"/>
                  <w:color w:val="A6A6A6" w:themeColor="background1" w:themeShade="A6"/>
                  <w:sz w:val="16"/>
                  <w:szCs w:val="24"/>
                </w:rPr>
                <w:id w:val="875825462"/>
                <w:placeholder>
                  <w:docPart w:val="1ACDC93C8F4147CC88C9E20EE838B1F8"/>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549" w:type="dxa"/>
            <w:gridSpan w:val="2"/>
            <w:tcBorders>
              <w:top w:val="single" w:sz="4" w:space="0" w:color="auto"/>
              <w:left w:val="single" w:sz="4" w:space="0" w:color="auto"/>
              <w:bottom w:val="single" w:sz="4" w:space="0" w:color="auto"/>
              <w:right w:val="single" w:sz="4" w:space="0" w:color="auto"/>
            </w:tcBorders>
            <w:shd w:val="clear" w:color="auto" w:fill="E4D1B1"/>
            <w:tcMar>
              <w:top w:w="100" w:type="dxa"/>
              <w:left w:w="120" w:type="dxa"/>
              <w:bottom w:w="100" w:type="dxa"/>
              <w:right w:w="120" w:type="dxa"/>
            </w:tcMar>
          </w:tcPr>
          <w:p w14:paraId="0FE49283" w14:textId="40671021" w:rsidR="006D37DD" w:rsidRPr="007E0CBE" w:rsidRDefault="006D37DD" w:rsidP="006D37DD">
            <w:pPr>
              <w:bidi/>
              <w:spacing w:after="80" w:line="240" w:lineRule="auto"/>
              <w:rPr>
                <w:rFonts w:asciiTheme="majorBidi" w:hAnsiTheme="majorBidi" w:cstheme="majorBidi"/>
                <w:sz w:val="20"/>
                <w:szCs w:val="20"/>
                <w:lang w:bidi="ar-EG"/>
              </w:rPr>
            </w:pPr>
            <w:r w:rsidRPr="007E0CBE">
              <w:rPr>
                <w:rFonts w:asciiTheme="majorBidi" w:hAnsiTheme="majorBidi" w:cs="Times New Roman"/>
                <w:sz w:val="20"/>
                <w:szCs w:val="20"/>
                <w:rtl/>
                <w:lang w:bidi="ar-EG"/>
              </w:rPr>
              <w:t>اسم المرشح</w:t>
            </w:r>
          </w:p>
        </w:tc>
      </w:tr>
      <w:tr w:rsidR="006D37DD" w14:paraId="57AA681E" w14:textId="77777777" w:rsidTr="00AD4C98">
        <w:trPr>
          <w:gridBefore w:val="1"/>
          <w:wBefore w:w="8" w:type="dxa"/>
          <w:trHeight w:val="310"/>
          <w:jc w:val="center"/>
        </w:trPr>
        <w:tc>
          <w:tcPr>
            <w:tcW w:w="3232" w:type="dxa"/>
            <w:tcBorders>
              <w:top w:val="single" w:sz="4" w:space="0" w:color="auto"/>
              <w:left w:val="single" w:sz="4" w:space="0" w:color="auto"/>
              <w:bottom w:val="single" w:sz="4" w:space="0" w:color="auto"/>
              <w:right w:val="single" w:sz="4" w:space="0" w:color="auto"/>
            </w:tcBorders>
            <w:shd w:val="clear" w:color="auto" w:fill="E4D1B1"/>
            <w:tcMar>
              <w:top w:w="100" w:type="dxa"/>
              <w:left w:w="120" w:type="dxa"/>
              <w:bottom w:w="100" w:type="dxa"/>
              <w:right w:w="120" w:type="dxa"/>
            </w:tcMar>
          </w:tcPr>
          <w:p w14:paraId="6AA1615D" w14:textId="03654A19" w:rsidR="006D37DD" w:rsidRPr="007E0CBE" w:rsidRDefault="006D37DD" w:rsidP="0022493D">
            <w:pPr>
              <w:spacing w:after="80" w:line="240" w:lineRule="auto"/>
              <w:rPr>
                <w:rFonts w:asciiTheme="majorBidi" w:hAnsiTheme="majorBidi" w:cstheme="majorBidi"/>
                <w:sz w:val="20"/>
                <w:szCs w:val="20"/>
                <w:lang w:bidi="ar-EG"/>
              </w:rPr>
            </w:pPr>
            <w:r w:rsidRPr="007E0CBE">
              <w:rPr>
                <w:rFonts w:asciiTheme="majorBidi" w:hAnsiTheme="majorBidi" w:cstheme="majorBidi"/>
                <w:sz w:val="20"/>
                <w:szCs w:val="20"/>
                <w:lang w:bidi="ar-EG"/>
              </w:rPr>
              <w:t>Position</w:t>
            </w:r>
            <w:r w:rsidR="00786DE4" w:rsidRPr="007E0CBE">
              <w:rPr>
                <w:rFonts w:asciiTheme="majorBidi" w:hAnsiTheme="majorBidi" w:cstheme="majorBidi"/>
                <w:sz w:val="20"/>
                <w:szCs w:val="20"/>
                <w:lang w:bidi="ar-EG"/>
              </w:rPr>
              <w:t xml:space="preserve"> (</w:t>
            </w:r>
            <w:r w:rsidRPr="007E0CBE">
              <w:rPr>
                <w:rFonts w:asciiTheme="majorBidi" w:hAnsiTheme="majorBidi" w:cstheme="majorBidi"/>
                <w:sz w:val="20"/>
                <w:szCs w:val="20"/>
                <w:lang w:bidi="ar-EG"/>
              </w:rPr>
              <w:t>Currently Held / Proposed</w:t>
            </w:r>
            <w:r w:rsidR="00786DE4" w:rsidRPr="007E0CBE">
              <w:rPr>
                <w:rFonts w:asciiTheme="majorBidi" w:hAnsiTheme="majorBidi" w:cstheme="majorBidi"/>
                <w:sz w:val="20"/>
                <w:szCs w:val="20"/>
                <w:lang w:bidi="ar-EG"/>
              </w:rPr>
              <w:t>)</w:t>
            </w:r>
          </w:p>
        </w:tc>
        <w:tc>
          <w:tcPr>
            <w:tcW w:w="4651" w:type="dxa"/>
            <w:gridSpan w:val="2"/>
            <w:tcBorders>
              <w:top w:val="single" w:sz="4" w:space="0" w:color="auto"/>
              <w:left w:val="single" w:sz="4" w:space="0" w:color="auto"/>
              <w:bottom w:val="single" w:sz="4" w:space="0" w:color="auto"/>
              <w:right w:val="single" w:sz="4" w:space="0" w:color="auto"/>
            </w:tcBorders>
            <w:shd w:val="clear" w:color="auto" w:fill="F2F2F2"/>
            <w:tcMar>
              <w:top w:w="100" w:type="dxa"/>
              <w:left w:w="120" w:type="dxa"/>
              <w:bottom w:w="100" w:type="dxa"/>
              <w:right w:w="120" w:type="dxa"/>
            </w:tcMar>
          </w:tcPr>
          <w:p w14:paraId="2C6F1E1F" w14:textId="543AD3E8" w:rsidR="006D37DD" w:rsidRPr="006D37DD" w:rsidRDefault="00000000" w:rsidP="00AD4C98">
            <w:pPr>
              <w:bidi/>
              <w:spacing w:after="80" w:line="240" w:lineRule="auto"/>
              <w:jc w:val="center"/>
              <w:rPr>
                <w:rFonts w:asciiTheme="majorBidi" w:hAnsiTheme="majorBidi" w:cs="Times New Roman"/>
                <w:sz w:val="20"/>
                <w:szCs w:val="20"/>
                <w:lang w:bidi="ar-EG"/>
              </w:rPr>
            </w:pPr>
            <w:sdt>
              <w:sdtPr>
                <w:rPr>
                  <w:rFonts w:asciiTheme="majorBidi" w:hAnsiTheme="majorBidi" w:cstheme="majorBidi"/>
                  <w:color w:val="A6A6A6" w:themeColor="background1" w:themeShade="A6"/>
                  <w:sz w:val="16"/>
                  <w:szCs w:val="24"/>
                  <w:rtl/>
                </w:rPr>
                <w:id w:val="932864804"/>
                <w:placeholder>
                  <w:docPart w:val="AF9E4C6270C3437C8DF4FBBDC7C898A1"/>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549" w:type="dxa"/>
            <w:gridSpan w:val="2"/>
            <w:tcBorders>
              <w:top w:val="single" w:sz="4" w:space="0" w:color="auto"/>
              <w:left w:val="single" w:sz="4" w:space="0" w:color="auto"/>
              <w:bottom w:val="single" w:sz="4" w:space="0" w:color="auto"/>
              <w:right w:val="single" w:sz="4" w:space="0" w:color="auto"/>
            </w:tcBorders>
            <w:shd w:val="clear" w:color="auto" w:fill="E4D1B1"/>
            <w:tcMar>
              <w:top w:w="100" w:type="dxa"/>
              <w:left w:w="120" w:type="dxa"/>
              <w:bottom w:w="100" w:type="dxa"/>
              <w:right w:w="120" w:type="dxa"/>
            </w:tcMar>
          </w:tcPr>
          <w:p w14:paraId="3DE3651A" w14:textId="7E2A3B3F" w:rsidR="006D37DD" w:rsidRPr="007E0CBE" w:rsidRDefault="006D37DD" w:rsidP="006D37DD">
            <w:pPr>
              <w:bidi/>
              <w:spacing w:after="80" w:line="240" w:lineRule="auto"/>
              <w:rPr>
                <w:rFonts w:asciiTheme="majorBidi" w:hAnsiTheme="majorBidi" w:cs="Times New Roman"/>
                <w:sz w:val="20"/>
                <w:szCs w:val="20"/>
                <w:lang w:bidi="ar-EG"/>
              </w:rPr>
            </w:pPr>
            <w:r w:rsidRPr="007E0CBE">
              <w:rPr>
                <w:rFonts w:asciiTheme="majorBidi" w:hAnsiTheme="majorBidi" w:cs="Times New Roman"/>
                <w:sz w:val="20"/>
                <w:szCs w:val="20"/>
                <w:rtl/>
                <w:lang w:bidi="ar-EG"/>
              </w:rPr>
              <w:t>الوظيفة محل الترشيح</w:t>
            </w:r>
          </w:p>
        </w:tc>
      </w:tr>
      <w:tr w:rsidR="006D37DD" w14:paraId="37AF07C9" w14:textId="77777777" w:rsidTr="00AD4C98">
        <w:trPr>
          <w:gridBefore w:val="1"/>
          <w:wBefore w:w="8" w:type="dxa"/>
          <w:jc w:val="center"/>
        </w:trPr>
        <w:tc>
          <w:tcPr>
            <w:tcW w:w="3232" w:type="dxa"/>
            <w:tcBorders>
              <w:top w:val="single" w:sz="4" w:space="0" w:color="auto"/>
              <w:left w:val="single" w:sz="4" w:space="0" w:color="auto"/>
              <w:bottom w:val="single" w:sz="4" w:space="0" w:color="auto"/>
              <w:right w:val="single" w:sz="4" w:space="0" w:color="auto"/>
            </w:tcBorders>
            <w:shd w:val="clear" w:color="auto" w:fill="E4D1B1"/>
            <w:tcMar>
              <w:top w:w="100" w:type="dxa"/>
              <w:left w:w="120" w:type="dxa"/>
              <w:bottom w:w="100" w:type="dxa"/>
              <w:right w:w="120" w:type="dxa"/>
            </w:tcMar>
          </w:tcPr>
          <w:p w14:paraId="3F69204A" w14:textId="77777777" w:rsidR="006D37DD" w:rsidRPr="007E0CBE" w:rsidRDefault="006D37DD" w:rsidP="0022493D">
            <w:pPr>
              <w:spacing w:after="80" w:line="240" w:lineRule="auto"/>
              <w:rPr>
                <w:rFonts w:asciiTheme="majorBidi" w:hAnsiTheme="majorBidi" w:cstheme="majorBidi"/>
                <w:sz w:val="20"/>
                <w:szCs w:val="20"/>
                <w:lang w:bidi="ar-EG"/>
              </w:rPr>
            </w:pPr>
            <w:r w:rsidRPr="007E0CBE">
              <w:rPr>
                <w:rFonts w:asciiTheme="majorBidi" w:hAnsiTheme="majorBidi" w:cstheme="majorBidi"/>
                <w:sz w:val="20"/>
                <w:szCs w:val="20"/>
                <w:lang w:bidi="ar-EG"/>
              </w:rPr>
              <w:t>Signature</w:t>
            </w:r>
          </w:p>
        </w:tc>
        <w:tc>
          <w:tcPr>
            <w:tcW w:w="4651" w:type="dxa"/>
            <w:gridSpan w:val="2"/>
            <w:tcBorders>
              <w:top w:val="single" w:sz="4" w:space="0" w:color="auto"/>
              <w:left w:val="single" w:sz="4" w:space="0" w:color="auto"/>
              <w:bottom w:val="single" w:sz="4" w:space="0" w:color="auto"/>
              <w:right w:val="single" w:sz="4" w:space="0" w:color="auto"/>
            </w:tcBorders>
            <w:shd w:val="clear" w:color="auto" w:fill="F2F2F2"/>
            <w:tcMar>
              <w:top w:w="100" w:type="dxa"/>
              <w:left w:w="120" w:type="dxa"/>
              <w:bottom w:w="100" w:type="dxa"/>
              <w:right w:w="120" w:type="dxa"/>
            </w:tcMar>
          </w:tcPr>
          <w:p w14:paraId="44E74EED" w14:textId="430FB128" w:rsidR="006D37DD" w:rsidRDefault="00000000" w:rsidP="00AD4C98">
            <w:pPr>
              <w:spacing w:after="80" w:line="240" w:lineRule="auto"/>
              <w:jc w:val="center"/>
            </w:pPr>
            <w:sdt>
              <w:sdtPr>
                <w:rPr>
                  <w:rFonts w:asciiTheme="majorBidi" w:hAnsiTheme="majorBidi" w:cstheme="majorBidi"/>
                  <w:color w:val="A6A6A6" w:themeColor="background1" w:themeShade="A6"/>
                  <w:sz w:val="16"/>
                  <w:szCs w:val="24"/>
                </w:rPr>
                <w:id w:val="1444268836"/>
                <w:placeholder>
                  <w:docPart w:val="3EA03D670C5C4123913B81AB9AFF3DD8"/>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549" w:type="dxa"/>
            <w:gridSpan w:val="2"/>
            <w:tcBorders>
              <w:top w:val="single" w:sz="4" w:space="0" w:color="auto"/>
              <w:left w:val="single" w:sz="4" w:space="0" w:color="auto"/>
              <w:bottom w:val="single" w:sz="4" w:space="0" w:color="auto"/>
              <w:right w:val="single" w:sz="4" w:space="0" w:color="auto"/>
            </w:tcBorders>
            <w:shd w:val="clear" w:color="auto" w:fill="E4D1B1"/>
            <w:tcMar>
              <w:top w:w="100" w:type="dxa"/>
              <w:left w:w="120" w:type="dxa"/>
              <w:bottom w:w="100" w:type="dxa"/>
              <w:right w:w="120" w:type="dxa"/>
            </w:tcMar>
          </w:tcPr>
          <w:p w14:paraId="78CBA612" w14:textId="79649B05" w:rsidR="006D37DD" w:rsidRPr="007E0CBE" w:rsidRDefault="006D37DD" w:rsidP="006D37DD">
            <w:pPr>
              <w:bidi/>
              <w:spacing w:after="80" w:line="240" w:lineRule="auto"/>
              <w:rPr>
                <w:rFonts w:asciiTheme="majorBidi" w:hAnsiTheme="majorBidi" w:cstheme="majorBidi"/>
                <w:sz w:val="20"/>
                <w:szCs w:val="20"/>
                <w:lang w:bidi="ar-EG"/>
              </w:rPr>
            </w:pPr>
            <w:r w:rsidRPr="007E0CBE">
              <w:rPr>
                <w:rFonts w:asciiTheme="majorBidi" w:hAnsiTheme="majorBidi" w:cs="Times New Roman"/>
                <w:sz w:val="20"/>
                <w:szCs w:val="20"/>
                <w:rtl/>
                <w:lang w:bidi="ar-EG"/>
              </w:rPr>
              <w:t>التوقيع</w:t>
            </w:r>
          </w:p>
        </w:tc>
      </w:tr>
      <w:tr w:rsidR="00E3436C" w14:paraId="4A3C957A" w14:textId="77777777" w:rsidTr="001C2B15">
        <w:trPr>
          <w:gridBefore w:val="1"/>
          <w:wBefore w:w="8" w:type="dxa"/>
          <w:jc w:val="center"/>
        </w:trPr>
        <w:tc>
          <w:tcPr>
            <w:tcW w:w="3232" w:type="dxa"/>
            <w:tcBorders>
              <w:top w:val="single" w:sz="4" w:space="0" w:color="auto"/>
              <w:left w:val="single" w:sz="4" w:space="0" w:color="auto"/>
              <w:bottom w:val="single" w:sz="4" w:space="0" w:color="auto"/>
              <w:right w:val="single" w:sz="4" w:space="0" w:color="auto"/>
            </w:tcBorders>
            <w:shd w:val="clear" w:color="auto" w:fill="E4D1B1"/>
            <w:tcMar>
              <w:top w:w="100" w:type="dxa"/>
              <w:left w:w="120" w:type="dxa"/>
              <w:bottom w:w="100" w:type="dxa"/>
              <w:right w:w="120" w:type="dxa"/>
            </w:tcMar>
          </w:tcPr>
          <w:p w14:paraId="50CA7E9D" w14:textId="77777777" w:rsidR="00E3436C" w:rsidRPr="007E0CBE" w:rsidRDefault="00E3436C" w:rsidP="0022493D">
            <w:pPr>
              <w:spacing w:after="80" w:line="240" w:lineRule="auto"/>
              <w:rPr>
                <w:sz w:val="20"/>
                <w:szCs w:val="20"/>
              </w:rPr>
            </w:pPr>
            <w:r w:rsidRPr="007E0CBE">
              <w:rPr>
                <w:rFonts w:asciiTheme="majorBidi" w:hAnsiTheme="majorBidi" w:cstheme="majorBidi"/>
                <w:sz w:val="20"/>
                <w:szCs w:val="20"/>
                <w:lang w:bidi="ar-EG"/>
              </w:rPr>
              <w:t>Date</w:t>
            </w:r>
          </w:p>
        </w:tc>
        <w:sdt>
          <w:sdtPr>
            <w:id w:val="1949034390"/>
            <w:placeholder>
              <w:docPart w:val="DefaultPlaceholder_-1854013437"/>
            </w:placeholder>
            <w:showingPlcHdr/>
            <w:date>
              <w:dateFormat w:val="M/d/yyyy"/>
              <w:lid w:val="en-US"/>
              <w:storeMappedDataAs w:val="dateTime"/>
              <w:calendar w:val="gregorian"/>
            </w:date>
          </w:sdtPr>
          <w:sdtContent>
            <w:tc>
              <w:tcPr>
                <w:tcW w:w="4651" w:type="dxa"/>
                <w:gridSpan w:val="2"/>
                <w:tcBorders>
                  <w:top w:val="single" w:sz="4" w:space="0" w:color="auto"/>
                  <w:left w:val="single" w:sz="4" w:space="0" w:color="auto"/>
                  <w:bottom w:val="single" w:sz="4" w:space="0" w:color="auto"/>
                  <w:right w:val="single" w:sz="4" w:space="0" w:color="auto"/>
                </w:tcBorders>
                <w:shd w:val="clear" w:color="auto" w:fill="F2F2F2"/>
                <w:tcMar>
                  <w:top w:w="100" w:type="dxa"/>
                  <w:left w:w="120" w:type="dxa"/>
                  <w:bottom w:w="100" w:type="dxa"/>
                  <w:right w:w="120" w:type="dxa"/>
                </w:tcMar>
              </w:tcPr>
              <w:p w14:paraId="4E128C43" w14:textId="673954E5" w:rsidR="00E3436C" w:rsidRDefault="00AD4C98" w:rsidP="00AD4C98">
                <w:pPr>
                  <w:spacing w:after="80" w:line="240" w:lineRule="auto"/>
                  <w:jc w:val="center"/>
                </w:pPr>
                <w:r w:rsidRPr="00AD4C98">
                  <w:rPr>
                    <w:rStyle w:val="PlaceholderText"/>
                    <w:color w:val="A6A6A6" w:themeColor="background1" w:themeShade="A6"/>
                  </w:rPr>
                  <w:t>Click or tap to enter a date.</w:t>
                </w:r>
              </w:p>
            </w:tc>
          </w:sdtContent>
        </w:sdt>
        <w:tc>
          <w:tcPr>
            <w:tcW w:w="2549" w:type="dxa"/>
            <w:gridSpan w:val="2"/>
            <w:tcBorders>
              <w:top w:val="single" w:sz="4" w:space="0" w:color="auto"/>
              <w:left w:val="single" w:sz="4" w:space="0" w:color="auto"/>
              <w:bottom w:val="single" w:sz="4" w:space="0" w:color="auto"/>
              <w:right w:val="single" w:sz="4" w:space="0" w:color="auto"/>
            </w:tcBorders>
            <w:shd w:val="clear" w:color="auto" w:fill="E4D1B1"/>
            <w:tcMar>
              <w:top w:w="100" w:type="dxa"/>
              <w:left w:w="120" w:type="dxa"/>
              <w:bottom w:w="100" w:type="dxa"/>
              <w:right w:w="120" w:type="dxa"/>
            </w:tcMar>
          </w:tcPr>
          <w:p w14:paraId="389BC0B4" w14:textId="42EBC129" w:rsidR="00E3436C" w:rsidRPr="007E0CBE" w:rsidRDefault="00E3436C" w:rsidP="007E0CBE">
            <w:pPr>
              <w:bidi/>
              <w:spacing w:after="80" w:line="240" w:lineRule="auto"/>
              <w:rPr>
                <w:sz w:val="20"/>
                <w:szCs w:val="20"/>
              </w:rPr>
            </w:pPr>
            <w:r w:rsidRPr="007E0CBE">
              <w:rPr>
                <w:rFonts w:hint="cs"/>
                <w:b/>
                <w:color w:val="1F1F1F"/>
                <w:sz w:val="20"/>
                <w:szCs w:val="20"/>
                <w:rtl/>
              </w:rPr>
              <w:t>التاريخ</w:t>
            </w:r>
          </w:p>
        </w:tc>
      </w:tr>
      <w:tr w:rsidR="009A7E97" w14:paraId="209C65C0" w14:textId="77777777" w:rsidTr="001C2B15">
        <w:trPr>
          <w:gridBefore w:val="1"/>
          <w:wBefore w:w="8" w:type="dxa"/>
          <w:jc w:val="center"/>
        </w:trPr>
        <w:tc>
          <w:tcPr>
            <w:tcW w:w="3232" w:type="dxa"/>
            <w:tcBorders>
              <w:top w:val="single" w:sz="4" w:space="0" w:color="auto"/>
            </w:tcBorders>
            <w:tcMar>
              <w:top w:w="100" w:type="dxa"/>
              <w:left w:w="120" w:type="dxa"/>
              <w:bottom w:w="100" w:type="dxa"/>
              <w:right w:w="120" w:type="dxa"/>
            </w:tcMar>
          </w:tcPr>
          <w:p w14:paraId="7E9CEA81" w14:textId="3E24129A" w:rsidR="009A7E97" w:rsidRPr="007E0CBE" w:rsidRDefault="00781092" w:rsidP="0022493D">
            <w:pPr>
              <w:spacing w:after="80" w:line="240" w:lineRule="auto"/>
              <w:rPr>
                <w:rFonts w:asciiTheme="majorBidi" w:hAnsiTheme="majorBidi" w:cstheme="majorBidi"/>
                <w:sz w:val="20"/>
                <w:szCs w:val="20"/>
                <w:lang w:bidi="ar-EG"/>
              </w:rPr>
            </w:pPr>
            <w:r>
              <w:br w:type="page"/>
            </w:r>
          </w:p>
        </w:tc>
        <w:tc>
          <w:tcPr>
            <w:tcW w:w="4651" w:type="dxa"/>
            <w:gridSpan w:val="2"/>
            <w:tcBorders>
              <w:top w:val="single" w:sz="4" w:space="0" w:color="auto"/>
            </w:tcBorders>
            <w:tcMar>
              <w:top w:w="100" w:type="dxa"/>
              <w:left w:w="120" w:type="dxa"/>
              <w:bottom w:w="100" w:type="dxa"/>
              <w:right w:w="120" w:type="dxa"/>
            </w:tcMar>
          </w:tcPr>
          <w:p w14:paraId="4BAB24DB" w14:textId="77777777" w:rsidR="009A7E97" w:rsidRDefault="009A7E97" w:rsidP="0022493D">
            <w:pPr>
              <w:spacing w:after="80" w:line="240" w:lineRule="auto"/>
              <w:rPr>
                <w:rtl/>
              </w:rPr>
            </w:pPr>
          </w:p>
          <w:p w14:paraId="617E586C" w14:textId="77777777" w:rsidR="00385867" w:rsidRDefault="00385867" w:rsidP="0022493D">
            <w:pPr>
              <w:spacing w:after="80" w:line="240" w:lineRule="auto"/>
              <w:rPr>
                <w:rtl/>
              </w:rPr>
            </w:pPr>
          </w:p>
          <w:p w14:paraId="64DD3FE9" w14:textId="77777777" w:rsidR="00385867" w:rsidRDefault="00385867" w:rsidP="0022493D">
            <w:pPr>
              <w:spacing w:after="80" w:line="240" w:lineRule="auto"/>
            </w:pPr>
          </w:p>
        </w:tc>
        <w:tc>
          <w:tcPr>
            <w:tcW w:w="2549" w:type="dxa"/>
            <w:gridSpan w:val="2"/>
            <w:tcBorders>
              <w:top w:val="single" w:sz="4" w:space="0" w:color="auto"/>
            </w:tcBorders>
            <w:tcMar>
              <w:top w:w="100" w:type="dxa"/>
              <w:left w:w="120" w:type="dxa"/>
              <w:bottom w:w="100" w:type="dxa"/>
              <w:right w:w="120" w:type="dxa"/>
            </w:tcMar>
          </w:tcPr>
          <w:p w14:paraId="797632EF" w14:textId="77777777" w:rsidR="009A7E97" w:rsidRDefault="009A7E97" w:rsidP="009A7E97">
            <w:pPr>
              <w:bidi/>
              <w:spacing w:after="80" w:line="240" w:lineRule="auto"/>
              <w:rPr>
                <w:b/>
                <w:color w:val="1F1F1F"/>
                <w:sz w:val="20"/>
                <w:szCs w:val="20"/>
                <w:rtl/>
              </w:rPr>
            </w:pPr>
          </w:p>
          <w:p w14:paraId="16E9C0F6" w14:textId="77777777" w:rsidR="00B45A86" w:rsidRPr="007E0CBE" w:rsidRDefault="00B45A86" w:rsidP="00B45A86">
            <w:pPr>
              <w:bidi/>
              <w:spacing w:after="80" w:line="240" w:lineRule="auto"/>
              <w:rPr>
                <w:b/>
                <w:color w:val="1F1F1F"/>
                <w:sz w:val="20"/>
                <w:szCs w:val="20"/>
                <w:rtl/>
              </w:rPr>
            </w:pPr>
          </w:p>
        </w:tc>
      </w:tr>
      <w:tr w:rsidR="00A01ACD" w:rsidRPr="00754689" w14:paraId="75FB8819" w14:textId="77777777" w:rsidTr="001C2B15">
        <w:trPr>
          <w:gridAfter w:val="1"/>
          <w:wAfter w:w="64" w:type="dxa"/>
          <w:cantSplit/>
          <w:jc w:val="center"/>
        </w:trPr>
        <w:tc>
          <w:tcPr>
            <w:tcW w:w="5188" w:type="dxa"/>
            <w:gridSpan w:val="3"/>
            <w:shd w:val="clear" w:color="auto" w:fill="2D7380"/>
            <w:tcMar>
              <w:top w:w="45" w:type="dxa"/>
              <w:left w:w="65" w:type="dxa"/>
              <w:bottom w:w="45" w:type="dxa"/>
              <w:right w:w="65" w:type="dxa"/>
            </w:tcMar>
            <w:vAlign w:val="center"/>
          </w:tcPr>
          <w:p w14:paraId="5BDB70DB" w14:textId="691ACAAC" w:rsidR="00A01ACD" w:rsidRPr="001A220F" w:rsidRDefault="006145E4" w:rsidP="00A01ACD">
            <w:pPr>
              <w:pStyle w:val="ListParagraph"/>
              <w:numPr>
                <w:ilvl w:val="0"/>
                <w:numId w:val="17"/>
              </w:numPr>
              <w:spacing w:line="240" w:lineRule="auto"/>
              <w:rPr>
                <w:rFonts w:asciiTheme="majorBidi" w:hAnsiTheme="majorBidi" w:cstheme="majorBidi"/>
                <w:b/>
                <w:color w:val="FFFFFF"/>
                <w:sz w:val="24"/>
                <w:szCs w:val="36"/>
              </w:rPr>
            </w:pPr>
            <w:r>
              <w:rPr>
                <w:rFonts w:asciiTheme="majorBidi" w:hAnsiTheme="majorBidi" w:cstheme="majorBidi"/>
                <w:b/>
                <w:color w:val="FFFFFF"/>
                <w:sz w:val="24"/>
                <w:szCs w:val="36"/>
              </w:rPr>
              <w:lastRenderedPageBreak/>
              <w:t>Certification</w:t>
            </w:r>
            <w:r w:rsidR="00FD6FF8">
              <w:rPr>
                <w:rFonts w:asciiTheme="majorBidi" w:hAnsiTheme="majorBidi" w:cstheme="majorBidi"/>
                <w:b/>
                <w:color w:val="FFFFFF"/>
                <w:sz w:val="24"/>
                <w:szCs w:val="36"/>
              </w:rPr>
              <w:t xml:space="preserve"> by Payment Institution</w:t>
            </w:r>
          </w:p>
        </w:tc>
        <w:tc>
          <w:tcPr>
            <w:tcW w:w="5188" w:type="dxa"/>
            <w:gridSpan w:val="2"/>
            <w:shd w:val="clear" w:color="auto" w:fill="2D7380"/>
            <w:tcMar>
              <w:top w:w="45" w:type="dxa"/>
              <w:left w:w="65" w:type="dxa"/>
              <w:bottom w:w="45" w:type="dxa"/>
              <w:right w:w="65" w:type="dxa"/>
            </w:tcMar>
            <w:vAlign w:val="center"/>
          </w:tcPr>
          <w:p w14:paraId="0C856EE2" w14:textId="255EA26A" w:rsidR="00A01ACD" w:rsidRPr="001A220F" w:rsidRDefault="00A01ACD" w:rsidP="00A01ACD">
            <w:pPr>
              <w:pStyle w:val="ListParagraph"/>
              <w:numPr>
                <w:ilvl w:val="0"/>
                <w:numId w:val="13"/>
              </w:numPr>
              <w:bidi/>
              <w:spacing w:line="240" w:lineRule="auto"/>
              <w:rPr>
                <w:rFonts w:asciiTheme="majorBidi" w:hAnsiTheme="majorBidi" w:cs="Times New Roman"/>
                <w:bCs/>
                <w:color w:val="FFFFFF"/>
                <w:sz w:val="24"/>
                <w:szCs w:val="24"/>
              </w:rPr>
            </w:pPr>
            <w:r>
              <w:rPr>
                <w:rFonts w:asciiTheme="majorBidi" w:hAnsiTheme="majorBidi" w:cs="Times New Roman" w:hint="cs"/>
                <w:bCs/>
                <w:color w:val="FFFFFF"/>
                <w:sz w:val="24"/>
                <w:szCs w:val="24"/>
                <w:rtl/>
                <w:lang w:bidi="ar-EG"/>
              </w:rPr>
              <w:t>مصادقة مؤسسة الدفع</w:t>
            </w:r>
          </w:p>
        </w:tc>
      </w:tr>
    </w:tbl>
    <w:p w14:paraId="5BB22A3F" w14:textId="77777777" w:rsidR="001647BF" w:rsidRDefault="001647BF" w:rsidP="00373C61">
      <w:pPr>
        <w:bidi/>
        <w:spacing w:after="20"/>
        <w:rPr>
          <w:rFonts w:asciiTheme="majorBidi" w:hAnsiTheme="majorBidi" w:cstheme="majorBidi"/>
          <w:highlight w:val="yellow"/>
          <w:rtl/>
        </w:rPr>
      </w:pPr>
    </w:p>
    <w:tbl>
      <w:tblPr>
        <w:tblStyle w:val="TableGrid"/>
        <w:tblW w:w="104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5"/>
        <w:gridCol w:w="5135"/>
      </w:tblGrid>
      <w:tr w:rsidR="00A4043A" w:rsidRPr="00754689" w14:paraId="23ED8BB2" w14:textId="77777777" w:rsidTr="008B49E7">
        <w:trPr>
          <w:jc w:val="center"/>
        </w:trPr>
        <w:tc>
          <w:tcPr>
            <w:tcW w:w="5305" w:type="dxa"/>
            <w:shd w:val="clear" w:color="auto" w:fill="F2F2F2" w:themeFill="background1" w:themeFillShade="F2"/>
            <w:tcMar>
              <w:top w:w="45" w:type="dxa"/>
              <w:left w:w="65" w:type="dxa"/>
              <w:bottom w:w="45" w:type="dxa"/>
              <w:right w:w="65" w:type="dxa"/>
            </w:tcMar>
            <w:vAlign w:val="center"/>
          </w:tcPr>
          <w:p w14:paraId="720F9388" w14:textId="159CEA49" w:rsidR="00A4043A" w:rsidRPr="00F90577" w:rsidRDefault="005F3C3D" w:rsidP="00F90577">
            <w:pPr>
              <w:pStyle w:val="ListParagraph"/>
              <w:numPr>
                <w:ilvl w:val="0"/>
                <w:numId w:val="36"/>
              </w:numPr>
              <w:jc w:val="both"/>
              <w:rPr>
                <w:rFonts w:asciiTheme="majorBidi" w:hAnsiTheme="majorBidi" w:cstheme="majorBidi"/>
                <w:bCs/>
                <w:color w:val="000000" w:themeColor="text1"/>
                <w:sz w:val="20"/>
                <w:szCs w:val="20"/>
              </w:rPr>
            </w:pPr>
            <w:r w:rsidRPr="00357B8F">
              <w:rPr>
                <w:rFonts w:asciiTheme="majorBidi" w:hAnsiTheme="majorBidi" w:cstheme="majorBidi"/>
                <w:bCs/>
                <w:color w:val="000000" w:themeColor="text1"/>
                <w:sz w:val="18"/>
                <w:szCs w:val="18"/>
              </w:rPr>
              <w:t>By attesting this Form, the Payment Institution confirms that it has reviewed the information and supporting documents provided herein and, having exercised due diligence and conducted appropriate enquiries and verification, has verified the completeness, correctness and accuracy of the information and documents relating to the Candidate, including the Candidate’s academic and professional qualifications, certifications, and work experience. The Institution further confirms that it has not identified any material information relevant to the Candidate’s fitness and propriety that has not been disclosed in this Form</w:t>
            </w:r>
            <w:r w:rsidR="00F90577" w:rsidRPr="00357B8F">
              <w:rPr>
                <w:rFonts w:asciiTheme="majorBidi" w:hAnsiTheme="majorBidi" w:cstheme="majorBidi"/>
                <w:bCs/>
                <w:color w:val="000000" w:themeColor="text1"/>
                <w:sz w:val="18"/>
                <w:szCs w:val="18"/>
              </w:rPr>
              <w:t>.</w:t>
            </w:r>
          </w:p>
        </w:tc>
        <w:tc>
          <w:tcPr>
            <w:tcW w:w="5135" w:type="dxa"/>
            <w:shd w:val="clear" w:color="auto" w:fill="F2F2F2" w:themeFill="background1" w:themeFillShade="F2"/>
          </w:tcPr>
          <w:p w14:paraId="5A9BBEA4" w14:textId="3932B8CB" w:rsidR="00A4043A" w:rsidRPr="00B60A24" w:rsidRDefault="008572A4" w:rsidP="00A4043A">
            <w:pPr>
              <w:pStyle w:val="ListParagraph"/>
              <w:numPr>
                <w:ilvl w:val="0"/>
                <w:numId w:val="36"/>
              </w:numPr>
              <w:bidi/>
              <w:jc w:val="lowKashida"/>
              <w:rPr>
                <w:rFonts w:asciiTheme="majorBidi" w:hAnsiTheme="majorBidi" w:cs="Times New Roman"/>
                <w:b/>
                <w:color w:val="000000" w:themeColor="text1"/>
                <w:sz w:val="20"/>
                <w:szCs w:val="20"/>
              </w:rPr>
            </w:pPr>
            <w:r w:rsidRPr="00357B8F">
              <w:rPr>
                <w:rFonts w:asciiTheme="majorBidi" w:hAnsiTheme="majorBidi" w:cs="Times New Roman"/>
                <w:b/>
                <w:color w:val="000000" w:themeColor="text1"/>
                <w:sz w:val="18"/>
                <w:szCs w:val="18"/>
                <w:rtl/>
              </w:rPr>
              <w:t>بالمصادقة عن هذا النموذج، تؤكد مؤسسة الدفع بأن المعلومات والمستندات المقدمة في هذا النموذج قد تمت مراجعتها من جانبها، وأنها قامت، بعد بذل العناية الواجبة وإجراء الاستعلامات والتحققات المناسبة، بالتحقق من اكتمال وصحة ودقة المعلومات والمستندات ذات الصلة بالمرشح بما فيها الشهادات والمؤهلات العلمية والمهنية والخبرات العملية. كما تؤكد المؤسسة أنه لم يتبين لها وجود أي معلومات جوهرية ذات صلة بجدارة وصلاحية المرشح لم يتم الإفصاح عنها في هذا النموذج</w:t>
            </w:r>
            <w:r w:rsidR="00554424" w:rsidRPr="00761233">
              <w:rPr>
                <w:rFonts w:asciiTheme="majorBidi" w:hAnsiTheme="majorBidi" w:cs="Times New Roman"/>
                <w:b/>
                <w:color w:val="000000" w:themeColor="text1"/>
                <w:sz w:val="20"/>
                <w:szCs w:val="20"/>
                <w:rtl/>
              </w:rPr>
              <w:t>.</w:t>
            </w:r>
          </w:p>
        </w:tc>
      </w:tr>
      <w:tr w:rsidR="00A4043A" w:rsidRPr="00754689" w14:paraId="0D13097B" w14:textId="77777777" w:rsidTr="008B49E7">
        <w:trPr>
          <w:jc w:val="center"/>
        </w:trPr>
        <w:tc>
          <w:tcPr>
            <w:tcW w:w="5305" w:type="dxa"/>
            <w:shd w:val="clear" w:color="auto" w:fill="F2F2F2" w:themeFill="background1" w:themeFillShade="F2"/>
            <w:tcMar>
              <w:top w:w="45" w:type="dxa"/>
              <w:left w:w="65" w:type="dxa"/>
              <w:bottom w:w="45" w:type="dxa"/>
              <w:right w:w="65" w:type="dxa"/>
            </w:tcMar>
            <w:vAlign w:val="center"/>
          </w:tcPr>
          <w:p w14:paraId="1E6D2F76" w14:textId="3D1FC6CF" w:rsidR="00A4043A" w:rsidRPr="00F90577" w:rsidRDefault="00897B39" w:rsidP="00F90577">
            <w:pPr>
              <w:pStyle w:val="ListParagraph"/>
              <w:numPr>
                <w:ilvl w:val="0"/>
                <w:numId w:val="36"/>
              </w:numPr>
              <w:jc w:val="both"/>
              <w:rPr>
                <w:rFonts w:asciiTheme="majorBidi" w:hAnsiTheme="majorBidi" w:cstheme="majorBidi"/>
                <w:bCs/>
                <w:color w:val="000000" w:themeColor="text1"/>
                <w:sz w:val="20"/>
                <w:szCs w:val="20"/>
              </w:rPr>
            </w:pPr>
            <w:r w:rsidRPr="00357B8F">
              <w:rPr>
                <w:rFonts w:asciiTheme="majorBidi" w:hAnsiTheme="majorBidi" w:cstheme="majorBidi"/>
                <w:bCs/>
                <w:color w:val="000000" w:themeColor="text1"/>
                <w:sz w:val="18"/>
                <w:szCs w:val="18"/>
              </w:rPr>
              <w:t>The Institution further confirms that it has assessed the Candidate’s fitness and propriety for the proposed position in accordance with the applicable laws, regulations, rules instructions and decrees issued by the Central Bank of Egypt, including the “Fit and Proper Criteria for Key Officials of PSOs and PSPs”, and that Board of directors of the Institution has approved the submission of the Candidate’s nomination to the CBE</w:t>
            </w:r>
            <w:r w:rsidR="00A4043A" w:rsidRPr="00E51934">
              <w:rPr>
                <w:rFonts w:asciiTheme="majorBidi" w:hAnsiTheme="majorBidi" w:cstheme="majorBidi"/>
                <w:bCs/>
                <w:color w:val="000000" w:themeColor="text1"/>
                <w:sz w:val="20"/>
                <w:szCs w:val="20"/>
              </w:rPr>
              <w:t>.</w:t>
            </w:r>
          </w:p>
        </w:tc>
        <w:tc>
          <w:tcPr>
            <w:tcW w:w="5135" w:type="dxa"/>
            <w:shd w:val="clear" w:color="auto" w:fill="F2F2F2" w:themeFill="background1" w:themeFillShade="F2"/>
          </w:tcPr>
          <w:p w14:paraId="5DC29676" w14:textId="2ED6A3C8" w:rsidR="00A4043A" w:rsidRPr="00033381" w:rsidRDefault="002B1173" w:rsidP="00A4043A">
            <w:pPr>
              <w:pStyle w:val="ListParagraph"/>
              <w:numPr>
                <w:ilvl w:val="0"/>
                <w:numId w:val="36"/>
              </w:numPr>
              <w:bidi/>
              <w:jc w:val="lowKashida"/>
              <w:rPr>
                <w:rFonts w:asciiTheme="majorBidi" w:hAnsiTheme="majorBidi" w:cs="Times New Roman"/>
                <w:b/>
                <w:color w:val="000000" w:themeColor="text1"/>
                <w:sz w:val="20"/>
                <w:szCs w:val="20"/>
                <w:rtl/>
              </w:rPr>
            </w:pPr>
            <w:r w:rsidRPr="00357B8F">
              <w:rPr>
                <w:rFonts w:asciiTheme="majorBidi" w:hAnsiTheme="majorBidi" w:cs="Times New Roman"/>
                <w:b/>
                <w:color w:val="000000" w:themeColor="text1"/>
                <w:sz w:val="18"/>
                <w:szCs w:val="18"/>
                <w:rtl/>
              </w:rPr>
              <w:t xml:space="preserve">وتؤكد المؤسسة بأنها قامت بتقييم جدارة وصلاحية المرشح لشغل الوظيفة محل الترشيح وفقاً للقوانين والقواعد والتعليمات والقرارات الصادرة عن البنك المركزي المصري ذات الصلة، بما في ذلك شروط الجدارة والصلاحية الفنية للمسئولين الرئيسيين لمشغلي نظم الدفع ومقدمي خدمات الدفع، </w:t>
            </w:r>
            <w:r w:rsidR="00357B8F" w:rsidRPr="00357B8F">
              <w:rPr>
                <w:rFonts w:asciiTheme="majorBidi" w:hAnsiTheme="majorBidi" w:cs="Times New Roman" w:hint="cs"/>
                <w:b/>
                <w:color w:val="000000" w:themeColor="text1"/>
                <w:sz w:val="18"/>
                <w:szCs w:val="18"/>
                <w:rtl/>
              </w:rPr>
              <w:t>وأن مجلس</w:t>
            </w:r>
            <w:r w:rsidRPr="00357B8F">
              <w:rPr>
                <w:rFonts w:asciiTheme="majorBidi" w:hAnsiTheme="majorBidi" w:cs="Times New Roman"/>
                <w:b/>
                <w:color w:val="000000" w:themeColor="text1"/>
                <w:sz w:val="18"/>
                <w:szCs w:val="18"/>
                <w:rtl/>
              </w:rPr>
              <w:t xml:space="preserve"> </w:t>
            </w:r>
            <w:r w:rsidR="00897B39" w:rsidRPr="00357B8F">
              <w:rPr>
                <w:rFonts w:asciiTheme="majorBidi" w:hAnsiTheme="majorBidi" w:cs="Times New Roman" w:hint="cs"/>
                <w:b/>
                <w:color w:val="000000" w:themeColor="text1"/>
                <w:sz w:val="18"/>
                <w:szCs w:val="18"/>
                <w:rtl/>
              </w:rPr>
              <w:t>إدارة المؤسسة</w:t>
            </w:r>
            <w:r w:rsidRPr="00357B8F">
              <w:rPr>
                <w:rFonts w:asciiTheme="majorBidi" w:hAnsiTheme="majorBidi" w:cs="Times New Roman"/>
                <w:b/>
                <w:color w:val="000000" w:themeColor="text1"/>
                <w:sz w:val="18"/>
                <w:szCs w:val="18"/>
                <w:rtl/>
              </w:rPr>
              <w:t xml:space="preserve"> قد وافق على تقديم ترشيح المرشح إلى البنك المركزي المصري</w:t>
            </w:r>
            <w:r w:rsidR="00A4043A" w:rsidRPr="00033381">
              <w:rPr>
                <w:rFonts w:asciiTheme="majorBidi" w:hAnsiTheme="majorBidi" w:cs="Times New Roman"/>
                <w:b/>
                <w:color w:val="000000" w:themeColor="text1"/>
                <w:sz w:val="20"/>
                <w:szCs w:val="20"/>
                <w:rtl/>
              </w:rPr>
              <w:t>.</w:t>
            </w:r>
          </w:p>
        </w:tc>
      </w:tr>
      <w:tr w:rsidR="00A4043A" w:rsidRPr="00754689" w14:paraId="6BB3C21B" w14:textId="77777777" w:rsidTr="008B49E7">
        <w:trPr>
          <w:jc w:val="center"/>
        </w:trPr>
        <w:tc>
          <w:tcPr>
            <w:tcW w:w="5305" w:type="dxa"/>
            <w:shd w:val="clear" w:color="auto" w:fill="F2F2F2" w:themeFill="background1" w:themeFillShade="F2"/>
            <w:tcMar>
              <w:top w:w="45" w:type="dxa"/>
              <w:left w:w="65" w:type="dxa"/>
              <w:bottom w:w="45" w:type="dxa"/>
              <w:right w:w="65" w:type="dxa"/>
            </w:tcMar>
            <w:vAlign w:val="center"/>
          </w:tcPr>
          <w:p w14:paraId="1FF0BFF2" w14:textId="44533AC4" w:rsidR="00A4043A" w:rsidRPr="00F90577" w:rsidRDefault="001B4C01" w:rsidP="00F90577">
            <w:pPr>
              <w:pStyle w:val="ListParagraph"/>
              <w:numPr>
                <w:ilvl w:val="0"/>
                <w:numId w:val="36"/>
              </w:numPr>
              <w:jc w:val="both"/>
              <w:rPr>
                <w:rFonts w:asciiTheme="majorBidi" w:hAnsiTheme="majorBidi" w:cstheme="majorBidi"/>
                <w:bCs/>
                <w:color w:val="000000" w:themeColor="text1"/>
                <w:sz w:val="20"/>
                <w:szCs w:val="20"/>
              </w:rPr>
            </w:pPr>
            <w:r w:rsidRPr="00357B8F">
              <w:rPr>
                <w:rFonts w:asciiTheme="majorBidi" w:hAnsiTheme="majorBidi" w:cstheme="majorBidi"/>
                <w:bCs/>
                <w:color w:val="000000" w:themeColor="text1"/>
                <w:sz w:val="18"/>
                <w:szCs w:val="18"/>
              </w:rPr>
              <w:t>The Institution undertakes to notify the CBE, in accordance with the applicable rules, instructions and prescribed timeframes, of any material information or circumstances concerning the Candidate that subsequently come to its attention, or of any change that may affect the correctness, accuracy or completeness of the information provided or the Candidate’s continued compliance with the applicable fitness and propriety requirements</w:t>
            </w:r>
            <w:r w:rsidR="00A4043A" w:rsidRPr="00357B8F">
              <w:rPr>
                <w:rFonts w:asciiTheme="majorBidi" w:hAnsiTheme="majorBidi" w:cstheme="majorBidi"/>
                <w:bCs/>
                <w:color w:val="000000" w:themeColor="text1"/>
                <w:sz w:val="18"/>
                <w:szCs w:val="18"/>
              </w:rPr>
              <w:t>.</w:t>
            </w:r>
          </w:p>
        </w:tc>
        <w:tc>
          <w:tcPr>
            <w:tcW w:w="5135" w:type="dxa"/>
            <w:shd w:val="clear" w:color="auto" w:fill="F2F2F2" w:themeFill="background1" w:themeFillShade="F2"/>
          </w:tcPr>
          <w:p w14:paraId="12EEBC20" w14:textId="42853E08" w:rsidR="00A4043A" w:rsidRPr="004D4577" w:rsidRDefault="00C238CA" w:rsidP="00761233">
            <w:pPr>
              <w:pStyle w:val="ListParagraph"/>
              <w:numPr>
                <w:ilvl w:val="0"/>
                <w:numId w:val="36"/>
              </w:numPr>
              <w:bidi/>
              <w:jc w:val="lowKashida"/>
              <w:rPr>
                <w:rFonts w:asciiTheme="majorBidi" w:hAnsiTheme="majorBidi" w:cs="Times New Roman"/>
                <w:b/>
                <w:color w:val="000000" w:themeColor="text1"/>
                <w:sz w:val="20"/>
                <w:szCs w:val="20"/>
                <w:rtl/>
              </w:rPr>
            </w:pPr>
            <w:r w:rsidRPr="00357B8F">
              <w:rPr>
                <w:rFonts w:asciiTheme="majorBidi" w:hAnsiTheme="majorBidi" w:cs="Times New Roman"/>
                <w:b/>
                <w:color w:val="000000" w:themeColor="text1"/>
                <w:sz w:val="18"/>
                <w:szCs w:val="18"/>
                <w:rtl/>
              </w:rPr>
              <w:t>وتتعهد المؤسسة بإخطار البنك المركزي المصري، وفقاً للقواعد والتعليمات والمدد المقررة، بأي معلومات أو وقائع جوهرية تتبين لها لاحقاً بشأن المرشح، أو بأي تغيير قد يؤثر على صحة أو دقة أو اكتمال المعلومات المقدمة أو على استمرار استيفاء المرشح لمتطلبات الجدارة والصلاحية</w:t>
            </w:r>
            <w:r w:rsidR="007A2A87" w:rsidRPr="007A2A87">
              <w:rPr>
                <w:rFonts w:asciiTheme="majorBidi" w:hAnsiTheme="majorBidi" w:cs="Times New Roman"/>
                <w:b/>
                <w:color w:val="000000" w:themeColor="text1"/>
                <w:sz w:val="20"/>
                <w:szCs w:val="20"/>
                <w:rtl/>
              </w:rPr>
              <w:t>.</w:t>
            </w:r>
          </w:p>
        </w:tc>
      </w:tr>
      <w:tr w:rsidR="00A4043A" w:rsidRPr="00754689" w14:paraId="7A0AAA84" w14:textId="77777777" w:rsidTr="008B49E7">
        <w:trPr>
          <w:jc w:val="center"/>
        </w:trPr>
        <w:tc>
          <w:tcPr>
            <w:tcW w:w="5305" w:type="dxa"/>
            <w:shd w:val="clear" w:color="auto" w:fill="F2F2F2" w:themeFill="background1" w:themeFillShade="F2"/>
            <w:tcMar>
              <w:top w:w="45" w:type="dxa"/>
              <w:left w:w="65" w:type="dxa"/>
              <w:bottom w:w="45" w:type="dxa"/>
              <w:right w:w="65" w:type="dxa"/>
            </w:tcMar>
            <w:vAlign w:val="center"/>
          </w:tcPr>
          <w:p w14:paraId="6A2A85A2" w14:textId="363FA317" w:rsidR="00A4043A" w:rsidRPr="00211128" w:rsidRDefault="00992462" w:rsidP="00C7700E">
            <w:pPr>
              <w:pStyle w:val="ListParagraph"/>
              <w:numPr>
                <w:ilvl w:val="0"/>
                <w:numId w:val="36"/>
              </w:numPr>
              <w:jc w:val="both"/>
              <w:rPr>
                <w:rFonts w:asciiTheme="majorBidi" w:hAnsiTheme="majorBidi" w:cstheme="majorBidi"/>
                <w:bCs/>
                <w:color w:val="000000" w:themeColor="text1"/>
                <w:sz w:val="20"/>
                <w:szCs w:val="20"/>
              </w:rPr>
            </w:pPr>
            <w:r w:rsidRPr="00357B8F">
              <w:rPr>
                <w:rFonts w:asciiTheme="majorBidi" w:hAnsiTheme="majorBidi" w:cstheme="majorBidi"/>
                <w:bCs/>
                <w:color w:val="000000" w:themeColor="text1"/>
                <w:sz w:val="18"/>
                <w:szCs w:val="18"/>
              </w:rPr>
              <w:t>The Institution further undertakes to provide any additional data, information, documents or clarifications requested by the CBE in this regard, in such form and within such timeframes as may be specified by the CBE</w:t>
            </w:r>
            <w:r w:rsidR="00A4043A" w:rsidRPr="00357B8F">
              <w:rPr>
                <w:rFonts w:asciiTheme="majorBidi" w:hAnsiTheme="majorBidi" w:cstheme="majorBidi"/>
                <w:bCs/>
                <w:color w:val="000000" w:themeColor="text1"/>
                <w:sz w:val="18"/>
                <w:szCs w:val="18"/>
              </w:rPr>
              <w:t>.</w:t>
            </w:r>
          </w:p>
        </w:tc>
        <w:tc>
          <w:tcPr>
            <w:tcW w:w="5135" w:type="dxa"/>
            <w:shd w:val="clear" w:color="auto" w:fill="F2F2F2" w:themeFill="background1" w:themeFillShade="F2"/>
          </w:tcPr>
          <w:p w14:paraId="7C55938E" w14:textId="26DB0D2B" w:rsidR="00A4043A" w:rsidRPr="00D5359C" w:rsidRDefault="00A233B1" w:rsidP="00A4043A">
            <w:pPr>
              <w:pStyle w:val="ListParagraph"/>
              <w:numPr>
                <w:ilvl w:val="0"/>
                <w:numId w:val="36"/>
              </w:numPr>
              <w:bidi/>
              <w:jc w:val="lowKashida"/>
              <w:rPr>
                <w:rFonts w:asciiTheme="majorBidi" w:hAnsiTheme="majorBidi" w:cs="Times New Roman"/>
                <w:b/>
                <w:color w:val="000000" w:themeColor="text1"/>
                <w:sz w:val="20"/>
                <w:szCs w:val="20"/>
                <w:rtl/>
              </w:rPr>
            </w:pPr>
            <w:r w:rsidRPr="00357B8F">
              <w:rPr>
                <w:rFonts w:asciiTheme="majorBidi" w:hAnsiTheme="majorBidi" w:cs="Times New Roman"/>
                <w:b/>
                <w:color w:val="000000" w:themeColor="text1"/>
                <w:sz w:val="18"/>
                <w:szCs w:val="18"/>
                <w:rtl/>
              </w:rPr>
              <w:t>كما تتعهد المؤسسة بتقديم أية بيانات، أو معلومات، أو مستندات، أو إيضاحات إضافية يطلبها البنك المركزي المصري في هذا الشأن، وذلك بالشكل وخلال المدد التي يحددها البنك المركزي</w:t>
            </w:r>
            <w:r w:rsidR="00A4043A" w:rsidRPr="00D5359C">
              <w:rPr>
                <w:rFonts w:asciiTheme="majorBidi" w:hAnsiTheme="majorBidi" w:cs="Times New Roman"/>
                <w:b/>
                <w:color w:val="000000" w:themeColor="text1"/>
                <w:sz w:val="20"/>
                <w:szCs w:val="20"/>
                <w:rtl/>
              </w:rPr>
              <w:t>.</w:t>
            </w:r>
          </w:p>
        </w:tc>
      </w:tr>
    </w:tbl>
    <w:p w14:paraId="77B09C43" w14:textId="77777777" w:rsidR="001647BF" w:rsidRPr="002E76A3" w:rsidRDefault="001647BF" w:rsidP="001A220F">
      <w:pPr>
        <w:spacing w:after="20"/>
        <w:rPr>
          <w:rFonts w:asciiTheme="majorBidi" w:hAnsiTheme="majorBidi" w:cstheme="majorBidi"/>
          <w:sz w:val="9"/>
          <w:szCs w:val="14"/>
          <w:highlight w:val="yellow"/>
          <w:rtl/>
        </w:rPr>
      </w:pPr>
    </w:p>
    <w:tbl>
      <w:tblPr>
        <w:tblW w:w="10432" w:type="dxa"/>
        <w:jc w:val="center"/>
        <w:tblLayout w:type="fixed"/>
        <w:tblLook w:val="04A0" w:firstRow="1" w:lastRow="0" w:firstColumn="1" w:lastColumn="0" w:noHBand="0" w:noVBand="1"/>
      </w:tblPr>
      <w:tblGrid>
        <w:gridCol w:w="3232"/>
        <w:gridCol w:w="4500"/>
        <w:gridCol w:w="2700"/>
      </w:tblGrid>
      <w:tr w:rsidR="00F73C68" w14:paraId="644A9A5C" w14:textId="77777777" w:rsidTr="006E09B6">
        <w:trPr>
          <w:trHeight w:val="310"/>
          <w:jc w:val="center"/>
        </w:trPr>
        <w:tc>
          <w:tcPr>
            <w:tcW w:w="3232"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79585681" w14:textId="77777777" w:rsidR="00F73C68" w:rsidRPr="007E0CBE" w:rsidRDefault="00F73C68" w:rsidP="0022493D">
            <w:pPr>
              <w:spacing w:after="80" w:line="240" w:lineRule="auto"/>
              <w:rPr>
                <w:rFonts w:asciiTheme="majorBidi" w:hAnsiTheme="majorBidi" w:cstheme="majorBidi"/>
                <w:sz w:val="20"/>
                <w:szCs w:val="20"/>
                <w:lang w:bidi="ar-EG"/>
              </w:rPr>
            </w:pPr>
            <w:r w:rsidRPr="007E0CBE">
              <w:rPr>
                <w:rFonts w:asciiTheme="majorBidi" w:hAnsiTheme="majorBidi" w:cstheme="majorBidi"/>
                <w:sz w:val="20"/>
                <w:szCs w:val="20"/>
                <w:lang w:bidi="ar-EG"/>
              </w:rPr>
              <w:t>Candidate Name</w:t>
            </w:r>
          </w:p>
        </w:tc>
        <w:tc>
          <w:tcPr>
            <w:tcW w:w="4500" w:type="dxa"/>
            <w:tcBorders>
              <w:top w:val="single" w:sz="6" w:space="0" w:color="B7B7B7"/>
              <w:left w:val="single" w:sz="6" w:space="0" w:color="B7B7B7"/>
              <w:bottom w:val="single" w:sz="6" w:space="0" w:color="B7B7B7"/>
              <w:right w:val="single" w:sz="6" w:space="0" w:color="B7B7B7"/>
            </w:tcBorders>
            <w:shd w:val="clear" w:color="auto" w:fill="F2F2F2"/>
            <w:tcMar>
              <w:top w:w="100" w:type="dxa"/>
              <w:left w:w="120" w:type="dxa"/>
              <w:bottom w:w="100" w:type="dxa"/>
              <w:right w:w="120" w:type="dxa"/>
            </w:tcMar>
          </w:tcPr>
          <w:p w14:paraId="4CFB9457" w14:textId="5EDA7620" w:rsidR="00F73C68" w:rsidRDefault="00000000" w:rsidP="00AD4C98">
            <w:pPr>
              <w:spacing w:after="80" w:line="240" w:lineRule="auto"/>
              <w:jc w:val="center"/>
            </w:pPr>
            <w:sdt>
              <w:sdtPr>
                <w:rPr>
                  <w:rFonts w:asciiTheme="majorBidi" w:hAnsiTheme="majorBidi" w:cstheme="majorBidi"/>
                  <w:color w:val="A6A6A6" w:themeColor="background1" w:themeShade="A6"/>
                  <w:sz w:val="16"/>
                  <w:szCs w:val="24"/>
                </w:rPr>
                <w:id w:val="968860344"/>
                <w:placeholder>
                  <w:docPart w:val="2AB9B90EC876496D83E107AC42D26F45"/>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700"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6A76A2A6" w14:textId="56BCB30A" w:rsidR="00F73C68" w:rsidRPr="007E0CBE" w:rsidRDefault="00F73C68" w:rsidP="0022493D">
            <w:pPr>
              <w:bidi/>
              <w:spacing w:after="80" w:line="240" w:lineRule="auto"/>
              <w:rPr>
                <w:rFonts w:asciiTheme="majorBidi" w:hAnsiTheme="majorBidi" w:cstheme="majorBidi"/>
                <w:sz w:val="20"/>
                <w:szCs w:val="20"/>
                <w:lang w:bidi="ar-EG"/>
              </w:rPr>
            </w:pPr>
            <w:r w:rsidRPr="007E0CBE">
              <w:rPr>
                <w:rFonts w:asciiTheme="majorBidi" w:hAnsiTheme="majorBidi" w:cs="Times New Roman"/>
                <w:sz w:val="20"/>
                <w:szCs w:val="20"/>
                <w:rtl/>
                <w:lang w:bidi="ar-EG"/>
              </w:rPr>
              <w:t xml:space="preserve">اسم </w:t>
            </w:r>
            <w:r>
              <w:rPr>
                <w:rFonts w:asciiTheme="majorBidi" w:hAnsiTheme="majorBidi" w:cs="Times New Roman" w:hint="cs"/>
                <w:sz w:val="20"/>
                <w:szCs w:val="20"/>
                <w:rtl/>
                <w:lang w:bidi="ar-EG"/>
              </w:rPr>
              <w:t>م</w:t>
            </w:r>
            <w:r w:rsidR="00E3436C">
              <w:rPr>
                <w:rFonts w:asciiTheme="majorBidi" w:hAnsiTheme="majorBidi" w:cs="Times New Roman" w:hint="cs"/>
                <w:sz w:val="20"/>
                <w:szCs w:val="20"/>
                <w:rtl/>
                <w:lang w:bidi="ar-EG"/>
              </w:rPr>
              <w:t>ؤسسة الدفع</w:t>
            </w:r>
          </w:p>
        </w:tc>
      </w:tr>
      <w:tr w:rsidR="00F73C68" w14:paraId="3817F788" w14:textId="77777777" w:rsidTr="006E09B6">
        <w:trPr>
          <w:trHeight w:val="238"/>
          <w:jc w:val="center"/>
        </w:trPr>
        <w:tc>
          <w:tcPr>
            <w:tcW w:w="3232"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1D10B662" w14:textId="044E067D" w:rsidR="00F73C68" w:rsidRPr="007E0CBE" w:rsidRDefault="00BC1513" w:rsidP="0022493D">
            <w:pPr>
              <w:spacing w:after="80" w:line="240" w:lineRule="auto"/>
              <w:rPr>
                <w:rFonts w:asciiTheme="majorBidi" w:hAnsiTheme="majorBidi" w:cstheme="majorBidi"/>
                <w:sz w:val="20"/>
                <w:szCs w:val="20"/>
                <w:lang w:bidi="ar-EG"/>
              </w:rPr>
            </w:pPr>
            <w:r w:rsidRPr="00BC1513">
              <w:rPr>
                <w:rFonts w:asciiTheme="majorBidi" w:hAnsiTheme="majorBidi" w:cstheme="majorBidi"/>
                <w:sz w:val="20"/>
                <w:szCs w:val="20"/>
                <w:lang w:bidi="ar-EG"/>
              </w:rPr>
              <w:t>Name of the Institution’s Authorized Signatory</w:t>
            </w:r>
          </w:p>
        </w:tc>
        <w:tc>
          <w:tcPr>
            <w:tcW w:w="4500" w:type="dxa"/>
            <w:tcBorders>
              <w:top w:val="single" w:sz="6" w:space="0" w:color="B7B7B7"/>
              <w:left w:val="single" w:sz="6" w:space="0" w:color="B7B7B7"/>
              <w:bottom w:val="single" w:sz="6" w:space="0" w:color="B7B7B7"/>
              <w:right w:val="single" w:sz="6" w:space="0" w:color="B7B7B7"/>
            </w:tcBorders>
            <w:shd w:val="clear" w:color="auto" w:fill="F2F2F2"/>
            <w:tcMar>
              <w:top w:w="100" w:type="dxa"/>
              <w:left w:w="120" w:type="dxa"/>
              <w:bottom w:w="100" w:type="dxa"/>
              <w:right w:w="120" w:type="dxa"/>
            </w:tcMar>
          </w:tcPr>
          <w:p w14:paraId="253183DA" w14:textId="01FC5185" w:rsidR="00F73C68" w:rsidRPr="006D37DD" w:rsidRDefault="00000000" w:rsidP="00AD4C98">
            <w:pPr>
              <w:bidi/>
              <w:spacing w:after="80" w:line="240" w:lineRule="auto"/>
              <w:jc w:val="center"/>
              <w:rPr>
                <w:rFonts w:asciiTheme="majorBidi" w:hAnsiTheme="majorBidi" w:cs="Times New Roman"/>
                <w:sz w:val="20"/>
                <w:szCs w:val="20"/>
                <w:lang w:bidi="ar-EG"/>
              </w:rPr>
            </w:pPr>
            <w:sdt>
              <w:sdtPr>
                <w:rPr>
                  <w:rFonts w:asciiTheme="majorBidi" w:hAnsiTheme="majorBidi" w:cstheme="majorBidi"/>
                  <w:color w:val="A6A6A6" w:themeColor="background1" w:themeShade="A6"/>
                  <w:sz w:val="16"/>
                  <w:szCs w:val="24"/>
                  <w:rtl/>
                </w:rPr>
                <w:id w:val="-1893734451"/>
                <w:placeholder>
                  <w:docPart w:val="901F9E4FBA08426D8139D76E742664CD"/>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700"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779C0926" w14:textId="2868688A" w:rsidR="00F73C68" w:rsidRPr="007E0CBE" w:rsidRDefault="00966FF6" w:rsidP="0022493D">
            <w:pPr>
              <w:bidi/>
              <w:spacing w:after="80" w:line="240" w:lineRule="auto"/>
              <w:rPr>
                <w:rFonts w:asciiTheme="majorBidi" w:hAnsiTheme="majorBidi" w:cs="Times New Roman"/>
                <w:sz w:val="20"/>
                <w:szCs w:val="20"/>
                <w:lang w:bidi="ar-EG"/>
              </w:rPr>
            </w:pPr>
            <w:r>
              <w:rPr>
                <w:rFonts w:asciiTheme="majorBidi" w:hAnsiTheme="majorBidi" w:cs="Times New Roman" w:hint="cs"/>
                <w:sz w:val="20"/>
                <w:szCs w:val="20"/>
                <w:rtl/>
                <w:lang w:bidi="ar-EG"/>
              </w:rPr>
              <w:t>اسم المفوض بالتوقيع عن المؤسسة</w:t>
            </w:r>
          </w:p>
        </w:tc>
      </w:tr>
      <w:tr w:rsidR="00F73C68" w14:paraId="56854951" w14:textId="77777777" w:rsidTr="00E3436C">
        <w:trPr>
          <w:jc w:val="center"/>
        </w:trPr>
        <w:tc>
          <w:tcPr>
            <w:tcW w:w="3232"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0A7FF8A6" w14:textId="0B8DD37B" w:rsidR="00F73C68" w:rsidRPr="007E0CBE" w:rsidRDefault="00BC1513" w:rsidP="0022493D">
            <w:pPr>
              <w:spacing w:after="80" w:line="240" w:lineRule="auto"/>
              <w:rPr>
                <w:rFonts w:asciiTheme="majorBidi" w:hAnsiTheme="majorBidi" w:cstheme="majorBidi"/>
                <w:sz w:val="20"/>
                <w:szCs w:val="20"/>
                <w:lang w:bidi="ar-EG"/>
              </w:rPr>
            </w:pPr>
            <w:r>
              <w:rPr>
                <w:rFonts w:asciiTheme="majorBidi" w:hAnsiTheme="majorBidi" w:cstheme="majorBidi"/>
                <w:sz w:val="20"/>
                <w:szCs w:val="20"/>
                <w:lang w:bidi="ar-EG"/>
              </w:rPr>
              <w:t>Capacity/</w:t>
            </w:r>
            <w:r w:rsidR="007037F4">
              <w:rPr>
                <w:rFonts w:asciiTheme="majorBidi" w:hAnsiTheme="majorBidi" w:cstheme="majorBidi"/>
                <w:sz w:val="20"/>
                <w:szCs w:val="20"/>
                <w:lang w:bidi="ar-EG"/>
              </w:rPr>
              <w:t xml:space="preserve"> </w:t>
            </w:r>
            <w:r w:rsidR="002E76A3">
              <w:rPr>
                <w:rFonts w:asciiTheme="majorBidi" w:hAnsiTheme="majorBidi" w:cstheme="majorBidi"/>
                <w:sz w:val="20"/>
                <w:szCs w:val="20"/>
                <w:lang w:bidi="ar-EG"/>
              </w:rPr>
              <w:t>(Board Chairman or CEO or Managing Director)</w:t>
            </w:r>
          </w:p>
        </w:tc>
        <w:tc>
          <w:tcPr>
            <w:tcW w:w="4500" w:type="dxa"/>
            <w:tcBorders>
              <w:top w:val="single" w:sz="6" w:space="0" w:color="B7B7B7"/>
              <w:left w:val="single" w:sz="6" w:space="0" w:color="B7B7B7"/>
              <w:bottom w:val="single" w:sz="6" w:space="0" w:color="B7B7B7"/>
              <w:right w:val="single" w:sz="6" w:space="0" w:color="B7B7B7"/>
            </w:tcBorders>
            <w:shd w:val="clear" w:color="auto" w:fill="F2F2F2"/>
            <w:tcMar>
              <w:top w:w="100" w:type="dxa"/>
              <w:left w:w="120" w:type="dxa"/>
              <w:bottom w:w="100" w:type="dxa"/>
              <w:right w:w="120" w:type="dxa"/>
            </w:tcMar>
          </w:tcPr>
          <w:p w14:paraId="6A729C6B" w14:textId="30DD4470" w:rsidR="00F73C68" w:rsidRDefault="00000000" w:rsidP="00AD4C98">
            <w:pPr>
              <w:spacing w:after="80" w:line="240" w:lineRule="auto"/>
              <w:jc w:val="center"/>
            </w:pPr>
            <w:sdt>
              <w:sdtPr>
                <w:rPr>
                  <w:rFonts w:asciiTheme="majorBidi" w:hAnsiTheme="majorBidi" w:cstheme="majorBidi"/>
                  <w:color w:val="A6A6A6" w:themeColor="background1" w:themeShade="A6"/>
                  <w:sz w:val="16"/>
                  <w:szCs w:val="24"/>
                </w:rPr>
                <w:id w:val="-1609956635"/>
                <w:placeholder>
                  <w:docPart w:val="A518338EB0554086A5102CEA785E3D22"/>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700"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49E7A3D7" w14:textId="63B7D300" w:rsidR="00E56CB5" w:rsidRPr="007037F4" w:rsidRDefault="00CF59D4" w:rsidP="007037F4">
            <w:pPr>
              <w:bidi/>
              <w:spacing w:after="80" w:line="240" w:lineRule="auto"/>
              <w:rPr>
                <w:rFonts w:asciiTheme="majorBidi" w:hAnsiTheme="majorBidi" w:cs="Times New Roman"/>
                <w:sz w:val="20"/>
                <w:szCs w:val="20"/>
                <w:rtl/>
                <w:lang w:bidi="ar-EG"/>
              </w:rPr>
            </w:pPr>
            <w:r>
              <w:rPr>
                <w:rFonts w:asciiTheme="majorBidi" w:hAnsiTheme="majorBidi" w:cs="Times New Roman" w:hint="cs"/>
                <w:sz w:val="20"/>
                <w:szCs w:val="20"/>
                <w:rtl/>
                <w:lang w:bidi="ar-EG"/>
              </w:rPr>
              <w:t>الصفة</w:t>
            </w:r>
            <w:r>
              <w:rPr>
                <w:rFonts w:asciiTheme="majorBidi" w:hAnsiTheme="majorBidi" w:cs="Times New Roman"/>
                <w:sz w:val="20"/>
                <w:szCs w:val="20"/>
                <w:lang w:bidi="ar-EG"/>
              </w:rPr>
              <w:t>/</w:t>
            </w:r>
            <w:r w:rsidR="00E56CB5">
              <w:rPr>
                <w:rFonts w:asciiTheme="majorBidi" w:hAnsiTheme="majorBidi" w:cs="Times New Roman" w:hint="cs"/>
                <w:sz w:val="20"/>
                <w:szCs w:val="20"/>
                <w:rtl/>
                <w:lang w:bidi="ar-EG"/>
              </w:rPr>
              <w:t xml:space="preserve"> (</w:t>
            </w:r>
            <w:r w:rsidR="007037F4">
              <w:rPr>
                <w:rFonts w:asciiTheme="majorBidi" w:hAnsiTheme="majorBidi" w:cs="Times New Roman" w:hint="cs"/>
                <w:sz w:val="20"/>
                <w:szCs w:val="20"/>
                <w:rtl/>
                <w:lang w:bidi="ar-EG"/>
              </w:rPr>
              <w:t>رئيس مجلس الإدارة أو الرئيس التنفيذ</w:t>
            </w:r>
            <w:r w:rsidR="007037F4">
              <w:rPr>
                <w:rFonts w:asciiTheme="majorBidi" w:hAnsiTheme="majorBidi" w:cs="Times New Roman" w:hint="eastAsia"/>
                <w:sz w:val="20"/>
                <w:szCs w:val="20"/>
                <w:rtl/>
                <w:lang w:bidi="ar-EG"/>
              </w:rPr>
              <w:t>ي</w:t>
            </w:r>
            <w:r w:rsidR="007037F4">
              <w:rPr>
                <w:rFonts w:asciiTheme="majorBidi" w:hAnsiTheme="majorBidi" w:cs="Times New Roman" w:hint="cs"/>
                <w:sz w:val="20"/>
                <w:szCs w:val="20"/>
                <w:rtl/>
                <w:lang w:bidi="ar-EG"/>
              </w:rPr>
              <w:t xml:space="preserve"> او العضو المنتد</w:t>
            </w:r>
            <w:r w:rsidR="007037F4">
              <w:rPr>
                <w:rFonts w:asciiTheme="majorBidi" w:hAnsiTheme="majorBidi" w:cs="Times New Roman" w:hint="eastAsia"/>
                <w:sz w:val="20"/>
                <w:szCs w:val="20"/>
                <w:rtl/>
                <w:lang w:bidi="ar-EG"/>
              </w:rPr>
              <w:t>ب</w:t>
            </w:r>
            <w:r w:rsidR="007037F4">
              <w:rPr>
                <w:rFonts w:asciiTheme="majorBidi" w:hAnsiTheme="majorBidi" w:cs="Times New Roman" w:hint="cs"/>
                <w:sz w:val="20"/>
                <w:szCs w:val="20"/>
                <w:rtl/>
                <w:lang w:bidi="ar-EG"/>
              </w:rPr>
              <w:t>)</w:t>
            </w:r>
          </w:p>
        </w:tc>
      </w:tr>
      <w:tr w:rsidR="00E3436C" w14:paraId="48D06372" w14:textId="77777777" w:rsidTr="002803C8">
        <w:trPr>
          <w:jc w:val="center"/>
        </w:trPr>
        <w:tc>
          <w:tcPr>
            <w:tcW w:w="3232"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525A9CF0" w14:textId="7EFF68FB" w:rsidR="00E3436C" w:rsidRPr="007E0CBE" w:rsidRDefault="00BC1513" w:rsidP="0022493D">
            <w:pPr>
              <w:spacing w:after="80" w:line="240" w:lineRule="auto"/>
              <w:rPr>
                <w:sz w:val="20"/>
                <w:szCs w:val="20"/>
              </w:rPr>
            </w:pPr>
            <w:r>
              <w:rPr>
                <w:rFonts w:asciiTheme="majorBidi" w:hAnsiTheme="majorBidi" w:cstheme="majorBidi"/>
                <w:sz w:val="20"/>
                <w:szCs w:val="20"/>
                <w:lang w:bidi="ar-EG"/>
              </w:rPr>
              <w:t>Signature</w:t>
            </w:r>
          </w:p>
        </w:tc>
        <w:tc>
          <w:tcPr>
            <w:tcW w:w="4500" w:type="dxa"/>
            <w:tcBorders>
              <w:top w:val="single" w:sz="6" w:space="0" w:color="B7B7B7"/>
              <w:left w:val="single" w:sz="6" w:space="0" w:color="B7B7B7"/>
              <w:bottom w:val="single" w:sz="6" w:space="0" w:color="B7B7B7"/>
              <w:right w:val="single" w:sz="6" w:space="0" w:color="B7B7B7"/>
            </w:tcBorders>
            <w:shd w:val="clear" w:color="auto" w:fill="F2F2F2"/>
            <w:tcMar>
              <w:top w:w="100" w:type="dxa"/>
              <w:left w:w="120" w:type="dxa"/>
              <w:bottom w:w="100" w:type="dxa"/>
              <w:right w:w="120" w:type="dxa"/>
            </w:tcMar>
          </w:tcPr>
          <w:p w14:paraId="2FB84958" w14:textId="319952E7" w:rsidR="00E3436C" w:rsidRDefault="00000000" w:rsidP="00AD4C98">
            <w:pPr>
              <w:spacing w:after="80" w:line="240" w:lineRule="auto"/>
              <w:jc w:val="center"/>
            </w:pPr>
            <w:sdt>
              <w:sdtPr>
                <w:rPr>
                  <w:rFonts w:asciiTheme="majorBidi" w:hAnsiTheme="majorBidi" w:cstheme="majorBidi"/>
                  <w:color w:val="A6A6A6" w:themeColor="background1" w:themeShade="A6"/>
                  <w:sz w:val="16"/>
                  <w:szCs w:val="24"/>
                </w:rPr>
                <w:id w:val="-339468192"/>
                <w:placeholder>
                  <w:docPart w:val="A419DFD5B61A4455A068ABF0593BCBE3"/>
                </w:placeholder>
                <w:showingPlcHdr/>
                <w:text/>
              </w:sdtPr>
              <w:sdtContent>
                <w:r w:rsidR="00AD4C98" w:rsidRPr="00AD4C98">
                  <w:rPr>
                    <w:rStyle w:val="PlaceholderText"/>
                    <w:color w:val="A6A6A6" w:themeColor="background1" w:themeShade="A6"/>
                    <w:sz w:val="16"/>
                    <w:szCs w:val="24"/>
                  </w:rPr>
                  <w:t>Click or tap here to enter text.</w:t>
                </w:r>
              </w:sdtContent>
            </w:sdt>
          </w:p>
        </w:tc>
        <w:tc>
          <w:tcPr>
            <w:tcW w:w="2700"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4BE26F30" w14:textId="49858E0C" w:rsidR="00E3436C" w:rsidRPr="007E0CBE" w:rsidRDefault="00E3436C" w:rsidP="0022493D">
            <w:pPr>
              <w:bidi/>
              <w:spacing w:after="80" w:line="240" w:lineRule="auto"/>
              <w:rPr>
                <w:sz w:val="20"/>
                <w:szCs w:val="20"/>
              </w:rPr>
            </w:pPr>
            <w:r w:rsidRPr="007E0CBE">
              <w:rPr>
                <w:rFonts w:hint="cs"/>
                <w:b/>
                <w:color w:val="1F1F1F"/>
                <w:sz w:val="20"/>
                <w:szCs w:val="20"/>
                <w:rtl/>
              </w:rPr>
              <w:t>ال</w:t>
            </w:r>
            <w:r w:rsidR="00CF59D4">
              <w:rPr>
                <w:rFonts w:hint="cs"/>
                <w:b/>
                <w:color w:val="1F1F1F"/>
                <w:sz w:val="20"/>
                <w:szCs w:val="20"/>
                <w:rtl/>
              </w:rPr>
              <w:t>توقيع</w:t>
            </w:r>
          </w:p>
        </w:tc>
      </w:tr>
      <w:tr w:rsidR="00CF59D4" w14:paraId="41CDEAD6" w14:textId="77777777" w:rsidTr="002803C8">
        <w:trPr>
          <w:jc w:val="center"/>
        </w:trPr>
        <w:tc>
          <w:tcPr>
            <w:tcW w:w="3232"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297DF7B7" w14:textId="5E675FD3" w:rsidR="00CF59D4" w:rsidRPr="007E0CBE" w:rsidRDefault="00BC1513" w:rsidP="0022493D">
            <w:pPr>
              <w:spacing w:after="80" w:line="240" w:lineRule="auto"/>
              <w:rPr>
                <w:rFonts w:asciiTheme="majorBidi" w:hAnsiTheme="majorBidi" w:cstheme="majorBidi"/>
                <w:sz w:val="20"/>
                <w:szCs w:val="20"/>
                <w:lang w:bidi="ar-EG"/>
              </w:rPr>
            </w:pPr>
            <w:r>
              <w:rPr>
                <w:rFonts w:asciiTheme="majorBidi" w:hAnsiTheme="majorBidi" w:cstheme="majorBidi"/>
                <w:sz w:val="20"/>
                <w:szCs w:val="20"/>
                <w:lang w:bidi="ar-EG"/>
              </w:rPr>
              <w:t>Date</w:t>
            </w:r>
          </w:p>
        </w:tc>
        <w:sdt>
          <w:sdtPr>
            <w:id w:val="-511386166"/>
            <w:placeholder>
              <w:docPart w:val="DefaultPlaceholder_-1854013437"/>
            </w:placeholder>
            <w:showingPlcHdr/>
            <w:date>
              <w:dateFormat w:val="M/d/yyyy"/>
              <w:lid w:val="en-US"/>
              <w:storeMappedDataAs w:val="dateTime"/>
              <w:calendar w:val="gregorian"/>
            </w:date>
          </w:sdtPr>
          <w:sdtContent>
            <w:tc>
              <w:tcPr>
                <w:tcW w:w="4500" w:type="dxa"/>
                <w:tcBorders>
                  <w:top w:val="single" w:sz="6" w:space="0" w:color="B7B7B7"/>
                  <w:left w:val="single" w:sz="6" w:space="0" w:color="B7B7B7"/>
                  <w:bottom w:val="single" w:sz="6" w:space="0" w:color="B7B7B7"/>
                  <w:right w:val="single" w:sz="6" w:space="0" w:color="B7B7B7"/>
                </w:tcBorders>
                <w:shd w:val="clear" w:color="auto" w:fill="F2F2F2"/>
                <w:tcMar>
                  <w:top w:w="100" w:type="dxa"/>
                  <w:left w:w="120" w:type="dxa"/>
                  <w:bottom w:w="100" w:type="dxa"/>
                  <w:right w:w="120" w:type="dxa"/>
                </w:tcMar>
              </w:tcPr>
              <w:p w14:paraId="6094E166" w14:textId="184AEC68" w:rsidR="00CF59D4" w:rsidRDefault="00A6736A" w:rsidP="00AD4C98">
                <w:pPr>
                  <w:spacing w:after="80" w:line="240" w:lineRule="auto"/>
                  <w:jc w:val="center"/>
                </w:pPr>
                <w:r w:rsidRPr="00A6736A">
                  <w:rPr>
                    <w:rStyle w:val="PlaceholderText"/>
                    <w:color w:val="ADADAD" w:themeColor="background2" w:themeShade="BF"/>
                  </w:rPr>
                  <w:t>Click or tap to enter a date.</w:t>
                </w:r>
              </w:p>
            </w:tc>
          </w:sdtContent>
        </w:sdt>
        <w:tc>
          <w:tcPr>
            <w:tcW w:w="2700" w:type="dxa"/>
            <w:tcBorders>
              <w:top w:val="single" w:sz="6" w:space="0" w:color="B7B7B7"/>
              <w:left w:val="single" w:sz="6" w:space="0" w:color="B7B7B7"/>
              <w:bottom w:val="single" w:sz="6" w:space="0" w:color="B7B7B7"/>
              <w:right w:val="single" w:sz="6" w:space="0" w:color="B7B7B7"/>
            </w:tcBorders>
            <w:shd w:val="clear" w:color="auto" w:fill="E4D1B1"/>
            <w:tcMar>
              <w:top w:w="100" w:type="dxa"/>
              <w:left w:w="120" w:type="dxa"/>
              <w:bottom w:w="100" w:type="dxa"/>
              <w:right w:w="120" w:type="dxa"/>
            </w:tcMar>
          </w:tcPr>
          <w:p w14:paraId="4A97EF8E" w14:textId="6032D114" w:rsidR="00CF59D4" w:rsidRPr="007E0CBE" w:rsidRDefault="00CF59D4" w:rsidP="0022493D">
            <w:pPr>
              <w:bidi/>
              <w:spacing w:after="80" w:line="240" w:lineRule="auto"/>
              <w:rPr>
                <w:b/>
                <w:color w:val="1F1F1F"/>
                <w:sz w:val="20"/>
                <w:szCs w:val="20"/>
                <w:rtl/>
              </w:rPr>
            </w:pPr>
            <w:r>
              <w:rPr>
                <w:rFonts w:hint="cs"/>
                <w:b/>
                <w:color w:val="1F1F1F"/>
                <w:sz w:val="20"/>
                <w:szCs w:val="20"/>
                <w:rtl/>
              </w:rPr>
              <w:t>التاريخ</w:t>
            </w:r>
          </w:p>
        </w:tc>
      </w:tr>
    </w:tbl>
    <w:p w14:paraId="6B59728C" w14:textId="79D32854" w:rsidR="005534F0" w:rsidRDefault="00B63A02" w:rsidP="001A220F">
      <w:pPr>
        <w:spacing w:after="20"/>
        <w:rPr>
          <w:rFonts w:asciiTheme="majorBidi" w:hAnsiTheme="majorBidi" w:cstheme="majorBidi"/>
          <w:highlight w:val="yellow"/>
        </w:rPr>
      </w:pPr>
      <w:r>
        <w:rPr>
          <w:rFonts w:asciiTheme="majorBidi" w:hAnsiTheme="majorBidi" w:cstheme="majorBidi"/>
          <w:noProof/>
          <w14:ligatures w14:val="standardContextual"/>
        </w:rPr>
        <mc:AlternateContent>
          <mc:Choice Requires="wps">
            <w:drawing>
              <wp:anchor distT="0" distB="0" distL="114300" distR="114300" simplePos="0" relativeHeight="251658240" behindDoc="0" locked="0" layoutInCell="1" allowOverlap="1" wp14:anchorId="34BF1521" wp14:editId="0208A0F6">
                <wp:simplePos x="0" y="0"/>
                <wp:positionH relativeFrom="column">
                  <wp:posOffset>-438222</wp:posOffset>
                </wp:positionH>
                <wp:positionV relativeFrom="paragraph">
                  <wp:posOffset>152160</wp:posOffset>
                </wp:positionV>
                <wp:extent cx="2045225" cy="1000665"/>
                <wp:effectExtent l="0" t="0" r="12700" b="28575"/>
                <wp:wrapNone/>
                <wp:docPr id="1895650056" name="Rectangle: Rounded Corners 1"/>
                <wp:cNvGraphicFramePr/>
                <a:graphic xmlns:a="http://schemas.openxmlformats.org/drawingml/2006/main">
                  <a:graphicData uri="http://schemas.microsoft.com/office/word/2010/wordprocessingShape">
                    <wps:wsp>
                      <wps:cNvSpPr/>
                      <wps:spPr>
                        <a:xfrm>
                          <a:off x="0" y="0"/>
                          <a:ext cx="2045225" cy="1000665"/>
                        </a:xfrm>
                        <a:prstGeom prst="roundRect">
                          <a:avLst/>
                        </a:prstGeom>
                        <a:solidFill>
                          <a:schemeClr val="bg1">
                            <a:lumMod val="95000"/>
                          </a:schemeClr>
                        </a:solidFill>
                        <a:ln>
                          <a:solidFill>
                            <a:srgbClr val="E4D1B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155D387A" id="Rectangle: Rounded Corners 1" o:spid="_x0000_s1026" style="position:absolute;margin-left:-34.5pt;margin-top:12pt;width:161.05pt;height:7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" fillcolor="#f2f2f2 [3052]" strokecolor="#e4d1b1" strokeweight="1pt">
                <v:stroke joinstyle="miter"/>
              </v:roundrect>
            </w:pict>
          </mc:Fallback>
        </mc:AlternateContent>
      </w:r>
    </w:p>
    <w:p w14:paraId="308F6857" w14:textId="77777777" w:rsidR="005534F0" w:rsidRDefault="005534F0" w:rsidP="001A220F">
      <w:pPr>
        <w:spacing w:after="20"/>
        <w:rPr>
          <w:rFonts w:asciiTheme="majorBidi" w:hAnsiTheme="majorBidi" w:cstheme="majorBidi"/>
          <w:highlight w:val="yellow"/>
        </w:rPr>
      </w:pPr>
    </w:p>
    <w:p w14:paraId="5ED81CCA" w14:textId="0DDB7AAD" w:rsidR="005534F0" w:rsidRDefault="006145E4" w:rsidP="001A220F">
      <w:pPr>
        <w:spacing w:after="20"/>
        <w:rPr>
          <w:rFonts w:asciiTheme="majorBidi" w:hAnsiTheme="majorBidi" w:cstheme="majorBidi"/>
          <w:highlight w:val="yellow"/>
        </w:rPr>
      </w:pPr>
      <w:r>
        <w:rPr>
          <w:rFonts w:asciiTheme="majorBidi" w:hAnsiTheme="majorBidi" w:cstheme="majorBidi"/>
          <w:noProof/>
          <w14:ligatures w14:val="standardContextual"/>
        </w:rPr>
        <mc:AlternateContent>
          <mc:Choice Requires="wps">
            <w:drawing>
              <wp:anchor distT="0" distB="0" distL="114300" distR="114300" simplePos="0" relativeHeight="251662336" behindDoc="0" locked="0" layoutInCell="1" allowOverlap="1" wp14:anchorId="1184E10E" wp14:editId="2F368210">
                <wp:simplePos x="0" y="0"/>
                <wp:positionH relativeFrom="column">
                  <wp:posOffset>1794151</wp:posOffset>
                </wp:positionH>
                <wp:positionV relativeFrom="paragraph">
                  <wp:posOffset>66999</wp:posOffset>
                </wp:positionV>
                <wp:extent cx="1911613" cy="481496"/>
                <wp:effectExtent l="0" t="0" r="0" b="0"/>
                <wp:wrapNone/>
                <wp:docPr id="834216334" name="Text Box 2"/>
                <wp:cNvGraphicFramePr/>
                <a:graphic xmlns:a="http://schemas.openxmlformats.org/drawingml/2006/main">
                  <a:graphicData uri="http://schemas.microsoft.com/office/word/2010/wordprocessingShape">
                    <wps:wsp>
                      <wps:cNvSpPr txBox="1"/>
                      <wps:spPr>
                        <a:xfrm>
                          <a:off x="0" y="0"/>
                          <a:ext cx="1911613" cy="481496"/>
                        </a:xfrm>
                        <a:prstGeom prst="rect">
                          <a:avLst/>
                        </a:prstGeom>
                        <a:solidFill>
                          <a:schemeClr val="lt1"/>
                        </a:solidFill>
                        <a:ln w="6350">
                          <a:noFill/>
                        </a:ln>
                      </wps:spPr>
                      <wps:txbx>
                        <w:txbxContent>
                          <w:p w14:paraId="5E3E8F06" w14:textId="3C7D8CAB" w:rsidR="00B0069B" w:rsidRPr="00D413AE" w:rsidRDefault="00B0069B" w:rsidP="00B0069B">
                            <w:pPr>
                              <w:tabs>
                                <w:tab w:val="left" w:pos="900"/>
                              </w:tabs>
                              <w:ind w:left="720" w:right="159"/>
                              <w:rPr>
                                <w:rFonts w:asciiTheme="majorBidi" w:hAnsiTheme="majorBidi" w:cstheme="majorBidi"/>
                                <w:sz w:val="20"/>
                                <w:szCs w:val="20"/>
                                <w:rtl/>
                                <w:lang w:bidi="ar-EG"/>
                              </w:rPr>
                            </w:pPr>
                            <w:r w:rsidRPr="00D413AE">
                              <w:rPr>
                                <w:rFonts w:asciiTheme="majorBidi" w:hAnsiTheme="majorBidi" w:cstheme="majorBidi"/>
                                <w:sz w:val="20"/>
                                <w:szCs w:val="20"/>
                                <w:rtl/>
                                <w:lang w:bidi="ar-EG"/>
                              </w:rPr>
                              <w:t>خاتم مؤسسة الدفع</w:t>
                            </w:r>
                          </w:p>
                          <w:p w14:paraId="510DB02B" w14:textId="61C02FAB" w:rsidR="00B0069B" w:rsidRPr="00D413AE" w:rsidRDefault="00B0069B" w:rsidP="00357B8F">
                            <w:pPr>
                              <w:rPr>
                                <w:rFonts w:asciiTheme="majorBidi" w:hAnsiTheme="majorBidi" w:cstheme="majorBidi"/>
                                <w:sz w:val="20"/>
                                <w:szCs w:val="20"/>
                                <w:lang w:bidi="ar-EG"/>
                              </w:rPr>
                            </w:pPr>
                            <w:r w:rsidRPr="00D413AE">
                              <w:rPr>
                                <w:rFonts w:asciiTheme="majorBidi" w:hAnsiTheme="majorBidi" w:cstheme="majorBidi"/>
                                <w:sz w:val="20"/>
                                <w:szCs w:val="20"/>
                                <w:lang w:bidi="ar-EG"/>
                              </w:rPr>
                              <w:t>Stamp by the Payment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184E10E" id="_x0000_t202" coordsize="21600,21600" o:spt="202" path="m,l,21600r21600,l21600,xe">
                <v:stroke joinstyle="miter"/>
                <v:path gradientshapeok="t" o:connecttype="rect"/>
              </v:shapetype>
              <v:shape id="Text Box 2" o:spid="_x0000_s1026" type="#_x0000_t202" style="position:absolute;margin-left:141.25pt;margin-top:5.3pt;width:150.5pt;height:37.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" fillcolor="white [3201]" stroked="f" strokeweight=".5pt">
                <v:textbox>
                  <w:txbxContent>
                    <w:p w14:paraId="5E3E8F06" w14:textId="3C7D8CAB" w:rsidR="00B0069B" w:rsidRPr="00D413AE" w:rsidRDefault="00B0069B" w:rsidP="00B0069B">
                      <w:pPr>
                        <w:tabs>
                          <w:tab w:val="left" w:pos="900"/>
                        </w:tabs>
                        <w:ind w:left="720" w:right="159"/>
                        <w:rPr>
                          <w:rFonts w:asciiTheme="majorBidi" w:hAnsiTheme="majorBidi" w:cstheme="majorBidi"/>
                          <w:sz w:val="20"/>
                          <w:szCs w:val="20"/>
                          <w:rtl/>
                          <w:lang w:bidi="ar-EG"/>
                        </w:rPr>
                      </w:pPr>
                      <w:r w:rsidRPr="00D413AE">
                        <w:rPr>
                          <w:rFonts w:asciiTheme="majorBidi" w:hAnsiTheme="majorBidi" w:cstheme="majorBidi"/>
                          <w:sz w:val="20"/>
                          <w:szCs w:val="20"/>
                          <w:rtl/>
                          <w:lang w:bidi="ar-EG"/>
                        </w:rPr>
                        <w:t>خاتم مؤسسة الدفع</w:t>
                      </w:r>
                    </w:p>
                    <w:p w14:paraId="510DB02B" w14:textId="61C02FAB" w:rsidR="00B0069B" w:rsidRPr="00D413AE" w:rsidRDefault="00B0069B" w:rsidP="00357B8F">
                      <w:pPr>
                        <w:rPr>
                          <w:rFonts w:asciiTheme="majorBidi" w:hAnsiTheme="majorBidi" w:cstheme="majorBidi"/>
                          <w:sz w:val="20"/>
                          <w:szCs w:val="20"/>
                          <w:lang w:bidi="ar-EG"/>
                        </w:rPr>
                      </w:pPr>
                      <w:r w:rsidRPr="00D413AE">
                        <w:rPr>
                          <w:rFonts w:asciiTheme="majorBidi" w:hAnsiTheme="majorBidi" w:cstheme="majorBidi"/>
                          <w:sz w:val="20"/>
                          <w:szCs w:val="20"/>
                          <w:lang w:bidi="ar-EG"/>
                        </w:rPr>
                        <w:t>Stamp by the Payment Institution</w:t>
                      </w:r>
                    </w:p>
                  </w:txbxContent>
                </v:textbox>
              </v:shape>
            </w:pict>
          </mc:Fallback>
        </mc:AlternateContent>
      </w:r>
    </w:p>
    <w:p w14:paraId="710BCE8E" w14:textId="77777777" w:rsidR="001A220F" w:rsidRPr="00754689" w:rsidRDefault="001A220F">
      <w:pPr>
        <w:rPr>
          <w:rFonts w:asciiTheme="majorBidi" w:hAnsiTheme="majorBidi" w:cstheme="majorBidi"/>
        </w:rPr>
      </w:pPr>
    </w:p>
    <w:sectPr w:rsidR="001A220F" w:rsidRPr="00754689" w:rsidSect="00377556">
      <w:footerReference w:type="default" r:id="rId15"/>
      <w:footerReference w:type="first" r:id="rId16"/>
      <w:pgSz w:w="11906" w:h="16838"/>
      <w:pgMar w:top="126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1A43D" w14:textId="77777777" w:rsidR="005B67C2" w:rsidRDefault="005B67C2" w:rsidP="00730524">
      <w:pPr>
        <w:spacing w:line="240" w:lineRule="auto"/>
      </w:pPr>
      <w:r>
        <w:separator/>
      </w:r>
    </w:p>
  </w:endnote>
  <w:endnote w:type="continuationSeparator" w:id="0">
    <w:p w14:paraId="7086283B" w14:textId="77777777" w:rsidR="005B67C2" w:rsidRDefault="005B67C2" w:rsidP="007305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9D1E7" w14:textId="77777777" w:rsidR="00781092" w:rsidRPr="002B231E" w:rsidRDefault="00781092" w:rsidP="00781092">
    <w:pPr>
      <w:pStyle w:val="Footer"/>
      <w:bidi/>
      <w:ind w:left="1440" w:right="-540"/>
      <w:jc w:val="right"/>
      <w:rPr>
        <w:color w:val="2D7380"/>
        <w:sz w:val="22"/>
        <w:rtl/>
        <w:lang w:bidi="ar-EG"/>
      </w:rPr>
    </w:pPr>
    <w:r w:rsidRPr="002B231E">
      <w:rPr>
        <w:rFonts w:hint="cs"/>
        <w:color w:val="2D7380"/>
        <w:sz w:val="22"/>
        <w:rtl/>
        <w:lang w:bidi="ar-EG"/>
      </w:rPr>
      <w:t xml:space="preserve">            </w:t>
    </w:r>
    <w:r w:rsidRPr="002B231E">
      <w:rPr>
        <w:color w:val="2D7380"/>
        <w:sz w:val="22"/>
        <w:lang w:bidi="ar-EG"/>
      </w:rPr>
      <w:tab/>
    </w:r>
    <w:r>
      <w:rPr>
        <w:color w:val="2D7380"/>
        <w:sz w:val="22"/>
        <w:lang w:bidi="ar-EG"/>
      </w:rPr>
      <w:t xml:space="preserve">     </w:t>
    </w:r>
    <w:r w:rsidRPr="002B231E">
      <w:rPr>
        <w:rFonts w:hint="cs"/>
        <w:color w:val="2D7380"/>
        <w:sz w:val="22"/>
        <w:rtl/>
        <w:lang w:bidi="ar-EG"/>
      </w:rPr>
      <w:t xml:space="preserve">توقيع </w:t>
    </w:r>
    <w:proofErr w:type="gramStart"/>
    <w:r w:rsidRPr="002B231E">
      <w:rPr>
        <w:rFonts w:hint="cs"/>
        <w:color w:val="2D7380"/>
        <w:sz w:val="22"/>
        <w:rtl/>
        <w:lang w:bidi="ar-EG"/>
      </w:rPr>
      <w:t>المرشح</w:t>
    </w:r>
    <w:r w:rsidRPr="002B231E">
      <w:rPr>
        <w:color w:val="2D7380"/>
        <w:sz w:val="22"/>
        <w:lang w:bidi="ar-EG"/>
      </w:rPr>
      <w:t>:Candidate</w:t>
    </w:r>
    <w:proofErr w:type="gramEnd"/>
    <w:r w:rsidRPr="002B231E">
      <w:rPr>
        <w:color w:val="2D7380"/>
        <w:sz w:val="22"/>
        <w:lang w:bidi="ar-EG"/>
      </w:rPr>
      <w:t xml:space="preserve"> Signature/</w:t>
    </w:r>
    <w:r>
      <w:rPr>
        <w:rFonts w:hint="cs"/>
        <w:color w:val="2D7380"/>
        <w:sz w:val="22"/>
        <w:rtl/>
        <w:lang w:bidi="ar-EG"/>
      </w:rPr>
      <w:t xml:space="preserve"> _____</w:t>
    </w:r>
    <w:r w:rsidRPr="00AF7A6F">
      <w:rPr>
        <w:color w:val="2D7380"/>
        <w:sz w:val="22"/>
        <w:rtl/>
        <w:lang w:bidi="ar-EG"/>
      </w:rPr>
      <w:t>____________</w:t>
    </w:r>
    <w:r w:rsidRPr="00AF7A6F">
      <w:rPr>
        <w:color w:val="2D7380"/>
        <w:sz w:val="22"/>
        <w:lang w:bidi="ar-EG"/>
      </w:rPr>
      <w:t xml:space="preserve"> </w:t>
    </w:r>
    <w:r w:rsidRPr="0039114F">
      <w:rPr>
        <w:rFonts w:asciiTheme="majorBidi" w:hAnsiTheme="majorBidi" w:cs="Times New Roman"/>
        <w:sz w:val="20"/>
        <w:szCs w:val="20"/>
      </w:rPr>
      <w:t xml:space="preserve"> </w:t>
    </w:r>
  </w:p>
  <w:p w14:paraId="57D2C50F" w14:textId="77777777" w:rsidR="00005E0E" w:rsidRDefault="00E031DD" w:rsidP="00005E0E">
    <w:pPr>
      <w:pStyle w:val="Footer"/>
      <w:bidi/>
      <w:ind w:left="2160" w:right="-810"/>
      <w:jc w:val="right"/>
      <w:rPr>
        <w:rFonts w:asciiTheme="majorBidi" w:hAnsiTheme="majorBidi" w:cstheme="majorBidi"/>
        <w:color w:val="2D7380"/>
        <w:sz w:val="22"/>
        <w:rtl/>
        <w:lang w:bidi="ar-EG"/>
      </w:rPr>
    </w:pPr>
    <w:r w:rsidRPr="002B231E">
      <w:rPr>
        <w:rFonts w:hint="cs"/>
        <w:color w:val="2D7380"/>
        <w:sz w:val="22"/>
        <w:rtl/>
        <w:lang w:bidi="ar-EG"/>
      </w:rPr>
      <w:t xml:space="preserve">     </w:t>
    </w:r>
    <w:r w:rsidR="003851C7">
      <w:rPr>
        <w:color w:val="2D7380"/>
        <w:sz w:val="22"/>
        <w:lang w:bidi="ar-EG"/>
      </w:rPr>
      <w:t xml:space="preserve">    </w:t>
    </w:r>
    <w:r w:rsidRPr="002B231E">
      <w:rPr>
        <w:rFonts w:hint="cs"/>
        <w:color w:val="2D7380"/>
        <w:sz w:val="22"/>
        <w:rtl/>
        <w:lang w:bidi="ar-EG"/>
      </w:rPr>
      <w:t xml:space="preserve">       </w:t>
    </w:r>
    <w:r w:rsidR="00054020" w:rsidRPr="002B231E">
      <w:rPr>
        <w:color w:val="2D7380"/>
        <w:sz w:val="22"/>
        <w:lang w:bidi="ar-EG"/>
      </w:rPr>
      <w:tab/>
    </w:r>
    <w:r w:rsidR="002B231E" w:rsidRPr="003851C7">
      <w:rPr>
        <w:rFonts w:asciiTheme="majorBidi" w:hAnsiTheme="majorBidi" w:cstheme="majorBidi"/>
        <w:color w:val="2D7380"/>
        <w:sz w:val="22"/>
        <w:lang w:bidi="ar-EG"/>
      </w:rPr>
      <w:t xml:space="preserve">  </w:t>
    </w:r>
  </w:p>
  <w:p w14:paraId="48697453" w14:textId="2E94A155" w:rsidR="00684B93" w:rsidRPr="003851C7" w:rsidRDefault="003851C7" w:rsidP="003851C7">
    <w:pPr>
      <w:pStyle w:val="Heading3"/>
      <w:jc w:val="center"/>
      <w:rPr>
        <w:rFonts w:asciiTheme="majorBidi" w:hAnsiTheme="majorBidi"/>
        <w:sz w:val="8"/>
        <w:szCs w:val="8"/>
        <w:lang w:bidi="ar-EG"/>
      </w:rPr>
    </w:pPr>
    <w:r w:rsidRPr="003851C7">
      <w:rPr>
        <w:i/>
        <w:iCs/>
        <w:sz w:val="10"/>
        <w:szCs w:val="14"/>
      </w:rPr>
      <w:t>CBE-PMT.OVERSIGHT-F&amp;P-FRM-26/10-001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1A2E4" w14:textId="2B114B5B" w:rsidR="00781092" w:rsidRPr="002B231E" w:rsidRDefault="00781092" w:rsidP="00781092">
    <w:pPr>
      <w:pStyle w:val="Footer"/>
      <w:bidi/>
      <w:ind w:left="1440" w:right="-540"/>
      <w:jc w:val="right"/>
      <w:rPr>
        <w:color w:val="2D7380"/>
        <w:sz w:val="22"/>
        <w:rtl/>
        <w:lang w:bidi="ar-EG"/>
      </w:rPr>
    </w:pPr>
    <w:r w:rsidRPr="002B231E">
      <w:rPr>
        <w:rFonts w:hint="cs"/>
        <w:color w:val="2D7380"/>
        <w:sz w:val="22"/>
        <w:rtl/>
        <w:lang w:bidi="ar-EG"/>
      </w:rPr>
      <w:t xml:space="preserve">            </w:t>
    </w:r>
    <w:r w:rsidRPr="002B231E">
      <w:rPr>
        <w:color w:val="2D7380"/>
        <w:sz w:val="22"/>
        <w:lang w:bidi="ar-EG"/>
      </w:rPr>
      <w:tab/>
    </w:r>
    <w:r w:rsidRPr="0039114F">
      <w:rPr>
        <w:rFonts w:asciiTheme="majorBidi" w:hAnsiTheme="majorBidi" w:cs="Times New Roman"/>
        <w:sz w:val="20"/>
        <w:szCs w:val="20"/>
      </w:rPr>
      <w:t xml:space="preserve"> </w:t>
    </w:r>
  </w:p>
  <w:p w14:paraId="0EE2D408" w14:textId="77777777" w:rsidR="00781092" w:rsidRDefault="00781092" w:rsidP="00005E0E">
    <w:pPr>
      <w:pStyle w:val="Footer"/>
      <w:bidi/>
      <w:ind w:left="2160" w:right="-810"/>
      <w:jc w:val="right"/>
      <w:rPr>
        <w:rFonts w:asciiTheme="majorBidi" w:hAnsiTheme="majorBidi" w:cstheme="majorBidi"/>
        <w:color w:val="2D7380"/>
        <w:sz w:val="22"/>
        <w:rtl/>
        <w:lang w:bidi="ar-EG"/>
      </w:rPr>
    </w:pPr>
    <w:r w:rsidRPr="002B231E">
      <w:rPr>
        <w:rFonts w:hint="cs"/>
        <w:color w:val="2D7380"/>
        <w:sz w:val="22"/>
        <w:rtl/>
        <w:lang w:bidi="ar-EG"/>
      </w:rPr>
      <w:t xml:space="preserve">     </w:t>
    </w:r>
    <w:r>
      <w:rPr>
        <w:color w:val="2D7380"/>
        <w:sz w:val="22"/>
        <w:lang w:bidi="ar-EG"/>
      </w:rPr>
      <w:t xml:space="preserve">    </w:t>
    </w:r>
    <w:r w:rsidRPr="002B231E">
      <w:rPr>
        <w:rFonts w:hint="cs"/>
        <w:color w:val="2D7380"/>
        <w:sz w:val="22"/>
        <w:rtl/>
        <w:lang w:bidi="ar-EG"/>
      </w:rPr>
      <w:t xml:space="preserve">       </w:t>
    </w:r>
    <w:r w:rsidRPr="002B231E">
      <w:rPr>
        <w:color w:val="2D7380"/>
        <w:sz w:val="22"/>
        <w:lang w:bidi="ar-EG"/>
      </w:rPr>
      <w:tab/>
    </w:r>
    <w:r w:rsidRPr="003851C7">
      <w:rPr>
        <w:rFonts w:asciiTheme="majorBidi" w:hAnsiTheme="majorBidi" w:cstheme="majorBidi"/>
        <w:color w:val="2D7380"/>
        <w:sz w:val="22"/>
        <w:lang w:bidi="ar-EG"/>
      </w:rPr>
      <w:t xml:space="preserve">  </w:t>
    </w:r>
  </w:p>
  <w:p w14:paraId="2EECEA29" w14:textId="77777777" w:rsidR="00781092" w:rsidRPr="003851C7" w:rsidRDefault="00781092" w:rsidP="003851C7">
    <w:pPr>
      <w:pStyle w:val="Heading3"/>
      <w:jc w:val="center"/>
      <w:rPr>
        <w:rFonts w:asciiTheme="majorBidi" w:hAnsiTheme="majorBidi"/>
        <w:sz w:val="8"/>
        <w:szCs w:val="8"/>
        <w:lang w:bidi="ar-EG"/>
      </w:rPr>
    </w:pPr>
    <w:r w:rsidRPr="003851C7">
      <w:rPr>
        <w:i/>
        <w:iCs/>
        <w:sz w:val="10"/>
        <w:szCs w:val="14"/>
      </w:rPr>
      <w:t>CBE-PMT.OVERSIGHT-F&amp;P-FRM-26/10-001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BB5AF" w14:textId="77777777" w:rsidR="006D42C7" w:rsidRPr="003851C7" w:rsidRDefault="006D42C7" w:rsidP="006D42C7">
    <w:pPr>
      <w:pStyle w:val="Heading3"/>
      <w:jc w:val="center"/>
      <w:rPr>
        <w:rFonts w:asciiTheme="majorBidi" w:hAnsiTheme="majorBidi"/>
        <w:sz w:val="8"/>
        <w:szCs w:val="8"/>
        <w:lang w:bidi="ar-EG"/>
      </w:rPr>
    </w:pPr>
    <w:r w:rsidRPr="003851C7">
      <w:rPr>
        <w:i/>
        <w:iCs/>
        <w:sz w:val="10"/>
        <w:szCs w:val="14"/>
      </w:rPr>
      <w:t>CBE-PMT.OVERSIGHT-F&amp;P-FRM-26/10-001</w:t>
    </w:r>
  </w:p>
  <w:p w14:paraId="77B3349C" w14:textId="77777777" w:rsidR="006D42C7" w:rsidRDefault="006D4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5C822" w14:textId="77777777" w:rsidR="005B67C2" w:rsidRDefault="005B67C2" w:rsidP="00730524">
      <w:pPr>
        <w:spacing w:line="240" w:lineRule="auto"/>
      </w:pPr>
      <w:r>
        <w:separator/>
      </w:r>
    </w:p>
  </w:footnote>
  <w:footnote w:type="continuationSeparator" w:id="0">
    <w:p w14:paraId="39A43133" w14:textId="77777777" w:rsidR="005B67C2" w:rsidRDefault="005B67C2" w:rsidP="007305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81352"/>
      <w:docPartObj>
        <w:docPartGallery w:val="Page Numbers (Top of Page)"/>
        <w:docPartUnique/>
      </w:docPartObj>
    </w:sdtPr>
    <w:sdtContent>
      <w:p w14:paraId="4BFA4750" w14:textId="77777777" w:rsidR="00D33551" w:rsidRDefault="00D33551" w:rsidP="00D33551">
        <w:pPr>
          <w:pStyle w:val="Header"/>
          <w:ind w:left="-720"/>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178E8866" w14:textId="64CAC810" w:rsidR="00DC4AB5" w:rsidRDefault="00DC4AB5" w:rsidP="00D33551">
    <w:pPr>
      <w:pStyle w:val="Header"/>
      <w:bidi/>
    </w:pPr>
  </w:p>
  <w:p w14:paraId="48AE5B42" w14:textId="5CEC5FA6" w:rsidR="00D33551" w:rsidRPr="00D33551" w:rsidRDefault="00D33551" w:rsidP="003851C7">
    <w:pPr>
      <w:pStyle w:val="Header"/>
      <w:bidi/>
      <w:ind w:left="-694"/>
      <w:rPr>
        <w:sz w:val="16"/>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5305D"/>
    <w:multiLevelType w:val="multilevel"/>
    <w:tmpl w:val="8A2ADB36"/>
    <w:lvl w:ilvl="0">
      <w:start w:val="1"/>
      <w:numFmt w:val="decimal"/>
      <w:lvlText w:val="%1."/>
      <w:lvlJc w:val="left"/>
      <w:pPr>
        <w:ind w:left="360" w:hanging="360"/>
      </w:pPr>
      <w:rPr>
        <w:rFonts w:asciiTheme="majorBidi" w:hAnsiTheme="majorBidi" w:cstheme="majorBidi" w:hint="default"/>
        <w:sz w:val="22"/>
      </w:rPr>
    </w:lvl>
    <w:lvl w:ilvl="1">
      <w:start w:val="6"/>
      <w:numFmt w:val="decimal"/>
      <w:isLgl/>
      <w:lvlText w:val="%1.%2"/>
      <w:lvlJc w:val="left"/>
      <w:pPr>
        <w:ind w:left="360" w:hanging="360"/>
      </w:pPr>
      <w:rPr>
        <w:rFonts w:hint="default"/>
        <w:sz w:val="14"/>
        <w:szCs w:val="18"/>
      </w:rPr>
    </w:lvl>
    <w:lvl w:ilvl="2">
      <w:start w:val="1"/>
      <w:numFmt w:val="decimal"/>
      <w:isLgl/>
      <w:lvlText w:val="%1.%2.%3"/>
      <w:lvlJc w:val="left"/>
      <w:pPr>
        <w:ind w:left="720" w:hanging="720"/>
      </w:pPr>
      <w:rPr>
        <w:rFonts w:hint="default"/>
        <w:sz w:val="18"/>
      </w:rPr>
    </w:lvl>
    <w:lvl w:ilvl="3">
      <w:start w:val="1"/>
      <w:numFmt w:val="decimal"/>
      <w:isLgl/>
      <w:lvlText w:val="%1.%2.%3.%4"/>
      <w:lvlJc w:val="left"/>
      <w:pPr>
        <w:ind w:left="720" w:hanging="720"/>
      </w:pPr>
      <w:rPr>
        <w:rFonts w:hint="default"/>
        <w:sz w:val="18"/>
      </w:rPr>
    </w:lvl>
    <w:lvl w:ilvl="4">
      <w:start w:val="1"/>
      <w:numFmt w:val="decimal"/>
      <w:isLgl/>
      <w:lvlText w:val="%1.%2.%3.%4.%5"/>
      <w:lvlJc w:val="left"/>
      <w:pPr>
        <w:ind w:left="1080" w:hanging="1080"/>
      </w:pPr>
      <w:rPr>
        <w:rFonts w:hint="default"/>
        <w:sz w:val="18"/>
      </w:rPr>
    </w:lvl>
    <w:lvl w:ilvl="5">
      <w:start w:val="1"/>
      <w:numFmt w:val="decimal"/>
      <w:isLgl/>
      <w:lvlText w:val="%1.%2.%3.%4.%5.%6"/>
      <w:lvlJc w:val="left"/>
      <w:pPr>
        <w:ind w:left="1080" w:hanging="1080"/>
      </w:pPr>
      <w:rPr>
        <w:rFonts w:hint="default"/>
        <w:sz w:val="18"/>
      </w:rPr>
    </w:lvl>
    <w:lvl w:ilvl="6">
      <w:start w:val="1"/>
      <w:numFmt w:val="decimal"/>
      <w:isLgl/>
      <w:lvlText w:val="%1.%2.%3.%4.%5.%6.%7"/>
      <w:lvlJc w:val="left"/>
      <w:pPr>
        <w:ind w:left="1440" w:hanging="1440"/>
      </w:pPr>
      <w:rPr>
        <w:rFonts w:hint="default"/>
        <w:sz w:val="18"/>
      </w:rPr>
    </w:lvl>
    <w:lvl w:ilvl="7">
      <w:start w:val="1"/>
      <w:numFmt w:val="decimal"/>
      <w:isLgl/>
      <w:lvlText w:val="%1.%2.%3.%4.%5.%6.%7.%8"/>
      <w:lvlJc w:val="left"/>
      <w:pPr>
        <w:ind w:left="1440" w:hanging="1440"/>
      </w:pPr>
      <w:rPr>
        <w:rFonts w:hint="default"/>
        <w:sz w:val="18"/>
      </w:rPr>
    </w:lvl>
    <w:lvl w:ilvl="8">
      <w:start w:val="1"/>
      <w:numFmt w:val="decimal"/>
      <w:isLgl/>
      <w:lvlText w:val="%1.%2.%3.%4.%5.%6.%7.%8.%9"/>
      <w:lvlJc w:val="left"/>
      <w:pPr>
        <w:ind w:left="1440" w:hanging="1440"/>
      </w:pPr>
      <w:rPr>
        <w:rFonts w:hint="default"/>
        <w:sz w:val="18"/>
      </w:rPr>
    </w:lvl>
  </w:abstractNum>
  <w:abstractNum w:abstractNumId="10" w15:restartNumberingAfterBreak="0">
    <w:nsid w:val="0561198E"/>
    <w:multiLevelType w:val="hybridMultilevel"/>
    <w:tmpl w:val="B4107C8C"/>
    <w:lvl w:ilvl="0" w:tplc="FFFFFFFF">
      <w:start w:val="1"/>
      <w:numFmt w:val="decimal"/>
      <w:lvlText w:val="%1."/>
      <w:lvlJc w:val="left"/>
      <w:pPr>
        <w:ind w:left="360" w:hanging="360"/>
      </w:pPr>
      <w:rPr>
        <w:rFonts w:hint="default"/>
        <w:b/>
        <w:color w:val="243238"/>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725806"/>
    <w:multiLevelType w:val="hybridMultilevel"/>
    <w:tmpl w:val="56C2EBFC"/>
    <w:lvl w:ilvl="0" w:tplc="FFFFFFFF">
      <w:start w:val="1"/>
      <w:numFmt w:val="decimal"/>
      <w:lvlText w:val="%1."/>
      <w:lvlJc w:val="left"/>
      <w:pPr>
        <w:ind w:left="360" w:hanging="360"/>
      </w:pPr>
      <w:rPr>
        <w:rFonts w:cstheme="majorBidi" w:hint="default"/>
        <w:sz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12559F9"/>
    <w:multiLevelType w:val="multilevel"/>
    <w:tmpl w:val="DF2E9FB6"/>
    <w:lvl w:ilvl="0">
      <w:start w:val="1"/>
      <w:numFmt w:val="decimal"/>
      <w:lvlText w:val="%1"/>
      <w:lvlJc w:val="left"/>
      <w:pPr>
        <w:ind w:left="360" w:hanging="360"/>
      </w:pPr>
      <w:rPr>
        <w:rFonts w:hint="default"/>
        <w:sz w:val="18"/>
      </w:rPr>
    </w:lvl>
    <w:lvl w:ilvl="1">
      <w:start w:val="6"/>
      <w:numFmt w:val="decimal"/>
      <w:lvlText w:val="%1.%2"/>
      <w:lvlJc w:val="left"/>
      <w:pPr>
        <w:ind w:left="360" w:hanging="36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1080" w:hanging="108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440" w:hanging="144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440" w:hanging="1440"/>
      </w:pPr>
      <w:rPr>
        <w:rFonts w:hint="default"/>
        <w:sz w:val="18"/>
      </w:rPr>
    </w:lvl>
  </w:abstractNum>
  <w:abstractNum w:abstractNumId="13" w15:restartNumberingAfterBreak="0">
    <w:nsid w:val="183E377D"/>
    <w:multiLevelType w:val="hybridMultilevel"/>
    <w:tmpl w:val="F06CF272"/>
    <w:lvl w:ilvl="0" w:tplc="FFFFFFFF">
      <w:start w:val="1"/>
      <w:numFmt w:val="decimal"/>
      <w:lvlText w:val="%1."/>
      <w:lvlJc w:val="left"/>
      <w:pPr>
        <w:ind w:left="720" w:hanging="360"/>
      </w:pPr>
      <w:rPr>
        <w:rFonts w:hint="default"/>
        <w:sz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7B1AB4"/>
    <w:multiLevelType w:val="multilevel"/>
    <w:tmpl w:val="BBD09F74"/>
    <w:lvl w:ilvl="0">
      <w:start w:val="6"/>
      <w:numFmt w:val="decimal"/>
      <w:lvlText w:val="%1."/>
      <w:lvlJc w:val="left"/>
      <w:pPr>
        <w:ind w:left="360" w:hanging="360"/>
      </w:pPr>
      <w:rPr>
        <w:rFonts w:hint="default"/>
        <w:b/>
        <w:bCs w:val="0"/>
        <w:sz w:val="24"/>
        <w:szCs w:val="24"/>
      </w:rPr>
    </w:lvl>
    <w:lvl w:ilvl="1">
      <w:start w:val="6"/>
      <w:numFmt w:val="decimal"/>
      <w:isLgl/>
      <w:lvlText w:val="%1.%2"/>
      <w:lvlJc w:val="left"/>
      <w:pPr>
        <w:ind w:left="360" w:hanging="360"/>
      </w:pPr>
      <w:rPr>
        <w:rFonts w:hint="default"/>
        <w:sz w:val="18"/>
      </w:rPr>
    </w:lvl>
    <w:lvl w:ilvl="2">
      <w:start w:val="1"/>
      <w:numFmt w:val="decimal"/>
      <w:isLgl/>
      <w:lvlText w:val="%1.%2.%3"/>
      <w:lvlJc w:val="left"/>
      <w:pPr>
        <w:ind w:left="720" w:hanging="720"/>
      </w:pPr>
      <w:rPr>
        <w:rFonts w:hint="default"/>
        <w:sz w:val="18"/>
      </w:rPr>
    </w:lvl>
    <w:lvl w:ilvl="3">
      <w:start w:val="1"/>
      <w:numFmt w:val="decimal"/>
      <w:isLgl/>
      <w:lvlText w:val="%1.%2.%3.%4"/>
      <w:lvlJc w:val="left"/>
      <w:pPr>
        <w:ind w:left="720" w:hanging="720"/>
      </w:pPr>
      <w:rPr>
        <w:rFonts w:hint="default"/>
        <w:sz w:val="18"/>
      </w:rPr>
    </w:lvl>
    <w:lvl w:ilvl="4">
      <w:start w:val="1"/>
      <w:numFmt w:val="decimal"/>
      <w:isLgl/>
      <w:lvlText w:val="%1.%2.%3.%4.%5"/>
      <w:lvlJc w:val="left"/>
      <w:pPr>
        <w:ind w:left="1080" w:hanging="1080"/>
      </w:pPr>
      <w:rPr>
        <w:rFonts w:hint="default"/>
        <w:sz w:val="18"/>
      </w:rPr>
    </w:lvl>
    <w:lvl w:ilvl="5">
      <w:start w:val="1"/>
      <w:numFmt w:val="decimal"/>
      <w:isLgl/>
      <w:lvlText w:val="%1.%2.%3.%4.%5.%6"/>
      <w:lvlJc w:val="left"/>
      <w:pPr>
        <w:ind w:left="1080" w:hanging="1080"/>
      </w:pPr>
      <w:rPr>
        <w:rFonts w:hint="default"/>
        <w:sz w:val="18"/>
      </w:rPr>
    </w:lvl>
    <w:lvl w:ilvl="6">
      <w:start w:val="1"/>
      <w:numFmt w:val="decimal"/>
      <w:isLgl/>
      <w:lvlText w:val="%1.%2.%3.%4.%5.%6.%7"/>
      <w:lvlJc w:val="left"/>
      <w:pPr>
        <w:ind w:left="1440" w:hanging="1440"/>
      </w:pPr>
      <w:rPr>
        <w:rFonts w:hint="default"/>
        <w:sz w:val="18"/>
      </w:rPr>
    </w:lvl>
    <w:lvl w:ilvl="7">
      <w:start w:val="1"/>
      <w:numFmt w:val="decimal"/>
      <w:isLgl/>
      <w:lvlText w:val="%1.%2.%3.%4.%5.%6.%7.%8"/>
      <w:lvlJc w:val="left"/>
      <w:pPr>
        <w:ind w:left="1440" w:hanging="1440"/>
      </w:pPr>
      <w:rPr>
        <w:rFonts w:hint="default"/>
        <w:sz w:val="18"/>
      </w:rPr>
    </w:lvl>
    <w:lvl w:ilvl="8">
      <w:start w:val="1"/>
      <w:numFmt w:val="decimal"/>
      <w:isLgl/>
      <w:lvlText w:val="%1.%2.%3.%4.%5.%6.%7.%8.%9"/>
      <w:lvlJc w:val="left"/>
      <w:pPr>
        <w:ind w:left="1440" w:hanging="1440"/>
      </w:pPr>
      <w:rPr>
        <w:rFonts w:hint="default"/>
        <w:sz w:val="18"/>
      </w:rPr>
    </w:lvl>
  </w:abstractNum>
  <w:abstractNum w:abstractNumId="15" w15:restartNumberingAfterBreak="0">
    <w:nsid w:val="29543F0B"/>
    <w:multiLevelType w:val="hybridMultilevel"/>
    <w:tmpl w:val="838E86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4B27A3"/>
    <w:multiLevelType w:val="hybridMultilevel"/>
    <w:tmpl w:val="369096DE"/>
    <w:lvl w:ilvl="0" w:tplc="35660B5E">
      <w:start w:val="1"/>
      <w:numFmt w:val="decimal"/>
      <w:lvlText w:val="%1."/>
      <w:lvlJc w:val="left"/>
      <w:pPr>
        <w:ind w:left="360" w:hanging="360"/>
      </w:pPr>
      <w:rPr>
        <w:rFonts w:asciiTheme="majorBidi" w:hAnsiTheme="majorBidi" w:cstheme="majorBidi" w:hint="default"/>
        <w:sz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2923CAE"/>
    <w:multiLevelType w:val="hybridMultilevel"/>
    <w:tmpl w:val="56C2EBFC"/>
    <w:lvl w:ilvl="0" w:tplc="FFFFFFFF">
      <w:start w:val="1"/>
      <w:numFmt w:val="decimal"/>
      <w:lvlText w:val="%1."/>
      <w:lvlJc w:val="left"/>
      <w:pPr>
        <w:ind w:left="360" w:hanging="360"/>
      </w:pPr>
      <w:rPr>
        <w:rFonts w:cstheme="majorBidi" w:hint="default"/>
        <w:sz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2DE249A"/>
    <w:multiLevelType w:val="multilevel"/>
    <w:tmpl w:val="1EC604B8"/>
    <w:lvl w:ilvl="0">
      <w:start w:val="1"/>
      <w:numFmt w:val="decimal"/>
      <w:lvlText w:val="%1."/>
      <w:lvlJc w:val="left"/>
      <w:pPr>
        <w:ind w:left="360" w:hanging="360"/>
      </w:pPr>
      <w:rPr>
        <w:rFonts w:hint="default"/>
        <w:b/>
        <w:bCs w:val="0"/>
        <w:sz w:val="24"/>
        <w:szCs w:val="24"/>
      </w:rPr>
    </w:lvl>
    <w:lvl w:ilvl="1">
      <w:start w:val="1"/>
      <w:numFmt w:val="decimal"/>
      <w:isLgl/>
      <w:lvlText w:val="%1.%2"/>
      <w:lvlJc w:val="left"/>
      <w:pPr>
        <w:ind w:left="360" w:hanging="360"/>
      </w:pPr>
      <w:rPr>
        <w:rFonts w:hint="default"/>
        <w:sz w:val="18"/>
      </w:rPr>
    </w:lvl>
    <w:lvl w:ilvl="2">
      <w:start w:val="1"/>
      <w:numFmt w:val="decimal"/>
      <w:isLgl/>
      <w:lvlText w:val="%1.%2.%3"/>
      <w:lvlJc w:val="left"/>
      <w:pPr>
        <w:ind w:left="720" w:hanging="720"/>
      </w:pPr>
      <w:rPr>
        <w:rFonts w:hint="default"/>
        <w:sz w:val="18"/>
      </w:rPr>
    </w:lvl>
    <w:lvl w:ilvl="3">
      <w:start w:val="1"/>
      <w:numFmt w:val="decimal"/>
      <w:isLgl/>
      <w:lvlText w:val="%1.%2.%3.%4"/>
      <w:lvlJc w:val="left"/>
      <w:pPr>
        <w:ind w:left="720" w:hanging="720"/>
      </w:pPr>
      <w:rPr>
        <w:rFonts w:hint="default"/>
        <w:sz w:val="18"/>
      </w:rPr>
    </w:lvl>
    <w:lvl w:ilvl="4">
      <w:start w:val="1"/>
      <w:numFmt w:val="decimal"/>
      <w:isLgl/>
      <w:lvlText w:val="%1.%2.%3.%4.%5"/>
      <w:lvlJc w:val="left"/>
      <w:pPr>
        <w:ind w:left="1080" w:hanging="1080"/>
      </w:pPr>
      <w:rPr>
        <w:rFonts w:hint="default"/>
        <w:sz w:val="18"/>
      </w:rPr>
    </w:lvl>
    <w:lvl w:ilvl="5">
      <w:start w:val="1"/>
      <w:numFmt w:val="decimal"/>
      <w:isLgl/>
      <w:lvlText w:val="%1.%2.%3.%4.%5.%6"/>
      <w:lvlJc w:val="left"/>
      <w:pPr>
        <w:ind w:left="1080" w:hanging="1080"/>
      </w:pPr>
      <w:rPr>
        <w:rFonts w:hint="default"/>
        <w:sz w:val="18"/>
      </w:rPr>
    </w:lvl>
    <w:lvl w:ilvl="6">
      <w:start w:val="1"/>
      <w:numFmt w:val="decimal"/>
      <w:isLgl/>
      <w:lvlText w:val="%1.%2.%3.%4.%5.%6.%7"/>
      <w:lvlJc w:val="left"/>
      <w:pPr>
        <w:ind w:left="1440" w:hanging="1440"/>
      </w:pPr>
      <w:rPr>
        <w:rFonts w:hint="default"/>
        <w:sz w:val="18"/>
      </w:rPr>
    </w:lvl>
    <w:lvl w:ilvl="7">
      <w:start w:val="1"/>
      <w:numFmt w:val="decimal"/>
      <w:isLgl/>
      <w:lvlText w:val="%1.%2.%3.%4.%5.%6.%7.%8"/>
      <w:lvlJc w:val="left"/>
      <w:pPr>
        <w:ind w:left="1440" w:hanging="1440"/>
      </w:pPr>
      <w:rPr>
        <w:rFonts w:hint="default"/>
        <w:sz w:val="18"/>
      </w:rPr>
    </w:lvl>
    <w:lvl w:ilvl="8">
      <w:start w:val="1"/>
      <w:numFmt w:val="decimal"/>
      <w:isLgl/>
      <w:lvlText w:val="%1.%2.%3.%4.%5.%6.%7.%8.%9"/>
      <w:lvlJc w:val="left"/>
      <w:pPr>
        <w:ind w:left="1440" w:hanging="1440"/>
      </w:pPr>
      <w:rPr>
        <w:rFonts w:hint="default"/>
        <w:sz w:val="18"/>
      </w:rPr>
    </w:lvl>
  </w:abstractNum>
  <w:abstractNum w:abstractNumId="19" w15:restartNumberingAfterBreak="0">
    <w:nsid w:val="35763B49"/>
    <w:multiLevelType w:val="multilevel"/>
    <w:tmpl w:val="E446CE9A"/>
    <w:lvl w:ilvl="0">
      <w:start w:val="1"/>
      <w:numFmt w:val="none"/>
      <w:lvlText w:val="7"/>
      <w:lvlJc w:val="left"/>
      <w:pPr>
        <w:ind w:left="360" w:hanging="360"/>
      </w:pPr>
      <w:rPr>
        <w:rFonts w:cs="Times New Roman" w:hint="default"/>
        <w:b w:val="0"/>
      </w:rPr>
    </w:lvl>
    <w:lvl w:ilvl="1">
      <w:start w:val="7"/>
      <w:numFmt w:val="decimal"/>
      <w:lvlText w:val="%1.%2"/>
      <w:lvlJc w:val="left"/>
      <w:pPr>
        <w:ind w:left="360" w:hanging="360"/>
      </w:pPr>
      <w:rPr>
        <w:rFonts w:cs="Times New Roman" w:hint="default"/>
        <w:b/>
        <w:bCs w:val="0"/>
      </w:rPr>
    </w:lvl>
    <w:lvl w:ilvl="2">
      <w:start w:val="1"/>
      <w:numFmt w:val="decimal"/>
      <w:lvlText w:val="%1.%2.%3"/>
      <w:lvlJc w:val="left"/>
      <w:pPr>
        <w:ind w:left="360" w:hanging="360"/>
      </w:pPr>
      <w:rPr>
        <w:rFonts w:cs="Times New Roman" w:hint="default"/>
        <w:b w:val="0"/>
      </w:rPr>
    </w:lvl>
    <w:lvl w:ilvl="3">
      <w:start w:val="1"/>
      <w:numFmt w:val="decimal"/>
      <w:lvlText w:val="%1.%2.%3.%4"/>
      <w:lvlJc w:val="left"/>
      <w:pPr>
        <w:ind w:left="720" w:hanging="720"/>
      </w:pPr>
      <w:rPr>
        <w:rFonts w:cs="Times New Roman" w:hint="default"/>
        <w:b w:val="0"/>
      </w:rPr>
    </w:lvl>
    <w:lvl w:ilvl="4">
      <w:start w:val="1"/>
      <w:numFmt w:val="decimal"/>
      <w:lvlText w:val="%1.%2.%3.%4.%5"/>
      <w:lvlJc w:val="left"/>
      <w:pPr>
        <w:ind w:left="720" w:hanging="720"/>
      </w:pPr>
      <w:rPr>
        <w:rFonts w:cs="Times New Roman" w:hint="default"/>
        <w:b w:val="0"/>
      </w:rPr>
    </w:lvl>
    <w:lvl w:ilvl="5">
      <w:start w:val="1"/>
      <w:numFmt w:val="decimal"/>
      <w:lvlText w:val="%1.%2.%3.%4.%5.%6"/>
      <w:lvlJc w:val="left"/>
      <w:pPr>
        <w:ind w:left="1080" w:hanging="1080"/>
      </w:pPr>
      <w:rPr>
        <w:rFonts w:cs="Times New Roman" w:hint="default"/>
        <w:b w:val="0"/>
      </w:rPr>
    </w:lvl>
    <w:lvl w:ilvl="6">
      <w:start w:val="1"/>
      <w:numFmt w:val="decimal"/>
      <w:lvlText w:val="%1.%2.%3.%4.%5.%6.%7"/>
      <w:lvlJc w:val="left"/>
      <w:pPr>
        <w:ind w:left="1080" w:hanging="1080"/>
      </w:pPr>
      <w:rPr>
        <w:rFonts w:cs="Times New Roman" w:hint="default"/>
        <w:b w:val="0"/>
      </w:rPr>
    </w:lvl>
    <w:lvl w:ilvl="7">
      <w:start w:val="1"/>
      <w:numFmt w:val="decimal"/>
      <w:lvlText w:val="%1.%2.%3.%4.%5.%6.%7.%8"/>
      <w:lvlJc w:val="left"/>
      <w:pPr>
        <w:ind w:left="1080" w:hanging="1080"/>
      </w:pPr>
      <w:rPr>
        <w:rFonts w:cs="Times New Roman" w:hint="default"/>
        <w:b w:val="0"/>
      </w:rPr>
    </w:lvl>
    <w:lvl w:ilvl="8">
      <w:start w:val="1"/>
      <w:numFmt w:val="decimal"/>
      <w:lvlText w:val="%1.%2.%3.%4.%5.%6.%7.%8.%9"/>
      <w:lvlJc w:val="left"/>
      <w:pPr>
        <w:ind w:left="1440" w:hanging="1440"/>
      </w:pPr>
      <w:rPr>
        <w:rFonts w:cs="Times New Roman" w:hint="default"/>
        <w:b w:val="0"/>
      </w:rPr>
    </w:lvl>
  </w:abstractNum>
  <w:abstractNum w:abstractNumId="20" w15:restartNumberingAfterBreak="0">
    <w:nsid w:val="40862018"/>
    <w:multiLevelType w:val="hybridMultilevel"/>
    <w:tmpl w:val="B4107C8C"/>
    <w:lvl w:ilvl="0" w:tplc="FFFFFFFF">
      <w:start w:val="1"/>
      <w:numFmt w:val="decimal"/>
      <w:lvlText w:val="%1."/>
      <w:lvlJc w:val="left"/>
      <w:pPr>
        <w:ind w:left="360" w:hanging="360"/>
      </w:pPr>
      <w:rPr>
        <w:rFonts w:hint="default"/>
        <w:b/>
        <w:color w:val="243238"/>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0960463"/>
    <w:multiLevelType w:val="hybridMultilevel"/>
    <w:tmpl w:val="AEAEF020"/>
    <w:lvl w:ilvl="0" w:tplc="C30C5D84">
      <w:start w:val="1"/>
      <w:numFmt w:val="decimal"/>
      <w:lvlText w:val="%1."/>
      <w:lvlJc w:val="left"/>
      <w:pPr>
        <w:ind w:left="360" w:hanging="360"/>
      </w:pPr>
      <w:rPr>
        <w:rFonts w:hint="default"/>
        <w:b w:val="0"/>
        <w:bCs/>
        <w:color w:val="243238"/>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2EA4770"/>
    <w:multiLevelType w:val="hybridMultilevel"/>
    <w:tmpl w:val="143A683E"/>
    <w:lvl w:ilvl="0" w:tplc="98DA58CA">
      <w:start w:val="1"/>
      <w:numFmt w:val="decimal"/>
      <w:lvlText w:val="%1."/>
      <w:lvlJc w:val="left"/>
      <w:pPr>
        <w:ind w:left="360" w:hanging="360"/>
      </w:pPr>
      <w:rPr>
        <w:sz w:val="20"/>
        <w:szCs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4095C88"/>
    <w:multiLevelType w:val="hybridMultilevel"/>
    <w:tmpl w:val="19C89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60C03FE"/>
    <w:multiLevelType w:val="hybridMultilevel"/>
    <w:tmpl w:val="3A1A82EE"/>
    <w:lvl w:ilvl="0" w:tplc="FFFFFFFF">
      <w:start w:val="1"/>
      <w:numFmt w:val="decimal"/>
      <w:lvlText w:val="%1."/>
      <w:lvlJc w:val="left"/>
      <w:pPr>
        <w:ind w:left="360" w:hanging="360"/>
      </w:pPr>
      <w:rPr>
        <w:rFonts w:hint="default"/>
        <w:b/>
        <w:bCs w:val="0"/>
        <w:color w:val="243238"/>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D05E85"/>
    <w:multiLevelType w:val="hybridMultilevel"/>
    <w:tmpl w:val="AEAEF020"/>
    <w:lvl w:ilvl="0" w:tplc="FFFFFFFF">
      <w:start w:val="1"/>
      <w:numFmt w:val="decimal"/>
      <w:lvlText w:val="%1."/>
      <w:lvlJc w:val="left"/>
      <w:pPr>
        <w:ind w:left="360" w:hanging="360"/>
      </w:pPr>
      <w:rPr>
        <w:rFonts w:hint="default"/>
        <w:b w:val="0"/>
        <w:bCs/>
        <w:color w:val="243238"/>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CDB2A94"/>
    <w:multiLevelType w:val="multilevel"/>
    <w:tmpl w:val="C3B46796"/>
    <w:lvl w:ilvl="0">
      <w:start w:val="1"/>
      <w:numFmt w:val="decimal"/>
      <w:lvlText w:val="%1."/>
      <w:lvlJc w:val="left"/>
      <w:pPr>
        <w:ind w:left="360" w:hanging="360"/>
      </w:pPr>
      <w:rPr>
        <w:rFonts w:hint="default"/>
        <w:b/>
        <w:bCs/>
        <w:color w:val="FFFFFF" w:themeColor="background1"/>
        <w:sz w:val="24"/>
        <w:szCs w:val="16"/>
      </w:rPr>
    </w:lvl>
    <w:lvl w:ilvl="1">
      <w:start w:val="1"/>
      <w:numFmt w:val="decimal"/>
      <w:isLgl/>
      <w:lvlText w:val="%1.%2"/>
      <w:lvlJc w:val="left"/>
      <w:pPr>
        <w:ind w:left="360" w:hanging="360"/>
      </w:pPr>
      <w:rPr>
        <w:rFonts w:hint="default"/>
        <w:b w:val="0"/>
        <w:bCs w:val="0"/>
        <w:sz w:val="18"/>
      </w:rPr>
    </w:lvl>
    <w:lvl w:ilvl="2">
      <w:start w:val="1"/>
      <w:numFmt w:val="decimal"/>
      <w:isLgl/>
      <w:lvlText w:val="%1.%2.%3"/>
      <w:lvlJc w:val="left"/>
      <w:pPr>
        <w:ind w:left="720" w:hanging="720"/>
      </w:pPr>
      <w:rPr>
        <w:rFonts w:hint="default"/>
        <w:sz w:val="18"/>
      </w:rPr>
    </w:lvl>
    <w:lvl w:ilvl="3">
      <w:start w:val="1"/>
      <w:numFmt w:val="decimal"/>
      <w:isLgl/>
      <w:lvlText w:val="%1.%2.%3.%4"/>
      <w:lvlJc w:val="left"/>
      <w:pPr>
        <w:ind w:left="720" w:hanging="720"/>
      </w:pPr>
      <w:rPr>
        <w:rFonts w:hint="default"/>
        <w:sz w:val="18"/>
      </w:rPr>
    </w:lvl>
    <w:lvl w:ilvl="4">
      <w:start w:val="1"/>
      <w:numFmt w:val="decimal"/>
      <w:isLgl/>
      <w:lvlText w:val="%1.%2.%3.%4.%5"/>
      <w:lvlJc w:val="left"/>
      <w:pPr>
        <w:ind w:left="1080" w:hanging="1080"/>
      </w:pPr>
      <w:rPr>
        <w:rFonts w:hint="default"/>
        <w:sz w:val="18"/>
      </w:rPr>
    </w:lvl>
    <w:lvl w:ilvl="5">
      <w:start w:val="1"/>
      <w:numFmt w:val="decimal"/>
      <w:isLgl/>
      <w:lvlText w:val="%1.%2.%3.%4.%5.%6"/>
      <w:lvlJc w:val="left"/>
      <w:pPr>
        <w:ind w:left="1080" w:hanging="1080"/>
      </w:pPr>
      <w:rPr>
        <w:rFonts w:hint="default"/>
        <w:sz w:val="18"/>
      </w:rPr>
    </w:lvl>
    <w:lvl w:ilvl="6">
      <w:start w:val="1"/>
      <w:numFmt w:val="decimal"/>
      <w:isLgl/>
      <w:lvlText w:val="%1.%2.%3.%4.%5.%6.%7"/>
      <w:lvlJc w:val="left"/>
      <w:pPr>
        <w:ind w:left="1440" w:hanging="1440"/>
      </w:pPr>
      <w:rPr>
        <w:rFonts w:hint="default"/>
        <w:sz w:val="18"/>
      </w:rPr>
    </w:lvl>
    <w:lvl w:ilvl="7">
      <w:start w:val="1"/>
      <w:numFmt w:val="decimal"/>
      <w:isLgl/>
      <w:lvlText w:val="%1.%2.%3.%4.%5.%6.%7.%8"/>
      <w:lvlJc w:val="left"/>
      <w:pPr>
        <w:ind w:left="1440" w:hanging="1440"/>
      </w:pPr>
      <w:rPr>
        <w:rFonts w:hint="default"/>
        <w:sz w:val="18"/>
      </w:rPr>
    </w:lvl>
    <w:lvl w:ilvl="8">
      <w:start w:val="1"/>
      <w:numFmt w:val="decimal"/>
      <w:isLgl/>
      <w:lvlText w:val="%1.%2.%3.%4.%5.%6.%7.%8.%9"/>
      <w:lvlJc w:val="left"/>
      <w:pPr>
        <w:ind w:left="1440" w:hanging="1440"/>
      </w:pPr>
      <w:rPr>
        <w:rFonts w:hint="default"/>
        <w:sz w:val="18"/>
      </w:rPr>
    </w:lvl>
  </w:abstractNum>
  <w:abstractNum w:abstractNumId="27" w15:restartNumberingAfterBreak="0">
    <w:nsid w:val="4E0B3541"/>
    <w:multiLevelType w:val="hybridMultilevel"/>
    <w:tmpl w:val="631212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F8438D4"/>
    <w:multiLevelType w:val="hybridMultilevel"/>
    <w:tmpl w:val="AEAEF020"/>
    <w:lvl w:ilvl="0" w:tplc="FFFFFFFF">
      <w:start w:val="1"/>
      <w:numFmt w:val="decimal"/>
      <w:lvlText w:val="%1."/>
      <w:lvlJc w:val="left"/>
      <w:pPr>
        <w:ind w:left="360" w:hanging="360"/>
      </w:pPr>
      <w:rPr>
        <w:rFonts w:hint="default"/>
        <w:b w:val="0"/>
        <w:bCs/>
        <w:color w:val="243238"/>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2A37752"/>
    <w:multiLevelType w:val="multilevel"/>
    <w:tmpl w:val="AB1008EC"/>
    <w:lvl w:ilvl="0">
      <w:start w:val="1"/>
      <w:numFmt w:val="decimal"/>
      <w:lvlText w:val="%1."/>
      <w:lvlJc w:val="left"/>
      <w:pPr>
        <w:ind w:left="360" w:hanging="360"/>
      </w:pPr>
      <w:rPr>
        <w:rFonts w:hint="default"/>
        <w:b w:val="0"/>
        <w:bCs/>
        <w:color w:val="FFFFFF" w:themeColor="background1"/>
        <w:sz w:val="24"/>
        <w:szCs w:val="24"/>
      </w:rPr>
    </w:lvl>
    <w:lvl w:ilvl="1">
      <w:start w:val="1"/>
      <w:numFmt w:val="decimal"/>
      <w:isLgl/>
      <w:lvlText w:val="%1.%2"/>
      <w:lvlJc w:val="left"/>
      <w:pPr>
        <w:ind w:left="360" w:hanging="360"/>
      </w:pPr>
      <w:rPr>
        <w:rFonts w:ascii="Times New Roman" w:hAnsi="Times New Roman" w:cs="Times New Roman" w:hint="default"/>
        <w:b w:val="0"/>
        <w:bCs w:val="0"/>
        <w:color w:val="000000" w:themeColor="text1"/>
        <w:sz w:val="20"/>
        <w:szCs w:val="20"/>
      </w:rPr>
    </w:lvl>
    <w:lvl w:ilvl="2">
      <w:start w:val="1"/>
      <w:numFmt w:val="decimal"/>
      <w:isLgl/>
      <w:lvlText w:val="%1.%2.%3"/>
      <w:lvlJc w:val="left"/>
      <w:pPr>
        <w:ind w:left="720" w:hanging="720"/>
      </w:pPr>
      <w:rPr>
        <w:rFonts w:hint="default"/>
        <w:sz w:val="18"/>
      </w:rPr>
    </w:lvl>
    <w:lvl w:ilvl="3">
      <w:start w:val="1"/>
      <w:numFmt w:val="decimal"/>
      <w:isLgl/>
      <w:lvlText w:val="%1.%2.%3.%4"/>
      <w:lvlJc w:val="left"/>
      <w:pPr>
        <w:ind w:left="720" w:hanging="720"/>
      </w:pPr>
      <w:rPr>
        <w:rFonts w:hint="default"/>
        <w:sz w:val="18"/>
      </w:rPr>
    </w:lvl>
    <w:lvl w:ilvl="4">
      <w:start w:val="1"/>
      <w:numFmt w:val="decimal"/>
      <w:isLgl/>
      <w:lvlText w:val="%1.%2.%3.%4.%5"/>
      <w:lvlJc w:val="left"/>
      <w:pPr>
        <w:ind w:left="1080" w:hanging="1080"/>
      </w:pPr>
      <w:rPr>
        <w:rFonts w:hint="default"/>
        <w:sz w:val="18"/>
      </w:rPr>
    </w:lvl>
    <w:lvl w:ilvl="5">
      <w:start w:val="1"/>
      <w:numFmt w:val="decimal"/>
      <w:isLgl/>
      <w:lvlText w:val="%1.%2.%3.%4.%5.%6"/>
      <w:lvlJc w:val="left"/>
      <w:pPr>
        <w:ind w:left="1080" w:hanging="1080"/>
      </w:pPr>
      <w:rPr>
        <w:rFonts w:hint="default"/>
        <w:sz w:val="18"/>
      </w:rPr>
    </w:lvl>
    <w:lvl w:ilvl="6">
      <w:start w:val="1"/>
      <w:numFmt w:val="decimal"/>
      <w:isLgl/>
      <w:lvlText w:val="%1.%2.%3.%4.%5.%6.%7"/>
      <w:lvlJc w:val="left"/>
      <w:pPr>
        <w:ind w:left="1440" w:hanging="1440"/>
      </w:pPr>
      <w:rPr>
        <w:rFonts w:hint="default"/>
        <w:sz w:val="18"/>
      </w:rPr>
    </w:lvl>
    <w:lvl w:ilvl="7">
      <w:start w:val="1"/>
      <w:numFmt w:val="decimal"/>
      <w:isLgl/>
      <w:lvlText w:val="%1.%2.%3.%4.%5.%6.%7.%8"/>
      <w:lvlJc w:val="left"/>
      <w:pPr>
        <w:ind w:left="1440" w:hanging="1440"/>
      </w:pPr>
      <w:rPr>
        <w:rFonts w:hint="default"/>
        <w:sz w:val="18"/>
      </w:rPr>
    </w:lvl>
    <w:lvl w:ilvl="8">
      <w:start w:val="1"/>
      <w:numFmt w:val="decimal"/>
      <w:isLgl/>
      <w:lvlText w:val="%1.%2.%3.%4.%5.%6.%7.%8.%9"/>
      <w:lvlJc w:val="left"/>
      <w:pPr>
        <w:ind w:left="1440" w:hanging="1440"/>
      </w:pPr>
      <w:rPr>
        <w:rFonts w:hint="default"/>
        <w:sz w:val="18"/>
      </w:rPr>
    </w:lvl>
  </w:abstractNum>
  <w:abstractNum w:abstractNumId="30" w15:restartNumberingAfterBreak="0">
    <w:nsid w:val="5A7F7308"/>
    <w:multiLevelType w:val="hybridMultilevel"/>
    <w:tmpl w:val="C82E2D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8E97D1C"/>
    <w:multiLevelType w:val="hybridMultilevel"/>
    <w:tmpl w:val="56C2EBFC"/>
    <w:lvl w:ilvl="0" w:tplc="AC4C8652">
      <w:start w:val="1"/>
      <w:numFmt w:val="decimal"/>
      <w:lvlText w:val="%1."/>
      <w:lvlJc w:val="left"/>
      <w:pPr>
        <w:ind w:left="360" w:hanging="360"/>
      </w:pPr>
      <w:rPr>
        <w:rFonts w:cstheme="majorBidi"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8EE39E0"/>
    <w:multiLevelType w:val="hybridMultilevel"/>
    <w:tmpl w:val="A0CC32D6"/>
    <w:lvl w:ilvl="0" w:tplc="65CE0246">
      <w:numFmt w:val="bullet"/>
      <w:lvlText w:val=""/>
      <w:lvlJc w:val="left"/>
      <w:pPr>
        <w:ind w:left="720" w:hanging="360"/>
      </w:pPr>
      <w:rPr>
        <w:rFonts w:ascii="Symbol" w:eastAsia="Arial" w:hAnsi="Symbol" w:cstheme="majorBidi"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7C0167"/>
    <w:multiLevelType w:val="hybridMultilevel"/>
    <w:tmpl w:val="B4107C8C"/>
    <w:lvl w:ilvl="0" w:tplc="7618DEA0">
      <w:start w:val="1"/>
      <w:numFmt w:val="decimal"/>
      <w:lvlText w:val="%1."/>
      <w:lvlJc w:val="left"/>
      <w:pPr>
        <w:ind w:left="360" w:hanging="360"/>
      </w:pPr>
      <w:rPr>
        <w:rFonts w:hint="default"/>
        <w:b/>
        <w:color w:val="243238"/>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87B46B4"/>
    <w:multiLevelType w:val="multilevel"/>
    <w:tmpl w:val="BBD09F74"/>
    <w:lvl w:ilvl="0">
      <w:start w:val="6"/>
      <w:numFmt w:val="decimal"/>
      <w:lvlText w:val="%1."/>
      <w:lvlJc w:val="left"/>
      <w:pPr>
        <w:ind w:left="360" w:hanging="360"/>
      </w:pPr>
      <w:rPr>
        <w:rFonts w:hint="default"/>
        <w:b/>
        <w:bCs w:val="0"/>
        <w:sz w:val="24"/>
        <w:szCs w:val="24"/>
      </w:rPr>
    </w:lvl>
    <w:lvl w:ilvl="1">
      <w:start w:val="6"/>
      <w:numFmt w:val="decimal"/>
      <w:isLgl/>
      <w:lvlText w:val="%1.%2"/>
      <w:lvlJc w:val="left"/>
      <w:pPr>
        <w:ind w:left="360" w:hanging="360"/>
      </w:pPr>
      <w:rPr>
        <w:rFonts w:hint="default"/>
        <w:sz w:val="18"/>
      </w:rPr>
    </w:lvl>
    <w:lvl w:ilvl="2">
      <w:start w:val="1"/>
      <w:numFmt w:val="decimal"/>
      <w:isLgl/>
      <w:lvlText w:val="%1.%2.%3"/>
      <w:lvlJc w:val="left"/>
      <w:pPr>
        <w:ind w:left="720" w:hanging="720"/>
      </w:pPr>
      <w:rPr>
        <w:rFonts w:hint="default"/>
        <w:sz w:val="18"/>
      </w:rPr>
    </w:lvl>
    <w:lvl w:ilvl="3">
      <w:start w:val="1"/>
      <w:numFmt w:val="decimal"/>
      <w:isLgl/>
      <w:lvlText w:val="%1.%2.%3.%4"/>
      <w:lvlJc w:val="left"/>
      <w:pPr>
        <w:ind w:left="720" w:hanging="720"/>
      </w:pPr>
      <w:rPr>
        <w:rFonts w:hint="default"/>
        <w:sz w:val="18"/>
      </w:rPr>
    </w:lvl>
    <w:lvl w:ilvl="4">
      <w:start w:val="1"/>
      <w:numFmt w:val="decimal"/>
      <w:isLgl/>
      <w:lvlText w:val="%1.%2.%3.%4.%5"/>
      <w:lvlJc w:val="left"/>
      <w:pPr>
        <w:ind w:left="1080" w:hanging="1080"/>
      </w:pPr>
      <w:rPr>
        <w:rFonts w:hint="default"/>
        <w:sz w:val="18"/>
      </w:rPr>
    </w:lvl>
    <w:lvl w:ilvl="5">
      <w:start w:val="1"/>
      <w:numFmt w:val="decimal"/>
      <w:isLgl/>
      <w:lvlText w:val="%1.%2.%3.%4.%5.%6"/>
      <w:lvlJc w:val="left"/>
      <w:pPr>
        <w:ind w:left="1080" w:hanging="1080"/>
      </w:pPr>
      <w:rPr>
        <w:rFonts w:hint="default"/>
        <w:sz w:val="18"/>
      </w:rPr>
    </w:lvl>
    <w:lvl w:ilvl="6">
      <w:start w:val="1"/>
      <w:numFmt w:val="decimal"/>
      <w:isLgl/>
      <w:lvlText w:val="%1.%2.%3.%4.%5.%6.%7"/>
      <w:lvlJc w:val="left"/>
      <w:pPr>
        <w:ind w:left="1440" w:hanging="1440"/>
      </w:pPr>
      <w:rPr>
        <w:rFonts w:hint="default"/>
        <w:sz w:val="18"/>
      </w:rPr>
    </w:lvl>
    <w:lvl w:ilvl="7">
      <w:start w:val="1"/>
      <w:numFmt w:val="decimal"/>
      <w:isLgl/>
      <w:lvlText w:val="%1.%2.%3.%4.%5.%6.%7.%8"/>
      <w:lvlJc w:val="left"/>
      <w:pPr>
        <w:ind w:left="1440" w:hanging="1440"/>
      </w:pPr>
      <w:rPr>
        <w:rFonts w:hint="default"/>
        <w:sz w:val="18"/>
      </w:rPr>
    </w:lvl>
    <w:lvl w:ilvl="8">
      <w:start w:val="1"/>
      <w:numFmt w:val="decimal"/>
      <w:isLgl/>
      <w:lvlText w:val="%1.%2.%3.%4.%5.%6.%7.%8.%9"/>
      <w:lvlJc w:val="left"/>
      <w:pPr>
        <w:ind w:left="1440" w:hanging="1440"/>
      </w:pPr>
      <w:rPr>
        <w:rFonts w:hint="default"/>
        <w:sz w:val="18"/>
      </w:rPr>
    </w:lvl>
  </w:abstractNum>
  <w:abstractNum w:abstractNumId="35" w15:restartNumberingAfterBreak="0">
    <w:nsid w:val="79534654"/>
    <w:multiLevelType w:val="hybridMultilevel"/>
    <w:tmpl w:val="3A1A82EE"/>
    <w:lvl w:ilvl="0" w:tplc="718474D6">
      <w:start w:val="1"/>
      <w:numFmt w:val="decimal"/>
      <w:lvlText w:val="%1."/>
      <w:lvlJc w:val="left"/>
      <w:pPr>
        <w:ind w:left="360" w:hanging="360"/>
      </w:pPr>
      <w:rPr>
        <w:rFonts w:hint="default"/>
        <w:b/>
        <w:bCs w:val="0"/>
        <w:color w:val="243238"/>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AC53C8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50173018">
    <w:abstractNumId w:val="8"/>
  </w:num>
  <w:num w:numId="2" w16cid:durableId="1719282836">
    <w:abstractNumId w:val="6"/>
  </w:num>
  <w:num w:numId="3" w16cid:durableId="387143523">
    <w:abstractNumId w:val="5"/>
  </w:num>
  <w:num w:numId="4" w16cid:durableId="589237186">
    <w:abstractNumId w:val="4"/>
  </w:num>
  <w:num w:numId="5" w16cid:durableId="1466312810">
    <w:abstractNumId w:val="7"/>
  </w:num>
  <w:num w:numId="6" w16cid:durableId="1401171843">
    <w:abstractNumId w:val="3"/>
  </w:num>
  <w:num w:numId="7" w16cid:durableId="1433404486">
    <w:abstractNumId w:val="2"/>
  </w:num>
  <w:num w:numId="8" w16cid:durableId="668678104">
    <w:abstractNumId w:val="1"/>
  </w:num>
  <w:num w:numId="9" w16cid:durableId="943345601">
    <w:abstractNumId w:val="0"/>
  </w:num>
  <w:num w:numId="10" w16cid:durableId="1696418297">
    <w:abstractNumId w:val="15"/>
  </w:num>
  <w:num w:numId="11" w16cid:durableId="571165362">
    <w:abstractNumId w:val="27"/>
  </w:num>
  <w:num w:numId="12" w16cid:durableId="1719160539">
    <w:abstractNumId w:val="22"/>
  </w:num>
  <w:num w:numId="13" w16cid:durableId="2128111419">
    <w:abstractNumId w:val="29"/>
  </w:num>
  <w:num w:numId="14" w16cid:durableId="617444217">
    <w:abstractNumId w:val="33"/>
  </w:num>
  <w:num w:numId="15" w16cid:durableId="1816288663">
    <w:abstractNumId w:val="21"/>
  </w:num>
  <w:num w:numId="16" w16cid:durableId="83846153">
    <w:abstractNumId w:val="13"/>
  </w:num>
  <w:num w:numId="17" w16cid:durableId="354499516">
    <w:abstractNumId w:val="26"/>
  </w:num>
  <w:num w:numId="18" w16cid:durableId="1823043385">
    <w:abstractNumId w:val="28"/>
  </w:num>
  <w:num w:numId="19" w16cid:durableId="1785075672">
    <w:abstractNumId w:val="20"/>
  </w:num>
  <w:num w:numId="20" w16cid:durableId="69351202">
    <w:abstractNumId w:val="10"/>
  </w:num>
  <w:num w:numId="21" w16cid:durableId="1819957510">
    <w:abstractNumId w:val="25"/>
  </w:num>
  <w:num w:numId="22" w16cid:durableId="1411656118">
    <w:abstractNumId w:val="31"/>
  </w:num>
  <w:num w:numId="23" w16cid:durableId="822430734">
    <w:abstractNumId w:val="23"/>
  </w:num>
  <w:num w:numId="24" w16cid:durableId="1246379778">
    <w:abstractNumId w:val="35"/>
  </w:num>
  <w:num w:numId="25" w16cid:durableId="949819464">
    <w:abstractNumId w:val="11"/>
  </w:num>
  <w:num w:numId="26" w16cid:durableId="1156844252">
    <w:abstractNumId w:val="24"/>
  </w:num>
  <w:num w:numId="27" w16cid:durableId="350113349">
    <w:abstractNumId w:val="17"/>
  </w:num>
  <w:num w:numId="28" w16cid:durableId="1140731388">
    <w:abstractNumId w:val="36"/>
  </w:num>
  <w:num w:numId="29" w16cid:durableId="1456093761">
    <w:abstractNumId w:val="16"/>
  </w:num>
  <w:num w:numId="30" w16cid:durableId="911893119">
    <w:abstractNumId w:val="9"/>
  </w:num>
  <w:num w:numId="31" w16cid:durableId="1186137719">
    <w:abstractNumId w:val="12"/>
  </w:num>
  <w:num w:numId="32" w16cid:durableId="1608658028">
    <w:abstractNumId w:val="18"/>
  </w:num>
  <w:num w:numId="33" w16cid:durableId="1314330261">
    <w:abstractNumId w:val="34"/>
  </w:num>
  <w:num w:numId="34" w16cid:durableId="658457681">
    <w:abstractNumId w:val="14"/>
  </w:num>
  <w:num w:numId="35" w16cid:durableId="931860831">
    <w:abstractNumId w:val="19"/>
  </w:num>
  <w:num w:numId="36" w16cid:durableId="553082381">
    <w:abstractNumId w:val="30"/>
  </w:num>
  <w:num w:numId="37" w16cid:durableId="48157861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cumentProtection w:edit="forms" w:enforcement="1" w:cryptProviderType="rsaAES" w:cryptAlgorithmClass="hash" w:cryptAlgorithmType="typeAny" w:cryptAlgorithmSid="14" w:cryptSpinCount="100000" w:hash="7UkercmmuGnZ2NzZIxKikkrU9h4OpKhXeoOfR8ueSaUxh1gmyfes3eVKgEvdoHtJBqImTMYWSTYZD3YlaHoIDg==" w:salt="hFg6F/04lWpjdVDeQtvtg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B5"/>
    <w:rsid w:val="00003E81"/>
    <w:rsid w:val="00005E0E"/>
    <w:rsid w:val="00006250"/>
    <w:rsid w:val="00006E90"/>
    <w:rsid w:val="00013CED"/>
    <w:rsid w:val="00015B76"/>
    <w:rsid w:val="000165B0"/>
    <w:rsid w:val="000166D5"/>
    <w:rsid w:val="00020229"/>
    <w:rsid w:val="00033381"/>
    <w:rsid w:val="00035267"/>
    <w:rsid w:val="00036FF3"/>
    <w:rsid w:val="00044AE1"/>
    <w:rsid w:val="000477E8"/>
    <w:rsid w:val="00054020"/>
    <w:rsid w:val="00061F84"/>
    <w:rsid w:val="000650D6"/>
    <w:rsid w:val="0007129D"/>
    <w:rsid w:val="00071E57"/>
    <w:rsid w:val="00080DE9"/>
    <w:rsid w:val="000816E1"/>
    <w:rsid w:val="00082288"/>
    <w:rsid w:val="00085002"/>
    <w:rsid w:val="00086D37"/>
    <w:rsid w:val="00094A70"/>
    <w:rsid w:val="000B02F0"/>
    <w:rsid w:val="000B489C"/>
    <w:rsid w:val="000C012D"/>
    <w:rsid w:val="000C6FF5"/>
    <w:rsid w:val="000C796F"/>
    <w:rsid w:val="000D75A5"/>
    <w:rsid w:val="000E1B34"/>
    <w:rsid w:val="000E26B0"/>
    <w:rsid w:val="000E4CB7"/>
    <w:rsid w:val="000E520C"/>
    <w:rsid w:val="000E581B"/>
    <w:rsid w:val="000F2D63"/>
    <w:rsid w:val="000F6078"/>
    <w:rsid w:val="00100318"/>
    <w:rsid w:val="00102274"/>
    <w:rsid w:val="00103F96"/>
    <w:rsid w:val="00104BC0"/>
    <w:rsid w:val="00106F8F"/>
    <w:rsid w:val="0013313C"/>
    <w:rsid w:val="001338F5"/>
    <w:rsid w:val="00135E5D"/>
    <w:rsid w:val="00140D1B"/>
    <w:rsid w:val="00143321"/>
    <w:rsid w:val="001439C9"/>
    <w:rsid w:val="00150A4C"/>
    <w:rsid w:val="00152FBA"/>
    <w:rsid w:val="001531FA"/>
    <w:rsid w:val="00153A89"/>
    <w:rsid w:val="0016062C"/>
    <w:rsid w:val="00161B8D"/>
    <w:rsid w:val="001640BB"/>
    <w:rsid w:val="001647BF"/>
    <w:rsid w:val="001702F1"/>
    <w:rsid w:val="00173C7E"/>
    <w:rsid w:val="00174102"/>
    <w:rsid w:val="00176E4D"/>
    <w:rsid w:val="00177D11"/>
    <w:rsid w:val="001A02A8"/>
    <w:rsid w:val="001A11D0"/>
    <w:rsid w:val="001A220F"/>
    <w:rsid w:val="001A2345"/>
    <w:rsid w:val="001A3437"/>
    <w:rsid w:val="001A7372"/>
    <w:rsid w:val="001A7675"/>
    <w:rsid w:val="001A7A8B"/>
    <w:rsid w:val="001B03DD"/>
    <w:rsid w:val="001B0EE7"/>
    <w:rsid w:val="001B2421"/>
    <w:rsid w:val="001B2A5C"/>
    <w:rsid w:val="001B3550"/>
    <w:rsid w:val="001B4C01"/>
    <w:rsid w:val="001C2B15"/>
    <w:rsid w:val="001C2BA6"/>
    <w:rsid w:val="001C6A3E"/>
    <w:rsid w:val="001D4328"/>
    <w:rsid w:val="001E7AB9"/>
    <w:rsid w:val="001F56A2"/>
    <w:rsid w:val="00202378"/>
    <w:rsid w:val="00203E8C"/>
    <w:rsid w:val="002043AD"/>
    <w:rsid w:val="00210F9D"/>
    <w:rsid w:val="00211128"/>
    <w:rsid w:val="002112CD"/>
    <w:rsid w:val="00214638"/>
    <w:rsid w:val="00217CA7"/>
    <w:rsid w:val="00221467"/>
    <w:rsid w:val="00221F21"/>
    <w:rsid w:val="00225F68"/>
    <w:rsid w:val="00227138"/>
    <w:rsid w:val="00231AB1"/>
    <w:rsid w:val="00232B18"/>
    <w:rsid w:val="002366B4"/>
    <w:rsid w:val="00242285"/>
    <w:rsid w:val="002422F2"/>
    <w:rsid w:val="00247978"/>
    <w:rsid w:val="00251E34"/>
    <w:rsid w:val="00254C0F"/>
    <w:rsid w:val="00256CDB"/>
    <w:rsid w:val="00256F72"/>
    <w:rsid w:val="00266030"/>
    <w:rsid w:val="0026655E"/>
    <w:rsid w:val="002764AB"/>
    <w:rsid w:val="00282E83"/>
    <w:rsid w:val="002839EF"/>
    <w:rsid w:val="00283E0A"/>
    <w:rsid w:val="002915AF"/>
    <w:rsid w:val="002917FD"/>
    <w:rsid w:val="00295B62"/>
    <w:rsid w:val="00296CEF"/>
    <w:rsid w:val="002A0B00"/>
    <w:rsid w:val="002A31C5"/>
    <w:rsid w:val="002A4298"/>
    <w:rsid w:val="002B1173"/>
    <w:rsid w:val="002B19E9"/>
    <w:rsid w:val="002B231E"/>
    <w:rsid w:val="002B3926"/>
    <w:rsid w:val="002B5FF9"/>
    <w:rsid w:val="002C6B29"/>
    <w:rsid w:val="002D10E2"/>
    <w:rsid w:val="002D362C"/>
    <w:rsid w:val="002D4C78"/>
    <w:rsid w:val="002E2F60"/>
    <w:rsid w:val="002E3CBA"/>
    <w:rsid w:val="002E431A"/>
    <w:rsid w:val="002E50AC"/>
    <w:rsid w:val="002E726B"/>
    <w:rsid w:val="002E76A3"/>
    <w:rsid w:val="002F6560"/>
    <w:rsid w:val="0031159C"/>
    <w:rsid w:val="00311DC9"/>
    <w:rsid w:val="0031679A"/>
    <w:rsid w:val="00321C4F"/>
    <w:rsid w:val="00323017"/>
    <w:rsid w:val="003251F9"/>
    <w:rsid w:val="00331CC9"/>
    <w:rsid w:val="00332712"/>
    <w:rsid w:val="003347A2"/>
    <w:rsid w:val="003409F6"/>
    <w:rsid w:val="00342DB7"/>
    <w:rsid w:val="003440EF"/>
    <w:rsid w:val="00346232"/>
    <w:rsid w:val="00347DB3"/>
    <w:rsid w:val="00355783"/>
    <w:rsid w:val="00356A06"/>
    <w:rsid w:val="00357B8F"/>
    <w:rsid w:val="00360406"/>
    <w:rsid w:val="003613DA"/>
    <w:rsid w:val="0036438A"/>
    <w:rsid w:val="003645CA"/>
    <w:rsid w:val="00364CD3"/>
    <w:rsid w:val="00365894"/>
    <w:rsid w:val="00367A3C"/>
    <w:rsid w:val="00370EAC"/>
    <w:rsid w:val="00371B7C"/>
    <w:rsid w:val="00372804"/>
    <w:rsid w:val="00373C61"/>
    <w:rsid w:val="00377556"/>
    <w:rsid w:val="003818B8"/>
    <w:rsid w:val="00384B7D"/>
    <w:rsid w:val="003851C7"/>
    <w:rsid w:val="00385867"/>
    <w:rsid w:val="0039114F"/>
    <w:rsid w:val="003927F6"/>
    <w:rsid w:val="00397870"/>
    <w:rsid w:val="003A1CB0"/>
    <w:rsid w:val="003A35EC"/>
    <w:rsid w:val="003A7B38"/>
    <w:rsid w:val="003B124D"/>
    <w:rsid w:val="003B7EE0"/>
    <w:rsid w:val="003C344C"/>
    <w:rsid w:val="003C58C9"/>
    <w:rsid w:val="003C5FBD"/>
    <w:rsid w:val="003C6A7E"/>
    <w:rsid w:val="003D2729"/>
    <w:rsid w:val="003D2D8B"/>
    <w:rsid w:val="003E31F2"/>
    <w:rsid w:val="003E5082"/>
    <w:rsid w:val="003E51CB"/>
    <w:rsid w:val="003E74EB"/>
    <w:rsid w:val="003F03F6"/>
    <w:rsid w:val="003F21CF"/>
    <w:rsid w:val="003F35F7"/>
    <w:rsid w:val="003F3F9D"/>
    <w:rsid w:val="00402466"/>
    <w:rsid w:val="0040378F"/>
    <w:rsid w:val="004049BF"/>
    <w:rsid w:val="00405BB2"/>
    <w:rsid w:val="00412A46"/>
    <w:rsid w:val="00414228"/>
    <w:rsid w:val="00414502"/>
    <w:rsid w:val="00414DF0"/>
    <w:rsid w:val="00423880"/>
    <w:rsid w:val="004326E4"/>
    <w:rsid w:val="00450DE0"/>
    <w:rsid w:val="00451949"/>
    <w:rsid w:val="00464558"/>
    <w:rsid w:val="00466B5F"/>
    <w:rsid w:val="0047348B"/>
    <w:rsid w:val="004758A5"/>
    <w:rsid w:val="00482987"/>
    <w:rsid w:val="00485CC5"/>
    <w:rsid w:val="004903DD"/>
    <w:rsid w:val="00490B97"/>
    <w:rsid w:val="00497A7C"/>
    <w:rsid w:val="004A7394"/>
    <w:rsid w:val="004B5060"/>
    <w:rsid w:val="004C10CA"/>
    <w:rsid w:val="004C32D1"/>
    <w:rsid w:val="004C4727"/>
    <w:rsid w:val="004C602E"/>
    <w:rsid w:val="004C7722"/>
    <w:rsid w:val="004D0BBA"/>
    <w:rsid w:val="004D4577"/>
    <w:rsid w:val="004D6D78"/>
    <w:rsid w:val="004E03B8"/>
    <w:rsid w:val="004E17D5"/>
    <w:rsid w:val="004E47AE"/>
    <w:rsid w:val="004E521E"/>
    <w:rsid w:val="004E6A1E"/>
    <w:rsid w:val="004F6000"/>
    <w:rsid w:val="004F6514"/>
    <w:rsid w:val="004F74E3"/>
    <w:rsid w:val="00500AC9"/>
    <w:rsid w:val="005011CE"/>
    <w:rsid w:val="005021B3"/>
    <w:rsid w:val="005145B1"/>
    <w:rsid w:val="00517C25"/>
    <w:rsid w:val="00524183"/>
    <w:rsid w:val="00527954"/>
    <w:rsid w:val="0053021D"/>
    <w:rsid w:val="00530415"/>
    <w:rsid w:val="00532B0A"/>
    <w:rsid w:val="00534DC8"/>
    <w:rsid w:val="005404A0"/>
    <w:rsid w:val="005428A3"/>
    <w:rsid w:val="00550B0D"/>
    <w:rsid w:val="00552616"/>
    <w:rsid w:val="00552B03"/>
    <w:rsid w:val="005534F0"/>
    <w:rsid w:val="00554424"/>
    <w:rsid w:val="00554641"/>
    <w:rsid w:val="0055790F"/>
    <w:rsid w:val="00560088"/>
    <w:rsid w:val="00565C8D"/>
    <w:rsid w:val="00567068"/>
    <w:rsid w:val="00584D77"/>
    <w:rsid w:val="0058523C"/>
    <w:rsid w:val="00585F6A"/>
    <w:rsid w:val="005A0472"/>
    <w:rsid w:val="005A0ABB"/>
    <w:rsid w:val="005B0007"/>
    <w:rsid w:val="005B2195"/>
    <w:rsid w:val="005B67C2"/>
    <w:rsid w:val="005C04F1"/>
    <w:rsid w:val="005C1ACB"/>
    <w:rsid w:val="005C5870"/>
    <w:rsid w:val="005C60EC"/>
    <w:rsid w:val="005D1E7B"/>
    <w:rsid w:val="005D76C0"/>
    <w:rsid w:val="005F0389"/>
    <w:rsid w:val="005F042A"/>
    <w:rsid w:val="005F2756"/>
    <w:rsid w:val="005F2CD3"/>
    <w:rsid w:val="005F3C3D"/>
    <w:rsid w:val="005F71B2"/>
    <w:rsid w:val="0060192F"/>
    <w:rsid w:val="00603481"/>
    <w:rsid w:val="006134F8"/>
    <w:rsid w:val="006145E4"/>
    <w:rsid w:val="0062265A"/>
    <w:rsid w:val="00624130"/>
    <w:rsid w:val="006244C9"/>
    <w:rsid w:val="006315C9"/>
    <w:rsid w:val="00632C78"/>
    <w:rsid w:val="00636EB8"/>
    <w:rsid w:val="006379FA"/>
    <w:rsid w:val="0064313F"/>
    <w:rsid w:val="00654015"/>
    <w:rsid w:val="00655EBC"/>
    <w:rsid w:val="00670347"/>
    <w:rsid w:val="00672F6C"/>
    <w:rsid w:val="00674840"/>
    <w:rsid w:val="00677F0C"/>
    <w:rsid w:val="00680179"/>
    <w:rsid w:val="00684B93"/>
    <w:rsid w:val="006A0853"/>
    <w:rsid w:val="006A0D34"/>
    <w:rsid w:val="006B19B7"/>
    <w:rsid w:val="006B4B2A"/>
    <w:rsid w:val="006B4CED"/>
    <w:rsid w:val="006B64D0"/>
    <w:rsid w:val="006C264D"/>
    <w:rsid w:val="006D37DD"/>
    <w:rsid w:val="006D42C7"/>
    <w:rsid w:val="006E09B6"/>
    <w:rsid w:val="006E22AD"/>
    <w:rsid w:val="006E4C55"/>
    <w:rsid w:val="006F0D9F"/>
    <w:rsid w:val="006F25E5"/>
    <w:rsid w:val="006F6CD8"/>
    <w:rsid w:val="006F7F9E"/>
    <w:rsid w:val="00701078"/>
    <w:rsid w:val="007037F4"/>
    <w:rsid w:val="00711CE8"/>
    <w:rsid w:val="007137BB"/>
    <w:rsid w:val="00714F13"/>
    <w:rsid w:val="007214BB"/>
    <w:rsid w:val="00730524"/>
    <w:rsid w:val="00732225"/>
    <w:rsid w:val="007362D6"/>
    <w:rsid w:val="007446B3"/>
    <w:rsid w:val="00746A28"/>
    <w:rsid w:val="00750EA8"/>
    <w:rsid w:val="007529C1"/>
    <w:rsid w:val="007539CB"/>
    <w:rsid w:val="00753AA5"/>
    <w:rsid w:val="00754689"/>
    <w:rsid w:val="007606FC"/>
    <w:rsid w:val="007608E3"/>
    <w:rsid w:val="00760B88"/>
    <w:rsid w:val="00761233"/>
    <w:rsid w:val="00767878"/>
    <w:rsid w:val="007703CB"/>
    <w:rsid w:val="0077289A"/>
    <w:rsid w:val="007736B1"/>
    <w:rsid w:val="00781092"/>
    <w:rsid w:val="00783FBC"/>
    <w:rsid w:val="00786DE4"/>
    <w:rsid w:val="007872F9"/>
    <w:rsid w:val="007933F1"/>
    <w:rsid w:val="007A2A87"/>
    <w:rsid w:val="007B08EB"/>
    <w:rsid w:val="007B47FF"/>
    <w:rsid w:val="007B6C39"/>
    <w:rsid w:val="007C16AF"/>
    <w:rsid w:val="007C7CFB"/>
    <w:rsid w:val="007D115F"/>
    <w:rsid w:val="007D1FF6"/>
    <w:rsid w:val="007D6D51"/>
    <w:rsid w:val="007E0CBE"/>
    <w:rsid w:val="007F0C33"/>
    <w:rsid w:val="007F2E8F"/>
    <w:rsid w:val="00802AE5"/>
    <w:rsid w:val="008055DF"/>
    <w:rsid w:val="00805A9E"/>
    <w:rsid w:val="00807852"/>
    <w:rsid w:val="00815334"/>
    <w:rsid w:val="008168F2"/>
    <w:rsid w:val="00816DC0"/>
    <w:rsid w:val="008250B7"/>
    <w:rsid w:val="00825A3D"/>
    <w:rsid w:val="008263B9"/>
    <w:rsid w:val="0083204E"/>
    <w:rsid w:val="008330DB"/>
    <w:rsid w:val="008332A4"/>
    <w:rsid w:val="008342D2"/>
    <w:rsid w:val="008426B0"/>
    <w:rsid w:val="008463B9"/>
    <w:rsid w:val="008572A4"/>
    <w:rsid w:val="00867A74"/>
    <w:rsid w:val="008749F1"/>
    <w:rsid w:val="008871D5"/>
    <w:rsid w:val="00892F72"/>
    <w:rsid w:val="00895EE2"/>
    <w:rsid w:val="00897B39"/>
    <w:rsid w:val="008A39AA"/>
    <w:rsid w:val="008A4645"/>
    <w:rsid w:val="008B49E7"/>
    <w:rsid w:val="008C415D"/>
    <w:rsid w:val="008C4D87"/>
    <w:rsid w:val="008C63B2"/>
    <w:rsid w:val="008D74DE"/>
    <w:rsid w:val="008F611C"/>
    <w:rsid w:val="0090184E"/>
    <w:rsid w:val="00901AC7"/>
    <w:rsid w:val="00911E39"/>
    <w:rsid w:val="0091211A"/>
    <w:rsid w:val="009166E9"/>
    <w:rsid w:val="00920B33"/>
    <w:rsid w:val="009312AA"/>
    <w:rsid w:val="00943BA0"/>
    <w:rsid w:val="0094426D"/>
    <w:rsid w:val="009444AF"/>
    <w:rsid w:val="0094521A"/>
    <w:rsid w:val="00951155"/>
    <w:rsid w:val="00951EE6"/>
    <w:rsid w:val="00952220"/>
    <w:rsid w:val="00953854"/>
    <w:rsid w:val="00964C84"/>
    <w:rsid w:val="00966FF6"/>
    <w:rsid w:val="00970BF6"/>
    <w:rsid w:val="009718D4"/>
    <w:rsid w:val="009728A4"/>
    <w:rsid w:val="00972FE0"/>
    <w:rsid w:val="00991853"/>
    <w:rsid w:val="00992462"/>
    <w:rsid w:val="00992D47"/>
    <w:rsid w:val="009933D0"/>
    <w:rsid w:val="00994FFB"/>
    <w:rsid w:val="00995EC2"/>
    <w:rsid w:val="0099650F"/>
    <w:rsid w:val="009A01C2"/>
    <w:rsid w:val="009A3D09"/>
    <w:rsid w:val="009A7E97"/>
    <w:rsid w:val="009B1599"/>
    <w:rsid w:val="009B556E"/>
    <w:rsid w:val="009B7FA4"/>
    <w:rsid w:val="009C2FB8"/>
    <w:rsid w:val="009C58C6"/>
    <w:rsid w:val="009E51E2"/>
    <w:rsid w:val="009E52A8"/>
    <w:rsid w:val="009E7D1A"/>
    <w:rsid w:val="009F4D26"/>
    <w:rsid w:val="00A01ACD"/>
    <w:rsid w:val="00A07EAA"/>
    <w:rsid w:val="00A10CB3"/>
    <w:rsid w:val="00A14F1B"/>
    <w:rsid w:val="00A153A9"/>
    <w:rsid w:val="00A15B97"/>
    <w:rsid w:val="00A233B1"/>
    <w:rsid w:val="00A23EFA"/>
    <w:rsid w:val="00A2432E"/>
    <w:rsid w:val="00A30B66"/>
    <w:rsid w:val="00A4043A"/>
    <w:rsid w:val="00A42574"/>
    <w:rsid w:val="00A43E24"/>
    <w:rsid w:val="00A46985"/>
    <w:rsid w:val="00A5347B"/>
    <w:rsid w:val="00A631AC"/>
    <w:rsid w:val="00A6736A"/>
    <w:rsid w:val="00A72CFD"/>
    <w:rsid w:val="00A7740B"/>
    <w:rsid w:val="00A77EBF"/>
    <w:rsid w:val="00A851D1"/>
    <w:rsid w:val="00A86446"/>
    <w:rsid w:val="00A92507"/>
    <w:rsid w:val="00A94E39"/>
    <w:rsid w:val="00AA4E77"/>
    <w:rsid w:val="00AA6E53"/>
    <w:rsid w:val="00AB1086"/>
    <w:rsid w:val="00AB2E15"/>
    <w:rsid w:val="00AB3A23"/>
    <w:rsid w:val="00AB40DF"/>
    <w:rsid w:val="00AB4B00"/>
    <w:rsid w:val="00AB701D"/>
    <w:rsid w:val="00AC2A3D"/>
    <w:rsid w:val="00AC7E05"/>
    <w:rsid w:val="00AD48B9"/>
    <w:rsid w:val="00AD4C98"/>
    <w:rsid w:val="00AE0A56"/>
    <w:rsid w:val="00AE1EF1"/>
    <w:rsid w:val="00AE2964"/>
    <w:rsid w:val="00AF011D"/>
    <w:rsid w:val="00AF7A6F"/>
    <w:rsid w:val="00B0069B"/>
    <w:rsid w:val="00B06B02"/>
    <w:rsid w:val="00B12F4D"/>
    <w:rsid w:val="00B16308"/>
    <w:rsid w:val="00B22197"/>
    <w:rsid w:val="00B35F58"/>
    <w:rsid w:val="00B41077"/>
    <w:rsid w:val="00B43024"/>
    <w:rsid w:val="00B45A86"/>
    <w:rsid w:val="00B55FE0"/>
    <w:rsid w:val="00B56FC3"/>
    <w:rsid w:val="00B60A24"/>
    <w:rsid w:val="00B62C67"/>
    <w:rsid w:val="00B63740"/>
    <w:rsid w:val="00B63A02"/>
    <w:rsid w:val="00B7100B"/>
    <w:rsid w:val="00B80AAB"/>
    <w:rsid w:val="00B81873"/>
    <w:rsid w:val="00B83740"/>
    <w:rsid w:val="00B91F8D"/>
    <w:rsid w:val="00B930D2"/>
    <w:rsid w:val="00B96303"/>
    <w:rsid w:val="00B97CF1"/>
    <w:rsid w:val="00BA0256"/>
    <w:rsid w:val="00BA6CE9"/>
    <w:rsid w:val="00BB2481"/>
    <w:rsid w:val="00BB312B"/>
    <w:rsid w:val="00BB7647"/>
    <w:rsid w:val="00BC1513"/>
    <w:rsid w:val="00BC19A1"/>
    <w:rsid w:val="00BC6A10"/>
    <w:rsid w:val="00BC7398"/>
    <w:rsid w:val="00BD0661"/>
    <w:rsid w:val="00BD208A"/>
    <w:rsid w:val="00BD625C"/>
    <w:rsid w:val="00BE14FC"/>
    <w:rsid w:val="00BE1DF7"/>
    <w:rsid w:val="00BE294D"/>
    <w:rsid w:val="00BE4A42"/>
    <w:rsid w:val="00BE5C0F"/>
    <w:rsid w:val="00BF6951"/>
    <w:rsid w:val="00C04729"/>
    <w:rsid w:val="00C120E1"/>
    <w:rsid w:val="00C1482E"/>
    <w:rsid w:val="00C21030"/>
    <w:rsid w:val="00C238CA"/>
    <w:rsid w:val="00C305FD"/>
    <w:rsid w:val="00C36221"/>
    <w:rsid w:val="00C42CEB"/>
    <w:rsid w:val="00C43ADE"/>
    <w:rsid w:val="00C46605"/>
    <w:rsid w:val="00C52521"/>
    <w:rsid w:val="00C536D2"/>
    <w:rsid w:val="00C66D77"/>
    <w:rsid w:val="00C7270A"/>
    <w:rsid w:val="00C7700E"/>
    <w:rsid w:val="00C8075D"/>
    <w:rsid w:val="00C83EBF"/>
    <w:rsid w:val="00C860F5"/>
    <w:rsid w:val="00C9056F"/>
    <w:rsid w:val="00C925BC"/>
    <w:rsid w:val="00C93894"/>
    <w:rsid w:val="00C93ECF"/>
    <w:rsid w:val="00C95B45"/>
    <w:rsid w:val="00CA1930"/>
    <w:rsid w:val="00CA74BF"/>
    <w:rsid w:val="00CB27A2"/>
    <w:rsid w:val="00CB5A60"/>
    <w:rsid w:val="00CB6B55"/>
    <w:rsid w:val="00CC040F"/>
    <w:rsid w:val="00CC1AD2"/>
    <w:rsid w:val="00CC294E"/>
    <w:rsid w:val="00CC73CF"/>
    <w:rsid w:val="00CC7D2C"/>
    <w:rsid w:val="00CD255C"/>
    <w:rsid w:val="00CD464E"/>
    <w:rsid w:val="00CE066C"/>
    <w:rsid w:val="00CE128B"/>
    <w:rsid w:val="00CE1A02"/>
    <w:rsid w:val="00CE2AC5"/>
    <w:rsid w:val="00CF04E1"/>
    <w:rsid w:val="00CF59D4"/>
    <w:rsid w:val="00CF5DD7"/>
    <w:rsid w:val="00D00794"/>
    <w:rsid w:val="00D02DEA"/>
    <w:rsid w:val="00D0416B"/>
    <w:rsid w:val="00D079A9"/>
    <w:rsid w:val="00D16D49"/>
    <w:rsid w:val="00D305F7"/>
    <w:rsid w:val="00D33551"/>
    <w:rsid w:val="00D36553"/>
    <w:rsid w:val="00D413AE"/>
    <w:rsid w:val="00D4142B"/>
    <w:rsid w:val="00D511ED"/>
    <w:rsid w:val="00D51D84"/>
    <w:rsid w:val="00D5359C"/>
    <w:rsid w:val="00D55346"/>
    <w:rsid w:val="00D60A4B"/>
    <w:rsid w:val="00D64D16"/>
    <w:rsid w:val="00D6660F"/>
    <w:rsid w:val="00D724BC"/>
    <w:rsid w:val="00D76B7F"/>
    <w:rsid w:val="00D85F6B"/>
    <w:rsid w:val="00D86946"/>
    <w:rsid w:val="00D90DB7"/>
    <w:rsid w:val="00D916E6"/>
    <w:rsid w:val="00DA27D7"/>
    <w:rsid w:val="00DA6230"/>
    <w:rsid w:val="00DB4953"/>
    <w:rsid w:val="00DB5E6B"/>
    <w:rsid w:val="00DB66CB"/>
    <w:rsid w:val="00DC15AC"/>
    <w:rsid w:val="00DC2282"/>
    <w:rsid w:val="00DC4AB5"/>
    <w:rsid w:val="00DC529C"/>
    <w:rsid w:val="00DE02DB"/>
    <w:rsid w:val="00DE1999"/>
    <w:rsid w:val="00DE232B"/>
    <w:rsid w:val="00DE2B49"/>
    <w:rsid w:val="00DE3CBB"/>
    <w:rsid w:val="00DF054C"/>
    <w:rsid w:val="00DF1997"/>
    <w:rsid w:val="00DF43B7"/>
    <w:rsid w:val="00DF6551"/>
    <w:rsid w:val="00E031DD"/>
    <w:rsid w:val="00E04A7D"/>
    <w:rsid w:val="00E10597"/>
    <w:rsid w:val="00E168F7"/>
    <w:rsid w:val="00E1759C"/>
    <w:rsid w:val="00E209A9"/>
    <w:rsid w:val="00E21D7D"/>
    <w:rsid w:val="00E2235D"/>
    <w:rsid w:val="00E22D3B"/>
    <w:rsid w:val="00E235C0"/>
    <w:rsid w:val="00E3436C"/>
    <w:rsid w:val="00E359C3"/>
    <w:rsid w:val="00E37104"/>
    <w:rsid w:val="00E371FD"/>
    <w:rsid w:val="00E37A3B"/>
    <w:rsid w:val="00E37AF1"/>
    <w:rsid w:val="00E43E1C"/>
    <w:rsid w:val="00E513E2"/>
    <w:rsid w:val="00E515CE"/>
    <w:rsid w:val="00E51934"/>
    <w:rsid w:val="00E52923"/>
    <w:rsid w:val="00E532FF"/>
    <w:rsid w:val="00E54744"/>
    <w:rsid w:val="00E552B0"/>
    <w:rsid w:val="00E56CB5"/>
    <w:rsid w:val="00E60633"/>
    <w:rsid w:val="00E6214A"/>
    <w:rsid w:val="00E71782"/>
    <w:rsid w:val="00E7282C"/>
    <w:rsid w:val="00E73356"/>
    <w:rsid w:val="00E73AD9"/>
    <w:rsid w:val="00E740FA"/>
    <w:rsid w:val="00E7482E"/>
    <w:rsid w:val="00E8234E"/>
    <w:rsid w:val="00E956FE"/>
    <w:rsid w:val="00EA0EF8"/>
    <w:rsid w:val="00EA0F28"/>
    <w:rsid w:val="00EA1E56"/>
    <w:rsid w:val="00EA3293"/>
    <w:rsid w:val="00EB4667"/>
    <w:rsid w:val="00EB7C0C"/>
    <w:rsid w:val="00EC6455"/>
    <w:rsid w:val="00EC76CC"/>
    <w:rsid w:val="00ED0AFC"/>
    <w:rsid w:val="00ED4765"/>
    <w:rsid w:val="00ED4CC2"/>
    <w:rsid w:val="00ED5016"/>
    <w:rsid w:val="00EE23BF"/>
    <w:rsid w:val="00EE7DC8"/>
    <w:rsid w:val="00F0012E"/>
    <w:rsid w:val="00F03B58"/>
    <w:rsid w:val="00F055E4"/>
    <w:rsid w:val="00F21EEA"/>
    <w:rsid w:val="00F24F55"/>
    <w:rsid w:val="00F33CEE"/>
    <w:rsid w:val="00F4186D"/>
    <w:rsid w:val="00F41CAB"/>
    <w:rsid w:val="00F422B5"/>
    <w:rsid w:val="00F4546A"/>
    <w:rsid w:val="00F524E3"/>
    <w:rsid w:val="00F52FFB"/>
    <w:rsid w:val="00F53EC9"/>
    <w:rsid w:val="00F575F5"/>
    <w:rsid w:val="00F6265E"/>
    <w:rsid w:val="00F656A1"/>
    <w:rsid w:val="00F673FF"/>
    <w:rsid w:val="00F73C68"/>
    <w:rsid w:val="00F90577"/>
    <w:rsid w:val="00F91820"/>
    <w:rsid w:val="00F91F21"/>
    <w:rsid w:val="00F95136"/>
    <w:rsid w:val="00F9543E"/>
    <w:rsid w:val="00F96730"/>
    <w:rsid w:val="00F97624"/>
    <w:rsid w:val="00FA0272"/>
    <w:rsid w:val="00FA14B2"/>
    <w:rsid w:val="00FA3E03"/>
    <w:rsid w:val="00FA44A1"/>
    <w:rsid w:val="00FB10BD"/>
    <w:rsid w:val="00FB271C"/>
    <w:rsid w:val="00FB33E7"/>
    <w:rsid w:val="00FB4AB5"/>
    <w:rsid w:val="00FB6EF0"/>
    <w:rsid w:val="00FC42A4"/>
    <w:rsid w:val="00FD042B"/>
    <w:rsid w:val="00FD11F0"/>
    <w:rsid w:val="00FD3E23"/>
    <w:rsid w:val="00FD6FF8"/>
    <w:rsid w:val="00FF4EB6"/>
    <w:rsid w:val="00FF5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18C71"/>
  <w15:chartTrackingRefBased/>
  <w15:docId w15:val="{CEFA0ED2-6B84-44A6-BF7D-BBD5923F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89A"/>
    <w:pPr>
      <w:spacing w:after="0" w:line="276" w:lineRule="auto"/>
    </w:pPr>
    <w:rPr>
      <w:rFonts w:ascii="Arial" w:eastAsia="Arial" w:hAnsi="Arial"/>
      <w:kern w:val="0"/>
      <w:sz w:val="17"/>
      <w:szCs w:val="22"/>
      <w14:ligatures w14:val="none"/>
    </w:rPr>
  </w:style>
  <w:style w:type="paragraph" w:styleId="Heading1">
    <w:name w:val="heading 1"/>
    <w:basedOn w:val="Normal"/>
    <w:next w:val="Normal"/>
    <w:link w:val="Heading1Char"/>
    <w:uiPriority w:val="9"/>
    <w:qFormat/>
    <w:rsid w:val="00DC4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4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4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A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A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A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A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4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4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AB5"/>
    <w:rPr>
      <w:rFonts w:eastAsiaTheme="majorEastAsia" w:cstheme="majorBidi"/>
      <w:color w:val="272727" w:themeColor="text1" w:themeTint="D8"/>
    </w:rPr>
  </w:style>
  <w:style w:type="paragraph" w:styleId="Title">
    <w:name w:val="Title"/>
    <w:basedOn w:val="Normal"/>
    <w:next w:val="Normal"/>
    <w:link w:val="TitleChar"/>
    <w:uiPriority w:val="10"/>
    <w:qFormat/>
    <w:rsid w:val="00DC4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AB5"/>
    <w:pPr>
      <w:spacing w:before="160"/>
      <w:jc w:val="center"/>
    </w:pPr>
    <w:rPr>
      <w:i/>
      <w:iCs/>
      <w:color w:val="404040" w:themeColor="text1" w:themeTint="BF"/>
    </w:rPr>
  </w:style>
  <w:style w:type="character" w:customStyle="1" w:styleId="QuoteChar">
    <w:name w:val="Quote Char"/>
    <w:basedOn w:val="DefaultParagraphFont"/>
    <w:link w:val="Quote"/>
    <w:uiPriority w:val="29"/>
    <w:rsid w:val="00DC4AB5"/>
    <w:rPr>
      <w:i/>
      <w:iCs/>
      <w:color w:val="404040" w:themeColor="text1" w:themeTint="BF"/>
    </w:rPr>
  </w:style>
  <w:style w:type="paragraph" w:styleId="ListParagraph">
    <w:name w:val="List Paragraph"/>
    <w:basedOn w:val="Normal"/>
    <w:uiPriority w:val="34"/>
    <w:qFormat/>
    <w:rsid w:val="00DC4AB5"/>
    <w:pPr>
      <w:ind w:left="720"/>
      <w:contextualSpacing/>
    </w:pPr>
  </w:style>
  <w:style w:type="character" w:styleId="IntenseEmphasis">
    <w:name w:val="Intense Emphasis"/>
    <w:basedOn w:val="DefaultParagraphFont"/>
    <w:uiPriority w:val="21"/>
    <w:qFormat/>
    <w:rsid w:val="00DC4AB5"/>
    <w:rPr>
      <w:i/>
      <w:iCs/>
      <w:color w:val="0F4761" w:themeColor="accent1" w:themeShade="BF"/>
    </w:rPr>
  </w:style>
  <w:style w:type="paragraph" w:styleId="IntenseQuote">
    <w:name w:val="Intense Quote"/>
    <w:basedOn w:val="Normal"/>
    <w:next w:val="Normal"/>
    <w:link w:val="IntenseQuoteChar"/>
    <w:uiPriority w:val="30"/>
    <w:qFormat/>
    <w:rsid w:val="00DC4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AB5"/>
    <w:rPr>
      <w:i/>
      <w:iCs/>
      <w:color w:val="0F4761" w:themeColor="accent1" w:themeShade="BF"/>
    </w:rPr>
  </w:style>
  <w:style w:type="character" w:styleId="IntenseReference">
    <w:name w:val="Intense Reference"/>
    <w:basedOn w:val="DefaultParagraphFont"/>
    <w:uiPriority w:val="32"/>
    <w:qFormat/>
    <w:rsid w:val="00DC4AB5"/>
    <w:rPr>
      <w:b/>
      <w:bCs/>
      <w:smallCaps/>
      <w:color w:val="0F4761" w:themeColor="accent1" w:themeShade="BF"/>
      <w:spacing w:val="5"/>
    </w:rPr>
  </w:style>
  <w:style w:type="paragraph" w:styleId="Header">
    <w:name w:val="header"/>
    <w:basedOn w:val="Normal"/>
    <w:link w:val="HeaderChar"/>
    <w:uiPriority w:val="99"/>
    <w:unhideWhenUsed/>
    <w:rsid w:val="00DC4AB5"/>
    <w:pPr>
      <w:tabs>
        <w:tab w:val="center" w:pos="4680"/>
        <w:tab w:val="right" w:pos="9360"/>
      </w:tabs>
      <w:spacing w:line="240" w:lineRule="auto"/>
    </w:pPr>
  </w:style>
  <w:style w:type="character" w:customStyle="1" w:styleId="HeaderChar">
    <w:name w:val="Header Char"/>
    <w:basedOn w:val="DefaultParagraphFont"/>
    <w:link w:val="Header"/>
    <w:uiPriority w:val="99"/>
    <w:rsid w:val="00DC4AB5"/>
    <w:rPr>
      <w:rFonts w:ascii="Arial" w:eastAsia="Arial" w:hAnsi="Arial"/>
      <w:kern w:val="0"/>
      <w:sz w:val="17"/>
      <w:szCs w:val="22"/>
      <w14:ligatures w14:val="none"/>
    </w:rPr>
  </w:style>
  <w:style w:type="paragraph" w:styleId="Footer">
    <w:name w:val="footer"/>
    <w:basedOn w:val="Normal"/>
    <w:link w:val="FooterChar"/>
    <w:uiPriority w:val="99"/>
    <w:unhideWhenUsed/>
    <w:rsid w:val="00DC4AB5"/>
    <w:pPr>
      <w:tabs>
        <w:tab w:val="center" w:pos="4680"/>
        <w:tab w:val="right" w:pos="9360"/>
      </w:tabs>
      <w:spacing w:line="240" w:lineRule="auto"/>
    </w:pPr>
  </w:style>
  <w:style w:type="character" w:customStyle="1" w:styleId="FooterChar">
    <w:name w:val="Footer Char"/>
    <w:basedOn w:val="DefaultParagraphFont"/>
    <w:link w:val="Footer"/>
    <w:uiPriority w:val="99"/>
    <w:rsid w:val="00DC4AB5"/>
    <w:rPr>
      <w:rFonts w:ascii="Arial" w:eastAsia="Arial" w:hAnsi="Arial"/>
      <w:kern w:val="0"/>
      <w:sz w:val="17"/>
      <w:szCs w:val="22"/>
      <w14:ligatures w14:val="none"/>
    </w:rPr>
  </w:style>
  <w:style w:type="paragraph" w:styleId="NoSpacing">
    <w:name w:val="No Spacing"/>
    <w:link w:val="NoSpacingChar"/>
    <w:uiPriority w:val="1"/>
    <w:qFormat/>
    <w:rsid w:val="00DC4AB5"/>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DC4AB5"/>
    <w:pPr>
      <w:spacing w:after="120"/>
    </w:pPr>
  </w:style>
  <w:style w:type="character" w:customStyle="1" w:styleId="BodyTextChar">
    <w:name w:val="Body Text Char"/>
    <w:basedOn w:val="DefaultParagraphFont"/>
    <w:link w:val="BodyText"/>
    <w:uiPriority w:val="99"/>
    <w:rsid w:val="00DC4AB5"/>
    <w:rPr>
      <w:rFonts w:ascii="Arial" w:eastAsia="Arial" w:hAnsi="Arial"/>
      <w:kern w:val="0"/>
      <w:sz w:val="17"/>
      <w:szCs w:val="22"/>
      <w14:ligatures w14:val="none"/>
    </w:rPr>
  </w:style>
  <w:style w:type="paragraph" w:styleId="BodyText2">
    <w:name w:val="Body Text 2"/>
    <w:basedOn w:val="Normal"/>
    <w:link w:val="BodyText2Char"/>
    <w:uiPriority w:val="99"/>
    <w:unhideWhenUsed/>
    <w:rsid w:val="00DC4AB5"/>
    <w:pPr>
      <w:spacing w:after="120" w:line="480" w:lineRule="auto"/>
    </w:pPr>
  </w:style>
  <w:style w:type="character" w:customStyle="1" w:styleId="BodyText2Char">
    <w:name w:val="Body Text 2 Char"/>
    <w:basedOn w:val="DefaultParagraphFont"/>
    <w:link w:val="BodyText2"/>
    <w:uiPriority w:val="99"/>
    <w:rsid w:val="00DC4AB5"/>
    <w:rPr>
      <w:rFonts w:ascii="Arial" w:eastAsia="Arial" w:hAnsi="Arial"/>
      <w:kern w:val="0"/>
      <w:sz w:val="17"/>
      <w:szCs w:val="22"/>
      <w14:ligatures w14:val="none"/>
    </w:rPr>
  </w:style>
  <w:style w:type="paragraph" w:styleId="BodyText3">
    <w:name w:val="Body Text 3"/>
    <w:basedOn w:val="Normal"/>
    <w:link w:val="BodyText3Char"/>
    <w:uiPriority w:val="99"/>
    <w:unhideWhenUsed/>
    <w:rsid w:val="00DC4AB5"/>
    <w:pPr>
      <w:spacing w:after="120"/>
    </w:pPr>
    <w:rPr>
      <w:sz w:val="16"/>
      <w:szCs w:val="16"/>
    </w:rPr>
  </w:style>
  <w:style w:type="character" w:customStyle="1" w:styleId="BodyText3Char">
    <w:name w:val="Body Text 3 Char"/>
    <w:basedOn w:val="DefaultParagraphFont"/>
    <w:link w:val="BodyText3"/>
    <w:uiPriority w:val="99"/>
    <w:rsid w:val="00DC4AB5"/>
    <w:rPr>
      <w:rFonts w:ascii="Arial" w:eastAsia="Arial" w:hAnsi="Arial"/>
      <w:kern w:val="0"/>
      <w:sz w:val="16"/>
      <w:szCs w:val="16"/>
      <w14:ligatures w14:val="none"/>
    </w:rPr>
  </w:style>
  <w:style w:type="paragraph" w:styleId="List">
    <w:name w:val="List"/>
    <w:basedOn w:val="Normal"/>
    <w:uiPriority w:val="99"/>
    <w:unhideWhenUsed/>
    <w:rsid w:val="00DC4AB5"/>
    <w:pPr>
      <w:ind w:left="360" w:hanging="360"/>
      <w:contextualSpacing/>
    </w:pPr>
  </w:style>
  <w:style w:type="paragraph" w:styleId="List2">
    <w:name w:val="List 2"/>
    <w:basedOn w:val="Normal"/>
    <w:uiPriority w:val="99"/>
    <w:unhideWhenUsed/>
    <w:rsid w:val="00DC4AB5"/>
    <w:pPr>
      <w:ind w:left="720" w:hanging="360"/>
      <w:contextualSpacing/>
    </w:pPr>
  </w:style>
  <w:style w:type="paragraph" w:styleId="List3">
    <w:name w:val="List 3"/>
    <w:basedOn w:val="Normal"/>
    <w:uiPriority w:val="99"/>
    <w:unhideWhenUsed/>
    <w:rsid w:val="00DC4AB5"/>
    <w:pPr>
      <w:ind w:left="1080" w:hanging="360"/>
      <w:contextualSpacing/>
    </w:pPr>
  </w:style>
  <w:style w:type="paragraph" w:styleId="ListBullet">
    <w:name w:val="List Bullet"/>
    <w:basedOn w:val="Normal"/>
    <w:uiPriority w:val="99"/>
    <w:unhideWhenUsed/>
    <w:rsid w:val="00DC4AB5"/>
    <w:pPr>
      <w:numPr>
        <w:numId w:val="1"/>
      </w:numPr>
      <w:tabs>
        <w:tab w:val="clear" w:pos="360"/>
      </w:tabs>
      <w:ind w:left="0" w:firstLine="0"/>
      <w:contextualSpacing/>
    </w:pPr>
  </w:style>
  <w:style w:type="paragraph" w:styleId="ListBullet2">
    <w:name w:val="List Bullet 2"/>
    <w:basedOn w:val="Normal"/>
    <w:uiPriority w:val="99"/>
    <w:unhideWhenUsed/>
    <w:rsid w:val="00DC4AB5"/>
    <w:pPr>
      <w:numPr>
        <w:numId w:val="2"/>
      </w:numPr>
      <w:tabs>
        <w:tab w:val="clear" w:pos="720"/>
      </w:tabs>
      <w:ind w:left="0" w:firstLine="0"/>
      <w:contextualSpacing/>
    </w:pPr>
  </w:style>
  <w:style w:type="paragraph" w:styleId="ListBullet3">
    <w:name w:val="List Bullet 3"/>
    <w:basedOn w:val="Normal"/>
    <w:uiPriority w:val="99"/>
    <w:unhideWhenUsed/>
    <w:rsid w:val="00DC4AB5"/>
    <w:pPr>
      <w:numPr>
        <w:numId w:val="3"/>
      </w:numPr>
      <w:tabs>
        <w:tab w:val="clear" w:pos="1080"/>
      </w:tabs>
      <w:ind w:left="0" w:firstLine="0"/>
      <w:contextualSpacing/>
    </w:pPr>
  </w:style>
  <w:style w:type="paragraph" w:styleId="ListNumber">
    <w:name w:val="List Number"/>
    <w:basedOn w:val="Normal"/>
    <w:uiPriority w:val="99"/>
    <w:unhideWhenUsed/>
    <w:rsid w:val="00DC4AB5"/>
    <w:pPr>
      <w:numPr>
        <w:numId w:val="5"/>
      </w:numPr>
      <w:tabs>
        <w:tab w:val="clear" w:pos="360"/>
      </w:tabs>
      <w:ind w:left="0" w:firstLine="0"/>
      <w:contextualSpacing/>
    </w:pPr>
  </w:style>
  <w:style w:type="paragraph" w:styleId="ListNumber2">
    <w:name w:val="List Number 2"/>
    <w:basedOn w:val="Normal"/>
    <w:uiPriority w:val="99"/>
    <w:unhideWhenUsed/>
    <w:rsid w:val="00DC4AB5"/>
    <w:pPr>
      <w:numPr>
        <w:numId w:val="6"/>
      </w:numPr>
      <w:tabs>
        <w:tab w:val="clear" w:pos="720"/>
      </w:tabs>
      <w:ind w:left="0" w:firstLine="0"/>
      <w:contextualSpacing/>
    </w:pPr>
  </w:style>
  <w:style w:type="paragraph" w:styleId="ListNumber3">
    <w:name w:val="List Number 3"/>
    <w:basedOn w:val="Normal"/>
    <w:uiPriority w:val="99"/>
    <w:unhideWhenUsed/>
    <w:rsid w:val="00DC4AB5"/>
    <w:pPr>
      <w:numPr>
        <w:numId w:val="7"/>
      </w:numPr>
      <w:tabs>
        <w:tab w:val="clear" w:pos="1080"/>
      </w:tabs>
      <w:ind w:left="0" w:firstLine="0"/>
      <w:contextualSpacing/>
    </w:pPr>
  </w:style>
  <w:style w:type="paragraph" w:styleId="ListContinue">
    <w:name w:val="List Continue"/>
    <w:basedOn w:val="Normal"/>
    <w:uiPriority w:val="99"/>
    <w:unhideWhenUsed/>
    <w:rsid w:val="00DC4AB5"/>
    <w:pPr>
      <w:spacing w:after="120"/>
      <w:ind w:left="360"/>
      <w:contextualSpacing/>
    </w:pPr>
  </w:style>
  <w:style w:type="paragraph" w:styleId="ListContinue2">
    <w:name w:val="List Continue 2"/>
    <w:basedOn w:val="Normal"/>
    <w:uiPriority w:val="99"/>
    <w:unhideWhenUsed/>
    <w:rsid w:val="00DC4AB5"/>
    <w:pPr>
      <w:spacing w:after="120"/>
      <w:ind w:left="720"/>
      <w:contextualSpacing/>
    </w:pPr>
  </w:style>
  <w:style w:type="paragraph" w:styleId="ListContinue3">
    <w:name w:val="List Continue 3"/>
    <w:basedOn w:val="Normal"/>
    <w:uiPriority w:val="99"/>
    <w:unhideWhenUsed/>
    <w:rsid w:val="00DC4AB5"/>
    <w:pPr>
      <w:spacing w:after="120"/>
      <w:ind w:left="1080"/>
      <w:contextualSpacing/>
    </w:pPr>
  </w:style>
  <w:style w:type="paragraph" w:styleId="MacroText">
    <w:name w:val="macro"/>
    <w:link w:val="MacroTextChar"/>
    <w:uiPriority w:val="99"/>
    <w:unhideWhenUsed/>
    <w:rsid w:val="00DC4AB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DC4AB5"/>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DC4AB5"/>
    <w:pPr>
      <w:spacing w:line="240" w:lineRule="auto"/>
    </w:pPr>
    <w:rPr>
      <w:b/>
      <w:bCs/>
      <w:color w:val="156082" w:themeColor="accent1"/>
      <w:sz w:val="18"/>
      <w:szCs w:val="18"/>
    </w:rPr>
  </w:style>
  <w:style w:type="character" w:styleId="Strong">
    <w:name w:val="Strong"/>
    <w:basedOn w:val="DefaultParagraphFont"/>
    <w:uiPriority w:val="22"/>
    <w:qFormat/>
    <w:rsid w:val="00DC4AB5"/>
    <w:rPr>
      <w:b/>
      <w:bCs/>
    </w:rPr>
  </w:style>
  <w:style w:type="character" w:styleId="Emphasis">
    <w:name w:val="Emphasis"/>
    <w:basedOn w:val="DefaultParagraphFont"/>
    <w:uiPriority w:val="20"/>
    <w:qFormat/>
    <w:rsid w:val="00DC4AB5"/>
    <w:rPr>
      <w:i/>
      <w:iCs/>
    </w:rPr>
  </w:style>
  <w:style w:type="character" w:styleId="SubtleEmphasis">
    <w:name w:val="Subtle Emphasis"/>
    <w:basedOn w:val="DefaultParagraphFont"/>
    <w:uiPriority w:val="19"/>
    <w:qFormat/>
    <w:rsid w:val="00DC4AB5"/>
    <w:rPr>
      <w:i/>
      <w:iCs/>
      <w:color w:val="808080" w:themeColor="text1" w:themeTint="7F"/>
    </w:rPr>
  </w:style>
  <w:style w:type="character" w:styleId="SubtleReference">
    <w:name w:val="Subtle Reference"/>
    <w:basedOn w:val="DefaultParagraphFont"/>
    <w:uiPriority w:val="31"/>
    <w:qFormat/>
    <w:rsid w:val="00DC4AB5"/>
    <w:rPr>
      <w:smallCaps/>
      <w:color w:val="E97132" w:themeColor="accent2"/>
      <w:u w:val="single"/>
    </w:rPr>
  </w:style>
  <w:style w:type="character" w:styleId="BookTitle">
    <w:name w:val="Book Title"/>
    <w:basedOn w:val="DefaultParagraphFont"/>
    <w:uiPriority w:val="33"/>
    <w:qFormat/>
    <w:rsid w:val="00DC4AB5"/>
    <w:rPr>
      <w:b/>
      <w:bCs/>
      <w:smallCaps/>
      <w:spacing w:val="5"/>
    </w:rPr>
  </w:style>
  <w:style w:type="paragraph" w:styleId="TOCHeading">
    <w:name w:val="TOC Heading"/>
    <w:basedOn w:val="Heading1"/>
    <w:next w:val="Normal"/>
    <w:uiPriority w:val="39"/>
    <w:semiHidden/>
    <w:unhideWhenUsed/>
    <w:qFormat/>
    <w:rsid w:val="00DC4AB5"/>
    <w:pPr>
      <w:spacing w:before="480" w:after="0"/>
      <w:outlineLvl w:val="9"/>
    </w:pPr>
    <w:rPr>
      <w:b/>
      <w:bCs/>
      <w:sz w:val="28"/>
      <w:szCs w:val="28"/>
    </w:rPr>
  </w:style>
  <w:style w:type="table" w:styleId="TableGrid">
    <w:name w:val="Table Grid"/>
    <w:basedOn w:val="TableNormal"/>
    <w:uiPriority w:val="59"/>
    <w:rsid w:val="00DC4AB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C4AB5"/>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C4AB5"/>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C4AB5"/>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DC4AB5"/>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DC4AB5"/>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DC4AB5"/>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DC4AB5"/>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C4A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C4A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C4A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C4A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C4A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C4A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C4AB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C4AB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DC4AB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DC4A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C4A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DC4A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DC4A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DC4A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DC4A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DC4AB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C4A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C4A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DC4A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DC4A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DC4A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DC4A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DC4AB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DC4AB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iPriority w:val="99"/>
    <w:semiHidden/>
    <w:unhideWhenUsed/>
    <w:rsid w:val="00367A3C"/>
    <w:rPr>
      <w:sz w:val="16"/>
      <w:szCs w:val="16"/>
    </w:rPr>
  </w:style>
  <w:style w:type="paragraph" w:styleId="CommentText">
    <w:name w:val="annotation text"/>
    <w:basedOn w:val="Normal"/>
    <w:link w:val="CommentTextChar"/>
    <w:uiPriority w:val="99"/>
    <w:unhideWhenUsed/>
    <w:rsid w:val="00367A3C"/>
    <w:pPr>
      <w:spacing w:line="240" w:lineRule="auto"/>
    </w:pPr>
    <w:rPr>
      <w:sz w:val="20"/>
      <w:szCs w:val="20"/>
    </w:rPr>
  </w:style>
  <w:style w:type="character" w:customStyle="1" w:styleId="CommentTextChar">
    <w:name w:val="Comment Text Char"/>
    <w:basedOn w:val="DefaultParagraphFont"/>
    <w:link w:val="CommentText"/>
    <w:uiPriority w:val="99"/>
    <w:rsid w:val="00367A3C"/>
    <w:rPr>
      <w:rFonts w:ascii="Arial" w:eastAsia="Arial" w:hAnsi="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67A3C"/>
    <w:rPr>
      <w:b/>
      <w:bCs/>
    </w:rPr>
  </w:style>
  <w:style w:type="character" w:customStyle="1" w:styleId="CommentSubjectChar">
    <w:name w:val="Comment Subject Char"/>
    <w:basedOn w:val="CommentTextChar"/>
    <w:link w:val="CommentSubject"/>
    <w:uiPriority w:val="99"/>
    <w:semiHidden/>
    <w:rsid w:val="00367A3C"/>
    <w:rPr>
      <w:rFonts w:ascii="Arial" w:eastAsia="Arial" w:hAnsi="Arial"/>
      <w:b/>
      <w:bCs/>
      <w:kern w:val="0"/>
      <w:sz w:val="20"/>
      <w:szCs w:val="20"/>
      <w14:ligatures w14:val="none"/>
    </w:rPr>
  </w:style>
  <w:style w:type="character" w:styleId="Hyperlink">
    <w:name w:val="Hyperlink"/>
    <w:basedOn w:val="DefaultParagraphFont"/>
    <w:uiPriority w:val="99"/>
    <w:unhideWhenUsed/>
    <w:rsid w:val="0062265A"/>
    <w:rPr>
      <w:color w:val="467886" w:themeColor="hyperlink"/>
      <w:u w:val="single"/>
    </w:rPr>
  </w:style>
  <w:style w:type="character" w:styleId="UnresolvedMention">
    <w:name w:val="Unresolved Mention"/>
    <w:basedOn w:val="DefaultParagraphFont"/>
    <w:uiPriority w:val="99"/>
    <w:semiHidden/>
    <w:unhideWhenUsed/>
    <w:rsid w:val="0062265A"/>
    <w:rPr>
      <w:color w:val="605E5C"/>
      <w:shd w:val="clear" w:color="auto" w:fill="E1DFDD"/>
    </w:rPr>
  </w:style>
  <w:style w:type="character" w:customStyle="1" w:styleId="NoSpacingChar">
    <w:name w:val="No Spacing Char"/>
    <w:basedOn w:val="DefaultParagraphFont"/>
    <w:link w:val="NoSpacing"/>
    <w:uiPriority w:val="1"/>
    <w:rsid w:val="00530415"/>
    <w:rPr>
      <w:rFonts w:eastAsiaTheme="minorEastAsia"/>
      <w:kern w:val="0"/>
      <w:sz w:val="22"/>
      <w:szCs w:val="22"/>
      <w14:ligatures w14:val="none"/>
    </w:rPr>
  </w:style>
  <w:style w:type="character" w:styleId="PlaceholderText">
    <w:name w:val="Placeholder Text"/>
    <w:basedOn w:val="DefaultParagraphFont"/>
    <w:uiPriority w:val="99"/>
    <w:semiHidden/>
    <w:rsid w:val="00970B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365858">
      <w:bodyDiv w:val="1"/>
      <w:marLeft w:val="0"/>
      <w:marRight w:val="0"/>
      <w:marTop w:val="0"/>
      <w:marBottom w:val="0"/>
      <w:divBdr>
        <w:top w:val="none" w:sz="0" w:space="0" w:color="auto"/>
        <w:left w:val="none" w:sz="0" w:space="0" w:color="auto"/>
        <w:bottom w:val="none" w:sz="0" w:space="0" w:color="auto"/>
        <w:right w:val="none" w:sz="0" w:space="0" w:color="auto"/>
      </w:divBdr>
    </w:div>
    <w:div w:id="127671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ayment.Oversight@cbe.org.e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ayment.Oversight@cbe.org.e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be.org.eg/en/payment-systems-and-services/payment-systems-and-services-oversight/psos-and-psps-oversight-rul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be.org.eg/en/payment-systems-and-services/payment-systems-and-services-oversight/psos-and-psps-oversight-rules"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A042450-A543-453F-84FD-0D4D1D18BD16}"/>
      </w:docPartPr>
      <w:docPartBody>
        <w:p w:rsidR="00102039" w:rsidRDefault="00077D90">
          <w:r w:rsidRPr="00CB6AAA">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F8BDC26E-D3A4-41EE-8CB8-C89D02FF87A2}"/>
      </w:docPartPr>
      <w:docPartBody>
        <w:p w:rsidR="00102039" w:rsidRDefault="00077D90">
          <w:r w:rsidRPr="00CB6AAA">
            <w:rPr>
              <w:rStyle w:val="PlaceholderText"/>
            </w:rPr>
            <w:t>Click or tap to enter a date.</w:t>
          </w:r>
        </w:p>
      </w:docPartBody>
    </w:docPart>
    <w:docPart>
      <w:docPartPr>
        <w:name w:val="B9518DC07C4B48DBA85F58529C4730E1"/>
        <w:category>
          <w:name w:val="General"/>
          <w:gallery w:val="placeholder"/>
        </w:category>
        <w:types>
          <w:type w:val="bbPlcHdr"/>
        </w:types>
        <w:behaviors>
          <w:behavior w:val="content"/>
        </w:behaviors>
        <w:guid w:val="{290B7C21-48AC-47EB-868A-024795FD1D3C}"/>
      </w:docPartPr>
      <w:docPartBody>
        <w:p w:rsidR="00102039" w:rsidRDefault="00077D90" w:rsidP="00077D90">
          <w:pPr>
            <w:pStyle w:val="B9518DC07C4B48DBA85F58529C4730E1"/>
          </w:pPr>
          <w:r w:rsidRPr="00E513E2">
            <w:rPr>
              <w:rStyle w:val="PlaceholderText"/>
              <w:color w:val="A6A6A6" w:themeColor="background1" w:themeShade="A6"/>
            </w:rPr>
            <w:t>Click or tap here to enter text.</w:t>
          </w:r>
        </w:p>
      </w:docPartBody>
    </w:docPart>
    <w:docPart>
      <w:docPartPr>
        <w:name w:val="4E39226099504D7B9B1219A385D44973"/>
        <w:category>
          <w:name w:val="General"/>
          <w:gallery w:val="placeholder"/>
        </w:category>
        <w:types>
          <w:type w:val="bbPlcHdr"/>
        </w:types>
        <w:behaviors>
          <w:behavior w:val="content"/>
        </w:behaviors>
        <w:guid w:val="{C852E55C-6804-4355-8D4F-176E986AA6AB}"/>
      </w:docPartPr>
      <w:docPartBody>
        <w:p w:rsidR="00102039" w:rsidRDefault="00077D90" w:rsidP="00077D90">
          <w:pPr>
            <w:pStyle w:val="4E39226099504D7B9B1219A385D44973"/>
          </w:pPr>
          <w:r w:rsidRPr="00E513E2">
            <w:rPr>
              <w:rStyle w:val="PlaceholderText"/>
              <w:color w:val="A6A6A6" w:themeColor="background1" w:themeShade="A6"/>
            </w:rPr>
            <w:t>Click or tap here to enter text.</w:t>
          </w:r>
        </w:p>
      </w:docPartBody>
    </w:docPart>
    <w:docPart>
      <w:docPartPr>
        <w:name w:val="95E59E56CDED46608D239E5A439B0E9D"/>
        <w:category>
          <w:name w:val="General"/>
          <w:gallery w:val="placeholder"/>
        </w:category>
        <w:types>
          <w:type w:val="bbPlcHdr"/>
        </w:types>
        <w:behaviors>
          <w:behavior w:val="content"/>
        </w:behaviors>
        <w:guid w:val="{1AC446E3-BA22-4E0F-9F3F-6F107929C87F}"/>
      </w:docPartPr>
      <w:docPartBody>
        <w:p w:rsidR="00102039" w:rsidRDefault="00077D90" w:rsidP="00077D90">
          <w:pPr>
            <w:pStyle w:val="95E59E56CDED46608D239E5A439B0E9D"/>
          </w:pPr>
          <w:r w:rsidRPr="00E513E2">
            <w:rPr>
              <w:rStyle w:val="PlaceholderText"/>
              <w:color w:val="A6A6A6" w:themeColor="background1" w:themeShade="A6"/>
            </w:rPr>
            <w:t>Click or tap here to enter text.</w:t>
          </w:r>
        </w:p>
      </w:docPartBody>
    </w:docPart>
    <w:docPart>
      <w:docPartPr>
        <w:name w:val="10740F2F45EB49909D7FDC9DE9BBD2F3"/>
        <w:category>
          <w:name w:val="General"/>
          <w:gallery w:val="placeholder"/>
        </w:category>
        <w:types>
          <w:type w:val="bbPlcHdr"/>
        </w:types>
        <w:behaviors>
          <w:behavior w:val="content"/>
        </w:behaviors>
        <w:guid w:val="{1AC2A0AF-8DDD-42B8-B16A-E44319ECD68E}"/>
      </w:docPartPr>
      <w:docPartBody>
        <w:p w:rsidR="00102039" w:rsidRDefault="00077D90" w:rsidP="00077D90">
          <w:pPr>
            <w:pStyle w:val="10740F2F45EB49909D7FDC9DE9BBD2F3"/>
          </w:pPr>
          <w:r w:rsidRPr="000E26B0">
            <w:rPr>
              <w:rStyle w:val="PlaceholderText"/>
              <w:color w:val="A6A6A6" w:themeColor="background1" w:themeShade="A6"/>
            </w:rPr>
            <w:t>Click or tap here to enter text.</w:t>
          </w:r>
        </w:p>
      </w:docPartBody>
    </w:docPart>
    <w:docPart>
      <w:docPartPr>
        <w:name w:val="C027D39E8C084307877DC34D8CAF8BE5"/>
        <w:category>
          <w:name w:val="General"/>
          <w:gallery w:val="placeholder"/>
        </w:category>
        <w:types>
          <w:type w:val="bbPlcHdr"/>
        </w:types>
        <w:behaviors>
          <w:behavior w:val="content"/>
        </w:behaviors>
        <w:guid w:val="{EE14F29B-96DB-4A1F-ACB1-54064D554C62}"/>
      </w:docPartPr>
      <w:docPartBody>
        <w:p w:rsidR="00102039" w:rsidRDefault="00077D90" w:rsidP="00077D90">
          <w:pPr>
            <w:pStyle w:val="C027D39E8C084307877DC34D8CAF8BE5"/>
          </w:pPr>
          <w:r w:rsidRPr="00E513E2">
            <w:rPr>
              <w:rStyle w:val="PlaceholderText"/>
              <w:color w:val="A6A6A6" w:themeColor="background1" w:themeShade="A6"/>
            </w:rPr>
            <w:t>Click or tap here to enter text.</w:t>
          </w:r>
        </w:p>
      </w:docPartBody>
    </w:docPart>
    <w:docPart>
      <w:docPartPr>
        <w:name w:val="FDD841627958437E896325A81C412FB2"/>
        <w:category>
          <w:name w:val="General"/>
          <w:gallery w:val="placeholder"/>
        </w:category>
        <w:types>
          <w:type w:val="bbPlcHdr"/>
        </w:types>
        <w:behaviors>
          <w:behavior w:val="content"/>
        </w:behaviors>
        <w:guid w:val="{7BA0E52F-3AD0-40B8-BDF2-8E38B3A574A2}"/>
      </w:docPartPr>
      <w:docPartBody>
        <w:p w:rsidR="00102039" w:rsidRDefault="00077D90" w:rsidP="00077D90">
          <w:pPr>
            <w:pStyle w:val="FDD841627958437E896325A81C412FB2"/>
          </w:pPr>
          <w:r w:rsidRPr="00E513E2">
            <w:rPr>
              <w:rStyle w:val="PlaceholderText"/>
              <w:color w:val="A6A6A6" w:themeColor="background1" w:themeShade="A6"/>
            </w:rPr>
            <w:t>Click or tap here to enter text.</w:t>
          </w:r>
        </w:p>
      </w:docPartBody>
    </w:docPart>
    <w:docPart>
      <w:docPartPr>
        <w:name w:val="D296BD06A90449EBA1BB221FB9E3627A"/>
        <w:category>
          <w:name w:val="General"/>
          <w:gallery w:val="placeholder"/>
        </w:category>
        <w:types>
          <w:type w:val="bbPlcHdr"/>
        </w:types>
        <w:behaviors>
          <w:behavior w:val="content"/>
        </w:behaviors>
        <w:guid w:val="{C63E4A39-4B2C-4275-A6BB-1AA741087413}"/>
      </w:docPartPr>
      <w:docPartBody>
        <w:p w:rsidR="00102039" w:rsidRDefault="00077D90" w:rsidP="00077D90">
          <w:pPr>
            <w:pStyle w:val="D296BD06A90449EBA1BB221FB9E3627A"/>
          </w:pPr>
          <w:r w:rsidRPr="00E513E2">
            <w:rPr>
              <w:rStyle w:val="PlaceholderText"/>
              <w:color w:val="A6A6A6" w:themeColor="background1" w:themeShade="A6"/>
            </w:rPr>
            <w:t>Click or tap here to enter text.</w:t>
          </w:r>
        </w:p>
      </w:docPartBody>
    </w:docPart>
    <w:docPart>
      <w:docPartPr>
        <w:name w:val="888F08B687904E66991913D9F0400319"/>
        <w:category>
          <w:name w:val="General"/>
          <w:gallery w:val="placeholder"/>
        </w:category>
        <w:types>
          <w:type w:val="bbPlcHdr"/>
        </w:types>
        <w:behaviors>
          <w:behavior w:val="content"/>
        </w:behaviors>
        <w:guid w:val="{FB80CD23-35A6-42F7-B359-862E251FBF47}"/>
      </w:docPartPr>
      <w:docPartBody>
        <w:p w:rsidR="00102039" w:rsidRDefault="00077D90" w:rsidP="00077D90">
          <w:pPr>
            <w:pStyle w:val="888F08B687904E66991913D9F0400319"/>
          </w:pPr>
          <w:r w:rsidRPr="0055790F">
            <w:rPr>
              <w:rStyle w:val="PlaceholderText"/>
              <w:sz w:val="16"/>
              <w:szCs w:val="20"/>
            </w:rPr>
            <w:t>Click or tap to enter a date.</w:t>
          </w:r>
        </w:p>
      </w:docPartBody>
    </w:docPart>
    <w:docPart>
      <w:docPartPr>
        <w:name w:val="1359A510C2B34FF7BC0946C6031ABD2B"/>
        <w:category>
          <w:name w:val="General"/>
          <w:gallery w:val="placeholder"/>
        </w:category>
        <w:types>
          <w:type w:val="bbPlcHdr"/>
        </w:types>
        <w:behaviors>
          <w:behavior w:val="content"/>
        </w:behaviors>
        <w:guid w:val="{3DAE82DD-12AD-4589-9B5E-FA5D09E2458F}"/>
      </w:docPartPr>
      <w:docPartBody>
        <w:p w:rsidR="00102039" w:rsidRDefault="00077D90" w:rsidP="00077D90">
          <w:pPr>
            <w:pStyle w:val="1359A510C2B34FF7BC0946C6031ABD2B"/>
          </w:pPr>
          <w:r w:rsidRPr="00E513E2">
            <w:rPr>
              <w:rStyle w:val="PlaceholderText"/>
              <w:color w:val="A6A6A6" w:themeColor="background1" w:themeShade="A6"/>
              <w:sz w:val="14"/>
              <w:szCs w:val="18"/>
            </w:rPr>
            <w:t>Click or tap here to enter text.</w:t>
          </w:r>
        </w:p>
      </w:docPartBody>
    </w:docPart>
    <w:docPart>
      <w:docPartPr>
        <w:name w:val="3334095F90C74271A6B4123E5E32BADA"/>
        <w:category>
          <w:name w:val="General"/>
          <w:gallery w:val="placeholder"/>
        </w:category>
        <w:types>
          <w:type w:val="bbPlcHdr"/>
        </w:types>
        <w:behaviors>
          <w:behavior w:val="content"/>
        </w:behaviors>
        <w:guid w:val="{8B43CDF0-DECD-419F-AFB8-22D78BFA25CB}"/>
      </w:docPartPr>
      <w:docPartBody>
        <w:p w:rsidR="00102039" w:rsidRDefault="00077D90" w:rsidP="00077D90">
          <w:pPr>
            <w:pStyle w:val="3334095F90C74271A6B4123E5E32BADA"/>
          </w:pPr>
          <w:r w:rsidRPr="0055790F">
            <w:rPr>
              <w:rStyle w:val="PlaceholderText"/>
              <w:sz w:val="16"/>
              <w:szCs w:val="20"/>
            </w:rPr>
            <w:t>Click or tap to enter a date.</w:t>
          </w:r>
        </w:p>
      </w:docPartBody>
    </w:docPart>
    <w:docPart>
      <w:docPartPr>
        <w:name w:val="6133F4B79BA04E4FB535BD46E24FD4AA"/>
        <w:category>
          <w:name w:val="General"/>
          <w:gallery w:val="placeholder"/>
        </w:category>
        <w:types>
          <w:type w:val="bbPlcHdr"/>
        </w:types>
        <w:behaviors>
          <w:behavior w:val="content"/>
        </w:behaviors>
        <w:guid w:val="{FF6EBC42-6BF9-4C4C-A6CC-A203118F11C6}"/>
      </w:docPartPr>
      <w:docPartBody>
        <w:p w:rsidR="00102039" w:rsidRDefault="00077D90" w:rsidP="00077D90">
          <w:pPr>
            <w:pStyle w:val="6133F4B79BA04E4FB535BD46E24FD4AA"/>
          </w:pPr>
          <w:r w:rsidRPr="00E513E2">
            <w:rPr>
              <w:rStyle w:val="PlaceholderText"/>
              <w:color w:val="A6A6A6" w:themeColor="background1" w:themeShade="A6"/>
              <w:sz w:val="14"/>
              <w:szCs w:val="18"/>
            </w:rPr>
            <w:t>Click or tap here to enter text.</w:t>
          </w:r>
        </w:p>
      </w:docPartBody>
    </w:docPart>
    <w:docPart>
      <w:docPartPr>
        <w:name w:val="CB458822DC7B4D73988AE959E1BB1BDE"/>
        <w:category>
          <w:name w:val="General"/>
          <w:gallery w:val="placeholder"/>
        </w:category>
        <w:types>
          <w:type w:val="bbPlcHdr"/>
        </w:types>
        <w:behaviors>
          <w:behavior w:val="content"/>
        </w:behaviors>
        <w:guid w:val="{F9ED4322-9E24-4C2F-AE0E-59F687775ED4}"/>
      </w:docPartPr>
      <w:docPartBody>
        <w:p w:rsidR="00102039" w:rsidRDefault="00077D90" w:rsidP="00077D90">
          <w:pPr>
            <w:pStyle w:val="CB458822DC7B4D73988AE959E1BB1BDE"/>
          </w:pPr>
          <w:r w:rsidRPr="00E513E2">
            <w:rPr>
              <w:rStyle w:val="PlaceholderText"/>
              <w:color w:val="A6A6A6" w:themeColor="background1" w:themeShade="A6"/>
            </w:rPr>
            <w:t>Click or tap here to enter text.</w:t>
          </w:r>
        </w:p>
      </w:docPartBody>
    </w:docPart>
    <w:docPart>
      <w:docPartPr>
        <w:name w:val="6EFB66F5E72949499AEA35134A4C1C9F"/>
        <w:category>
          <w:name w:val="General"/>
          <w:gallery w:val="placeholder"/>
        </w:category>
        <w:types>
          <w:type w:val="bbPlcHdr"/>
        </w:types>
        <w:behaviors>
          <w:behavior w:val="content"/>
        </w:behaviors>
        <w:guid w:val="{D349E000-5638-4543-99F2-6943D1E1C885}"/>
      </w:docPartPr>
      <w:docPartBody>
        <w:p w:rsidR="00102039" w:rsidRDefault="00077D90" w:rsidP="00077D90">
          <w:pPr>
            <w:pStyle w:val="6EFB66F5E72949499AEA35134A4C1C9F"/>
          </w:pPr>
          <w:r w:rsidRPr="00CB6AAA">
            <w:rPr>
              <w:rStyle w:val="PlaceholderText"/>
            </w:rPr>
            <w:t>Click or tap here to enter text.</w:t>
          </w:r>
        </w:p>
      </w:docPartBody>
    </w:docPart>
    <w:docPart>
      <w:docPartPr>
        <w:name w:val="D44F4DBE99FB4200B915EA2EE88736EA"/>
        <w:category>
          <w:name w:val="General"/>
          <w:gallery w:val="placeholder"/>
        </w:category>
        <w:types>
          <w:type w:val="bbPlcHdr"/>
        </w:types>
        <w:behaviors>
          <w:behavior w:val="content"/>
        </w:behaviors>
        <w:guid w:val="{DD8EFB24-DC91-4A4F-BD8D-FE919CF7A7D6}"/>
      </w:docPartPr>
      <w:docPartBody>
        <w:p w:rsidR="00102039" w:rsidRDefault="00077D90" w:rsidP="00077D90">
          <w:pPr>
            <w:pStyle w:val="D44F4DBE99FB4200B915EA2EE88736EA"/>
          </w:pPr>
          <w:r w:rsidRPr="005F0389">
            <w:rPr>
              <w:rStyle w:val="PlaceholderText"/>
              <w:color w:val="A6A6A6" w:themeColor="background1" w:themeShade="A6"/>
            </w:rPr>
            <w:t>Click or tap here to enter text.</w:t>
          </w:r>
        </w:p>
      </w:docPartBody>
    </w:docPart>
    <w:docPart>
      <w:docPartPr>
        <w:name w:val="564B8EDAC1AC4FD1940E82524F57D278"/>
        <w:category>
          <w:name w:val="General"/>
          <w:gallery w:val="placeholder"/>
        </w:category>
        <w:types>
          <w:type w:val="bbPlcHdr"/>
        </w:types>
        <w:behaviors>
          <w:behavior w:val="content"/>
        </w:behaviors>
        <w:guid w:val="{5C1C1664-F4F9-4605-8EF1-7BD6C738B625}"/>
      </w:docPartPr>
      <w:docPartBody>
        <w:p w:rsidR="00102039" w:rsidRDefault="00077D90" w:rsidP="00077D90">
          <w:pPr>
            <w:pStyle w:val="564B8EDAC1AC4FD1940E82524F57D278"/>
          </w:pPr>
          <w:r w:rsidRPr="00FF4EB6">
            <w:rPr>
              <w:rStyle w:val="PlaceholderText"/>
              <w:color w:val="A6A6A6" w:themeColor="background1" w:themeShade="A6"/>
            </w:rPr>
            <w:t>Click or tap here to enter text.</w:t>
          </w:r>
        </w:p>
      </w:docPartBody>
    </w:docPart>
    <w:docPart>
      <w:docPartPr>
        <w:name w:val="D0E1D0B926FE45D19DC0BB4F186D2820"/>
        <w:category>
          <w:name w:val="General"/>
          <w:gallery w:val="placeholder"/>
        </w:category>
        <w:types>
          <w:type w:val="bbPlcHdr"/>
        </w:types>
        <w:behaviors>
          <w:behavior w:val="content"/>
        </w:behaviors>
        <w:guid w:val="{F6CC847D-25E3-4E71-8059-93F83FF0FFF4}"/>
      </w:docPartPr>
      <w:docPartBody>
        <w:p w:rsidR="00102039" w:rsidRDefault="00077D90" w:rsidP="00077D90">
          <w:pPr>
            <w:pStyle w:val="D0E1D0B926FE45D19DC0BB4F186D2820"/>
          </w:pPr>
          <w:r w:rsidRPr="00FF4EB6">
            <w:rPr>
              <w:rStyle w:val="PlaceholderText"/>
              <w:color w:val="A6A6A6" w:themeColor="background1" w:themeShade="A6"/>
            </w:rPr>
            <w:t>Click or tap here to enter text.</w:t>
          </w:r>
        </w:p>
      </w:docPartBody>
    </w:docPart>
    <w:docPart>
      <w:docPartPr>
        <w:name w:val="5F741C12744345C884FBBECE32B74716"/>
        <w:category>
          <w:name w:val="General"/>
          <w:gallery w:val="placeholder"/>
        </w:category>
        <w:types>
          <w:type w:val="bbPlcHdr"/>
        </w:types>
        <w:behaviors>
          <w:behavior w:val="content"/>
        </w:behaviors>
        <w:guid w:val="{06A26392-060A-4A3F-9052-E482AFB5B026}"/>
      </w:docPartPr>
      <w:docPartBody>
        <w:p w:rsidR="00102039" w:rsidRDefault="00077D90" w:rsidP="00077D90">
          <w:pPr>
            <w:pStyle w:val="5F741C12744345C884FBBECE32B74716"/>
          </w:pPr>
          <w:r w:rsidRPr="00CB6AAA">
            <w:rPr>
              <w:rStyle w:val="PlaceholderText"/>
            </w:rPr>
            <w:t>Click or tap here to enter text.</w:t>
          </w:r>
        </w:p>
      </w:docPartBody>
    </w:docPart>
    <w:docPart>
      <w:docPartPr>
        <w:name w:val="39A61A586E2A4BFABFDB12DA5AF44BB2"/>
        <w:category>
          <w:name w:val="General"/>
          <w:gallery w:val="placeholder"/>
        </w:category>
        <w:types>
          <w:type w:val="bbPlcHdr"/>
        </w:types>
        <w:behaviors>
          <w:behavior w:val="content"/>
        </w:behaviors>
        <w:guid w:val="{F789440B-A960-44DA-B387-2006E49AE025}"/>
      </w:docPartPr>
      <w:docPartBody>
        <w:p w:rsidR="00102039" w:rsidRDefault="00077D90" w:rsidP="00077D90">
          <w:pPr>
            <w:pStyle w:val="39A61A586E2A4BFABFDB12DA5AF44BB2"/>
          </w:pPr>
          <w:r w:rsidRPr="00CB6AAA">
            <w:rPr>
              <w:rStyle w:val="PlaceholderText"/>
            </w:rPr>
            <w:t>Click or tap here to enter text.</w:t>
          </w:r>
        </w:p>
      </w:docPartBody>
    </w:docPart>
    <w:docPart>
      <w:docPartPr>
        <w:name w:val="B56A647AFEC74277ACF0CD6AE958F5F1"/>
        <w:category>
          <w:name w:val="General"/>
          <w:gallery w:val="placeholder"/>
        </w:category>
        <w:types>
          <w:type w:val="bbPlcHdr"/>
        </w:types>
        <w:behaviors>
          <w:behavior w:val="content"/>
        </w:behaviors>
        <w:guid w:val="{506A9A5A-DF60-4E85-99DD-2C578F9BB1EF}"/>
      </w:docPartPr>
      <w:docPartBody>
        <w:p w:rsidR="00102039" w:rsidRDefault="00077D90" w:rsidP="00077D90">
          <w:pPr>
            <w:pStyle w:val="B56A647AFEC74277ACF0CD6AE958F5F1"/>
          </w:pPr>
          <w:r w:rsidRPr="00CB6AAA">
            <w:rPr>
              <w:rStyle w:val="PlaceholderText"/>
            </w:rPr>
            <w:t>Click or tap to enter a date.</w:t>
          </w:r>
        </w:p>
      </w:docPartBody>
    </w:docPart>
    <w:docPart>
      <w:docPartPr>
        <w:name w:val="44FDA5E8AFE44CD1947358951D699B69"/>
        <w:category>
          <w:name w:val="General"/>
          <w:gallery w:val="placeholder"/>
        </w:category>
        <w:types>
          <w:type w:val="bbPlcHdr"/>
        </w:types>
        <w:behaviors>
          <w:behavior w:val="content"/>
        </w:behaviors>
        <w:guid w:val="{001805B6-FCD7-46C0-A98D-D78F968EA510}"/>
      </w:docPartPr>
      <w:docPartBody>
        <w:p w:rsidR="00102039" w:rsidRDefault="00077D90" w:rsidP="00077D90">
          <w:pPr>
            <w:pStyle w:val="44FDA5E8AFE44CD1947358951D699B69"/>
          </w:pPr>
          <w:r w:rsidRPr="00CB6AAA">
            <w:rPr>
              <w:rStyle w:val="PlaceholderText"/>
            </w:rPr>
            <w:t>Click or tap to enter a date.</w:t>
          </w:r>
        </w:p>
      </w:docPartBody>
    </w:docPart>
    <w:docPart>
      <w:docPartPr>
        <w:name w:val="56BF3A9E0219462EB2AB6FF73EAB649D"/>
        <w:category>
          <w:name w:val="General"/>
          <w:gallery w:val="placeholder"/>
        </w:category>
        <w:types>
          <w:type w:val="bbPlcHdr"/>
        </w:types>
        <w:behaviors>
          <w:behavior w:val="content"/>
        </w:behaviors>
        <w:guid w:val="{EB5BE054-071C-4DD8-AF3D-E457BB6B933F}"/>
      </w:docPartPr>
      <w:docPartBody>
        <w:p w:rsidR="00102039" w:rsidRDefault="00077D90" w:rsidP="00077D90">
          <w:pPr>
            <w:pStyle w:val="56BF3A9E0219462EB2AB6FF73EAB649D"/>
          </w:pPr>
          <w:r w:rsidRPr="00CB6AAA">
            <w:rPr>
              <w:rStyle w:val="PlaceholderText"/>
            </w:rPr>
            <w:t>Click or tap here to enter text.</w:t>
          </w:r>
        </w:p>
      </w:docPartBody>
    </w:docPart>
    <w:docPart>
      <w:docPartPr>
        <w:name w:val="FE77CC66FB404B688B7B27FB7BA808FE"/>
        <w:category>
          <w:name w:val="General"/>
          <w:gallery w:val="placeholder"/>
        </w:category>
        <w:types>
          <w:type w:val="bbPlcHdr"/>
        </w:types>
        <w:behaviors>
          <w:behavior w:val="content"/>
        </w:behaviors>
        <w:guid w:val="{373EF43D-0350-49A6-BF19-62A0085EFA93}"/>
      </w:docPartPr>
      <w:docPartBody>
        <w:p w:rsidR="00102039" w:rsidRDefault="00077D90" w:rsidP="00077D90">
          <w:pPr>
            <w:pStyle w:val="FE77CC66FB404B688B7B27FB7BA808FE"/>
          </w:pPr>
          <w:r w:rsidRPr="00CB6AAA">
            <w:rPr>
              <w:rStyle w:val="PlaceholderText"/>
            </w:rPr>
            <w:t>Click or tap here to enter text.</w:t>
          </w:r>
        </w:p>
      </w:docPartBody>
    </w:docPart>
    <w:docPart>
      <w:docPartPr>
        <w:name w:val="AFAF6F8BAF0449E3987E64EF3903769B"/>
        <w:category>
          <w:name w:val="General"/>
          <w:gallery w:val="placeholder"/>
        </w:category>
        <w:types>
          <w:type w:val="bbPlcHdr"/>
        </w:types>
        <w:behaviors>
          <w:behavior w:val="content"/>
        </w:behaviors>
        <w:guid w:val="{AB1484CF-1500-43E6-8D56-E1D2DB75FF76}"/>
      </w:docPartPr>
      <w:docPartBody>
        <w:p w:rsidR="00102039" w:rsidRDefault="00077D90" w:rsidP="00077D90">
          <w:pPr>
            <w:pStyle w:val="AFAF6F8BAF0449E3987E64EF3903769B"/>
          </w:pPr>
          <w:r w:rsidRPr="00CB6AAA">
            <w:rPr>
              <w:rStyle w:val="PlaceholderText"/>
            </w:rPr>
            <w:t>Click or tap here to enter text.</w:t>
          </w:r>
        </w:p>
      </w:docPartBody>
    </w:docPart>
    <w:docPart>
      <w:docPartPr>
        <w:name w:val="985D231DB8A64EE5B46283016A171D4E"/>
        <w:category>
          <w:name w:val="General"/>
          <w:gallery w:val="placeholder"/>
        </w:category>
        <w:types>
          <w:type w:val="bbPlcHdr"/>
        </w:types>
        <w:behaviors>
          <w:behavior w:val="content"/>
        </w:behaviors>
        <w:guid w:val="{3332035F-07BA-41B5-8B4F-EAAE3E9626DA}"/>
      </w:docPartPr>
      <w:docPartBody>
        <w:p w:rsidR="00102039" w:rsidRDefault="00077D90" w:rsidP="00077D90">
          <w:pPr>
            <w:pStyle w:val="985D231DB8A64EE5B46283016A171D4E"/>
          </w:pPr>
          <w:r w:rsidRPr="00CB6AAA">
            <w:rPr>
              <w:rStyle w:val="PlaceholderText"/>
            </w:rPr>
            <w:t>Click or tap here to enter text.</w:t>
          </w:r>
        </w:p>
      </w:docPartBody>
    </w:docPart>
    <w:docPart>
      <w:docPartPr>
        <w:name w:val="5391844BC20242E0B365431262959A54"/>
        <w:category>
          <w:name w:val="General"/>
          <w:gallery w:val="placeholder"/>
        </w:category>
        <w:types>
          <w:type w:val="bbPlcHdr"/>
        </w:types>
        <w:behaviors>
          <w:behavior w:val="content"/>
        </w:behaviors>
        <w:guid w:val="{6CA31A00-E8C2-44FE-8AA6-7DF266B022EB}"/>
      </w:docPartPr>
      <w:docPartBody>
        <w:p w:rsidR="00102039" w:rsidRDefault="00077D90" w:rsidP="00077D90">
          <w:pPr>
            <w:pStyle w:val="5391844BC20242E0B365431262959A54"/>
          </w:pPr>
          <w:r w:rsidRPr="00CB6AAA">
            <w:rPr>
              <w:rStyle w:val="PlaceholderText"/>
            </w:rPr>
            <w:t>Click or tap here to enter text.</w:t>
          </w:r>
        </w:p>
      </w:docPartBody>
    </w:docPart>
    <w:docPart>
      <w:docPartPr>
        <w:name w:val="5E305D431BB74E0897E8C07E01FAC402"/>
        <w:category>
          <w:name w:val="General"/>
          <w:gallery w:val="placeholder"/>
        </w:category>
        <w:types>
          <w:type w:val="bbPlcHdr"/>
        </w:types>
        <w:behaviors>
          <w:behavior w:val="content"/>
        </w:behaviors>
        <w:guid w:val="{242918BE-D302-4938-855B-2366B99A8432}"/>
      </w:docPartPr>
      <w:docPartBody>
        <w:p w:rsidR="00102039" w:rsidRDefault="00077D90" w:rsidP="00077D90">
          <w:pPr>
            <w:pStyle w:val="5E305D431BB74E0897E8C07E01FAC402"/>
          </w:pPr>
          <w:r w:rsidRPr="00CB6AAA">
            <w:rPr>
              <w:rStyle w:val="PlaceholderText"/>
            </w:rPr>
            <w:t>Click or tap here to enter text.</w:t>
          </w:r>
        </w:p>
      </w:docPartBody>
    </w:docPart>
    <w:docPart>
      <w:docPartPr>
        <w:name w:val="66A738124A66409A8DE9E7CE95E0685B"/>
        <w:category>
          <w:name w:val="General"/>
          <w:gallery w:val="placeholder"/>
        </w:category>
        <w:types>
          <w:type w:val="bbPlcHdr"/>
        </w:types>
        <w:behaviors>
          <w:behavior w:val="content"/>
        </w:behaviors>
        <w:guid w:val="{344715AC-EEDA-4D91-ABE3-CF510DBBEE97}"/>
      </w:docPartPr>
      <w:docPartBody>
        <w:p w:rsidR="00102039" w:rsidRDefault="00077D90" w:rsidP="00077D90">
          <w:pPr>
            <w:pStyle w:val="66A738124A66409A8DE9E7CE95E0685B"/>
          </w:pPr>
          <w:r w:rsidRPr="00CB6AAA">
            <w:rPr>
              <w:rStyle w:val="PlaceholderText"/>
            </w:rPr>
            <w:t>Click or tap here to enter text.</w:t>
          </w:r>
        </w:p>
      </w:docPartBody>
    </w:docPart>
    <w:docPart>
      <w:docPartPr>
        <w:name w:val="E23B6BC03842430AAFCBCFA7FD9AFECE"/>
        <w:category>
          <w:name w:val="General"/>
          <w:gallery w:val="placeholder"/>
        </w:category>
        <w:types>
          <w:type w:val="bbPlcHdr"/>
        </w:types>
        <w:behaviors>
          <w:behavior w:val="content"/>
        </w:behaviors>
        <w:guid w:val="{A528D679-B679-4BED-A5F7-2516FEA0FF86}"/>
      </w:docPartPr>
      <w:docPartBody>
        <w:p w:rsidR="00102039" w:rsidRDefault="00077D90" w:rsidP="00077D90">
          <w:pPr>
            <w:pStyle w:val="E23B6BC03842430AAFCBCFA7FD9AFECE"/>
          </w:pPr>
          <w:r w:rsidRPr="00CB6AAA">
            <w:rPr>
              <w:rStyle w:val="PlaceholderText"/>
            </w:rPr>
            <w:t>Click or tap here to enter text.</w:t>
          </w:r>
        </w:p>
      </w:docPartBody>
    </w:docPart>
    <w:docPart>
      <w:docPartPr>
        <w:name w:val="17BCD21B7FFE401395E73B11F76776AD"/>
        <w:category>
          <w:name w:val="General"/>
          <w:gallery w:val="placeholder"/>
        </w:category>
        <w:types>
          <w:type w:val="bbPlcHdr"/>
        </w:types>
        <w:behaviors>
          <w:behavior w:val="content"/>
        </w:behaviors>
        <w:guid w:val="{EB3E3107-E56B-409C-82D4-8C138111A6F7}"/>
      </w:docPartPr>
      <w:docPartBody>
        <w:p w:rsidR="00102039" w:rsidRDefault="00077D90" w:rsidP="00077D90">
          <w:pPr>
            <w:pStyle w:val="17BCD21B7FFE401395E73B11F76776AD"/>
          </w:pPr>
          <w:r w:rsidRPr="00CB6AAA">
            <w:rPr>
              <w:rStyle w:val="PlaceholderText"/>
            </w:rPr>
            <w:t>Click or tap here to enter text.</w:t>
          </w:r>
        </w:p>
      </w:docPartBody>
    </w:docPart>
    <w:docPart>
      <w:docPartPr>
        <w:name w:val="AE88ED5D492D4D029125B9A278E8CF21"/>
        <w:category>
          <w:name w:val="General"/>
          <w:gallery w:val="placeholder"/>
        </w:category>
        <w:types>
          <w:type w:val="bbPlcHdr"/>
        </w:types>
        <w:behaviors>
          <w:behavior w:val="content"/>
        </w:behaviors>
        <w:guid w:val="{76B89EFA-1804-4390-B3D7-4F960F71CB8F}"/>
      </w:docPartPr>
      <w:docPartBody>
        <w:p w:rsidR="00102039" w:rsidRDefault="00077D90" w:rsidP="00077D90">
          <w:pPr>
            <w:pStyle w:val="AE88ED5D492D4D029125B9A278E8CF21"/>
          </w:pPr>
          <w:r w:rsidRPr="00CB6AAA">
            <w:rPr>
              <w:rStyle w:val="PlaceholderText"/>
            </w:rPr>
            <w:t>Click or tap here to enter text.</w:t>
          </w:r>
        </w:p>
      </w:docPartBody>
    </w:docPart>
    <w:docPart>
      <w:docPartPr>
        <w:name w:val="12A2DB0743F34C4C97BB9A4EC5F8F063"/>
        <w:category>
          <w:name w:val="General"/>
          <w:gallery w:val="placeholder"/>
        </w:category>
        <w:types>
          <w:type w:val="bbPlcHdr"/>
        </w:types>
        <w:behaviors>
          <w:behavior w:val="content"/>
        </w:behaviors>
        <w:guid w:val="{7BD0F970-828C-48C0-8FC3-56A9D18D7F6A}"/>
      </w:docPartPr>
      <w:docPartBody>
        <w:p w:rsidR="00102039" w:rsidRDefault="00077D90" w:rsidP="00077D90">
          <w:pPr>
            <w:pStyle w:val="12A2DB0743F34C4C97BB9A4EC5F8F063"/>
          </w:pPr>
          <w:r w:rsidRPr="00CB6AAA">
            <w:rPr>
              <w:rStyle w:val="PlaceholderText"/>
            </w:rPr>
            <w:t>Click or tap here to enter text.</w:t>
          </w:r>
        </w:p>
      </w:docPartBody>
    </w:docPart>
    <w:docPart>
      <w:docPartPr>
        <w:name w:val="07E6D97E0EFC4A698B43C0F4E57B281A"/>
        <w:category>
          <w:name w:val="General"/>
          <w:gallery w:val="placeholder"/>
        </w:category>
        <w:types>
          <w:type w:val="bbPlcHdr"/>
        </w:types>
        <w:behaviors>
          <w:behavior w:val="content"/>
        </w:behaviors>
        <w:guid w:val="{810269F6-E13E-4B6D-8AF9-2ECCC0D684CE}"/>
      </w:docPartPr>
      <w:docPartBody>
        <w:p w:rsidR="00102039" w:rsidRDefault="00077D90" w:rsidP="00077D90">
          <w:pPr>
            <w:pStyle w:val="07E6D97E0EFC4A698B43C0F4E57B281A"/>
          </w:pPr>
          <w:r w:rsidRPr="00CB6AAA">
            <w:rPr>
              <w:rStyle w:val="PlaceholderText"/>
            </w:rPr>
            <w:t>Click or tap here to enter text.</w:t>
          </w:r>
        </w:p>
      </w:docPartBody>
    </w:docPart>
    <w:docPart>
      <w:docPartPr>
        <w:name w:val="5516AC993544446EB457BA834D0E156D"/>
        <w:category>
          <w:name w:val="General"/>
          <w:gallery w:val="placeholder"/>
        </w:category>
        <w:types>
          <w:type w:val="bbPlcHdr"/>
        </w:types>
        <w:behaviors>
          <w:behavior w:val="content"/>
        </w:behaviors>
        <w:guid w:val="{661BC0D2-CC1A-4891-8314-840F2CB47361}"/>
      </w:docPartPr>
      <w:docPartBody>
        <w:p w:rsidR="00102039" w:rsidRDefault="00077D90" w:rsidP="00077D90">
          <w:pPr>
            <w:pStyle w:val="5516AC993544446EB457BA834D0E156D"/>
          </w:pPr>
          <w:r w:rsidRPr="00CB6AAA">
            <w:rPr>
              <w:rStyle w:val="PlaceholderText"/>
            </w:rPr>
            <w:t>Click or tap here to enter text.</w:t>
          </w:r>
        </w:p>
      </w:docPartBody>
    </w:docPart>
    <w:docPart>
      <w:docPartPr>
        <w:name w:val="451BA91BA8D548CE80B874A019C2B2E5"/>
        <w:category>
          <w:name w:val="General"/>
          <w:gallery w:val="placeholder"/>
        </w:category>
        <w:types>
          <w:type w:val="bbPlcHdr"/>
        </w:types>
        <w:behaviors>
          <w:behavior w:val="content"/>
        </w:behaviors>
        <w:guid w:val="{B9DBB30C-968C-40C6-BB02-7ADB4648EEBC}"/>
      </w:docPartPr>
      <w:docPartBody>
        <w:p w:rsidR="00102039" w:rsidRDefault="00077D90" w:rsidP="00077D90">
          <w:pPr>
            <w:pStyle w:val="451BA91BA8D548CE80B874A019C2B2E5"/>
          </w:pPr>
          <w:r w:rsidRPr="00CB6AAA">
            <w:rPr>
              <w:rStyle w:val="PlaceholderText"/>
            </w:rPr>
            <w:t>Click or tap here to enter text.</w:t>
          </w:r>
        </w:p>
      </w:docPartBody>
    </w:docPart>
    <w:docPart>
      <w:docPartPr>
        <w:name w:val="573CB70582A44ED385FB43B001806590"/>
        <w:category>
          <w:name w:val="General"/>
          <w:gallery w:val="placeholder"/>
        </w:category>
        <w:types>
          <w:type w:val="bbPlcHdr"/>
        </w:types>
        <w:behaviors>
          <w:behavior w:val="content"/>
        </w:behaviors>
        <w:guid w:val="{80326E22-A004-46B6-AB13-BAD7C803303C}"/>
      </w:docPartPr>
      <w:docPartBody>
        <w:p w:rsidR="00102039" w:rsidRDefault="00077D90" w:rsidP="00077D90">
          <w:pPr>
            <w:pStyle w:val="573CB70582A44ED385FB43B001806590"/>
          </w:pPr>
          <w:r w:rsidRPr="00CB6AAA">
            <w:rPr>
              <w:rStyle w:val="PlaceholderText"/>
            </w:rPr>
            <w:t>Click or tap here to enter text.</w:t>
          </w:r>
        </w:p>
      </w:docPartBody>
    </w:docPart>
    <w:docPart>
      <w:docPartPr>
        <w:name w:val="69727ED0E486437283A7FD2F9135AA29"/>
        <w:category>
          <w:name w:val="General"/>
          <w:gallery w:val="placeholder"/>
        </w:category>
        <w:types>
          <w:type w:val="bbPlcHdr"/>
        </w:types>
        <w:behaviors>
          <w:behavior w:val="content"/>
        </w:behaviors>
        <w:guid w:val="{4EDB2838-D643-4173-BF3F-84C4E8F699F3}"/>
      </w:docPartPr>
      <w:docPartBody>
        <w:p w:rsidR="00102039" w:rsidRDefault="00077D90" w:rsidP="00077D90">
          <w:pPr>
            <w:pStyle w:val="69727ED0E486437283A7FD2F9135AA29"/>
          </w:pPr>
          <w:r w:rsidRPr="00CB6AAA">
            <w:rPr>
              <w:rStyle w:val="PlaceholderText"/>
            </w:rPr>
            <w:t>Click or tap here to enter text.</w:t>
          </w:r>
        </w:p>
      </w:docPartBody>
    </w:docPart>
    <w:docPart>
      <w:docPartPr>
        <w:name w:val="CAEE04AA841C4D7AB89AE8A22080EC4C"/>
        <w:category>
          <w:name w:val="General"/>
          <w:gallery w:val="placeholder"/>
        </w:category>
        <w:types>
          <w:type w:val="bbPlcHdr"/>
        </w:types>
        <w:behaviors>
          <w:behavior w:val="content"/>
        </w:behaviors>
        <w:guid w:val="{8846EC88-CE25-4190-A931-45B93EB74824}"/>
      </w:docPartPr>
      <w:docPartBody>
        <w:p w:rsidR="00102039" w:rsidRDefault="00077D90" w:rsidP="00077D90">
          <w:pPr>
            <w:pStyle w:val="CAEE04AA841C4D7AB89AE8A22080EC4C"/>
          </w:pPr>
          <w:r w:rsidRPr="00CB6AAA">
            <w:rPr>
              <w:rStyle w:val="PlaceholderText"/>
            </w:rPr>
            <w:t>Click or tap here to enter text.</w:t>
          </w:r>
        </w:p>
      </w:docPartBody>
    </w:docPart>
    <w:docPart>
      <w:docPartPr>
        <w:name w:val="2953307D91074A69B607052243A22778"/>
        <w:category>
          <w:name w:val="General"/>
          <w:gallery w:val="placeholder"/>
        </w:category>
        <w:types>
          <w:type w:val="bbPlcHdr"/>
        </w:types>
        <w:behaviors>
          <w:behavior w:val="content"/>
        </w:behaviors>
        <w:guid w:val="{7004D5A3-6A2D-4D57-8425-6E128BF7C9F3}"/>
      </w:docPartPr>
      <w:docPartBody>
        <w:p w:rsidR="00102039" w:rsidRDefault="00077D90" w:rsidP="00077D90">
          <w:pPr>
            <w:pStyle w:val="2953307D91074A69B607052243A22778"/>
          </w:pPr>
          <w:r w:rsidRPr="00CB6AAA">
            <w:rPr>
              <w:rStyle w:val="PlaceholderText"/>
            </w:rPr>
            <w:t>Click or tap here to enter text.</w:t>
          </w:r>
        </w:p>
      </w:docPartBody>
    </w:docPart>
    <w:docPart>
      <w:docPartPr>
        <w:name w:val="ED7B1F4FF232440E890637F75129C191"/>
        <w:category>
          <w:name w:val="General"/>
          <w:gallery w:val="placeholder"/>
        </w:category>
        <w:types>
          <w:type w:val="bbPlcHdr"/>
        </w:types>
        <w:behaviors>
          <w:behavior w:val="content"/>
        </w:behaviors>
        <w:guid w:val="{C1757CA1-8178-41DD-AC42-C094C7421DF9}"/>
      </w:docPartPr>
      <w:docPartBody>
        <w:p w:rsidR="00102039" w:rsidRDefault="00077D90" w:rsidP="00077D90">
          <w:pPr>
            <w:pStyle w:val="ED7B1F4FF232440E890637F75129C191"/>
          </w:pPr>
          <w:r w:rsidRPr="00CB6AAA">
            <w:rPr>
              <w:rStyle w:val="PlaceholderText"/>
            </w:rPr>
            <w:t>Click or tap here to enter text.</w:t>
          </w:r>
        </w:p>
      </w:docPartBody>
    </w:docPart>
    <w:docPart>
      <w:docPartPr>
        <w:name w:val="895C2746B6B742F193B5D517B7E01E6B"/>
        <w:category>
          <w:name w:val="General"/>
          <w:gallery w:val="placeholder"/>
        </w:category>
        <w:types>
          <w:type w:val="bbPlcHdr"/>
        </w:types>
        <w:behaviors>
          <w:behavior w:val="content"/>
        </w:behaviors>
        <w:guid w:val="{6B4B07FC-0315-4036-9B9F-6FE9982E68EE}"/>
      </w:docPartPr>
      <w:docPartBody>
        <w:p w:rsidR="00102039" w:rsidRDefault="00077D90" w:rsidP="00077D90">
          <w:pPr>
            <w:pStyle w:val="895C2746B6B742F193B5D517B7E01E6B"/>
          </w:pPr>
          <w:r w:rsidRPr="00CB6AAA">
            <w:rPr>
              <w:rStyle w:val="PlaceholderText"/>
            </w:rPr>
            <w:t>Click or tap here to enter text.</w:t>
          </w:r>
        </w:p>
      </w:docPartBody>
    </w:docPart>
    <w:docPart>
      <w:docPartPr>
        <w:name w:val="74A64C4C2BF346B8A39B7BB9BBEEA718"/>
        <w:category>
          <w:name w:val="General"/>
          <w:gallery w:val="placeholder"/>
        </w:category>
        <w:types>
          <w:type w:val="bbPlcHdr"/>
        </w:types>
        <w:behaviors>
          <w:behavior w:val="content"/>
        </w:behaviors>
        <w:guid w:val="{D72D3FD4-6C3D-4FDC-A0FF-1DD30B623733}"/>
      </w:docPartPr>
      <w:docPartBody>
        <w:p w:rsidR="00102039" w:rsidRDefault="00077D90" w:rsidP="00077D90">
          <w:pPr>
            <w:pStyle w:val="74A64C4C2BF346B8A39B7BB9BBEEA718"/>
          </w:pPr>
          <w:r w:rsidRPr="00CB6AAA">
            <w:rPr>
              <w:rStyle w:val="PlaceholderText"/>
            </w:rPr>
            <w:t>Click or tap here to enter text.</w:t>
          </w:r>
        </w:p>
      </w:docPartBody>
    </w:docPart>
    <w:docPart>
      <w:docPartPr>
        <w:name w:val="D5EB6D373A284DEEB6F8F9CF3FCC1957"/>
        <w:category>
          <w:name w:val="General"/>
          <w:gallery w:val="placeholder"/>
        </w:category>
        <w:types>
          <w:type w:val="bbPlcHdr"/>
        </w:types>
        <w:behaviors>
          <w:behavior w:val="content"/>
        </w:behaviors>
        <w:guid w:val="{F4EF25A3-8023-434E-BD0D-8F22F8757DCD}"/>
      </w:docPartPr>
      <w:docPartBody>
        <w:p w:rsidR="00102039" w:rsidRDefault="00077D90" w:rsidP="00077D90">
          <w:pPr>
            <w:pStyle w:val="D5EB6D373A284DEEB6F8F9CF3FCC1957"/>
          </w:pPr>
          <w:r w:rsidRPr="003C58C9">
            <w:rPr>
              <w:rStyle w:val="PlaceholderText"/>
              <w:color w:val="A6A6A6" w:themeColor="background1" w:themeShade="A6"/>
              <w:sz w:val="14"/>
              <w:szCs w:val="18"/>
            </w:rPr>
            <w:t>Click or tap to enter a date.</w:t>
          </w:r>
        </w:p>
      </w:docPartBody>
    </w:docPart>
    <w:docPart>
      <w:docPartPr>
        <w:name w:val="6723A6AED860452E860FB1EA0F010D87"/>
        <w:category>
          <w:name w:val="General"/>
          <w:gallery w:val="placeholder"/>
        </w:category>
        <w:types>
          <w:type w:val="bbPlcHdr"/>
        </w:types>
        <w:behaviors>
          <w:behavior w:val="content"/>
        </w:behaviors>
        <w:guid w:val="{13473721-5148-4747-9935-AFEDB0830699}"/>
      </w:docPartPr>
      <w:docPartBody>
        <w:p w:rsidR="00102039" w:rsidRDefault="00077D90" w:rsidP="00077D90">
          <w:pPr>
            <w:pStyle w:val="6723A6AED860452E860FB1EA0F010D87"/>
          </w:pPr>
          <w:r w:rsidRPr="003C58C9">
            <w:rPr>
              <w:rStyle w:val="PlaceholderText"/>
              <w:color w:val="A6A6A6" w:themeColor="background1" w:themeShade="A6"/>
              <w:sz w:val="14"/>
              <w:szCs w:val="18"/>
            </w:rPr>
            <w:t>Click or tap to enter a date.</w:t>
          </w:r>
        </w:p>
      </w:docPartBody>
    </w:docPart>
    <w:docPart>
      <w:docPartPr>
        <w:name w:val="BCB92C00D037426B8F9863E704C8F932"/>
        <w:category>
          <w:name w:val="General"/>
          <w:gallery w:val="placeholder"/>
        </w:category>
        <w:types>
          <w:type w:val="bbPlcHdr"/>
        </w:types>
        <w:behaviors>
          <w:behavior w:val="content"/>
        </w:behaviors>
        <w:guid w:val="{58040183-25A3-4AEA-9124-DC5301A939B0}"/>
      </w:docPartPr>
      <w:docPartBody>
        <w:p w:rsidR="00102039" w:rsidRDefault="00077D90" w:rsidP="00077D90">
          <w:pPr>
            <w:pStyle w:val="BCB92C00D037426B8F9863E704C8F932"/>
          </w:pPr>
          <w:r w:rsidRPr="003C58C9">
            <w:rPr>
              <w:rStyle w:val="PlaceholderText"/>
              <w:color w:val="A6A6A6" w:themeColor="background1" w:themeShade="A6"/>
              <w:sz w:val="16"/>
              <w:szCs w:val="20"/>
            </w:rPr>
            <w:t>Click or tap here to enter text.</w:t>
          </w:r>
        </w:p>
      </w:docPartBody>
    </w:docPart>
    <w:docPart>
      <w:docPartPr>
        <w:name w:val="10D36693143546E1BD61868E1B6C8555"/>
        <w:category>
          <w:name w:val="General"/>
          <w:gallery w:val="placeholder"/>
        </w:category>
        <w:types>
          <w:type w:val="bbPlcHdr"/>
        </w:types>
        <w:behaviors>
          <w:behavior w:val="content"/>
        </w:behaviors>
        <w:guid w:val="{2200004E-8507-4186-88F2-B9CCB184401C}"/>
      </w:docPartPr>
      <w:docPartBody>
        <w:p w:rsidR="00102039" w:rsidRDefault="00077D90" w:rsidP="00077D90">
          <w:pPr>
            <w:pStyle w:val="10D36693143546E1BD61868E1B6C8555"/>
          </w:pPr>
          <w:r w:rsidRPr="003C58C9">
            <w:rPr>
              <w:rStyle w:val="PlaceholderText"/>
              <w:color w:val="A6A6A6" w:themeColor="background1" w:themeShade="A6"/>
              <w:sz w:val="16"/>
              <w:szCs w:val="20"/>
            </w:rPr>
            <w:t>Click or tap here to enter text.</w:t>
          </w:r>
        </w:p>
      </w:docPartBody>
    </w:docPart>
    <w:docPart>
      <w:docPartPr>
        <w:name w:val="C3480F2B55724411A2E00C98D2261E24"/>
        <w:category>
          <w:name w:val="General"/>
          <w:gallery w:val="placeholder"/>
        </w:category>
        <w:types>
          <w:type w:val="bbPlcHdr"/>
        </w:types>
        <w:behaviors>
          <w:behavior w:val="content"/>
        </w:behaviors>
        <w:guid w:val="{A1DE16EF-63E1-4B25-8078-5FAFEF02EE45}"/>
      </w:docPartPr>
      <w:docPartBody>
        <w:p w:rsidR="00102039" w:rsidRDefault="00077D90" w:rsidP="00077D90">
          <w:pPr>
            <w:pStyle w:val="C3480F2B55724411A2E00C98D2261E24"/>
          </w:pPr>
          <w:r w:rsidRPr="003C58C9">
            <w:rPr>
              <w:rStyle w:val="PlaceholderText"/>
              <w:color w:val="A6A6A6" w:themeColor="background1" w:themeShade="A6"/>
              <w:sz w:val="14"/>
              <w:szCs w:val="18"/>
            </w:rPr>
            <w:t>Click or tap to enter a date.</w:t>
          </w:r>
        </w:p>
      </w:docPartBody>
    </w:docPart>
    <w:docPart>
      <w:docPartPr>
        <w:name w:val="9D08E0132E364ECABAC6D7227C986C66"/>
        <w:category>
          <w:name w:val="General"/>
          <w:gallery w:val="placeholder"/>
        </w:category>
        <w:types>
          <w:type w:val="bbPlcHdr"/>
        </w:types>
        <w:behaviors>
          <w:behavior w:val="content"/>
        </w:behaviors>
        <w:guid w:val="{7488C78A-8788-42FE-B656-A210FA83E2FF}"/>
      </w:docPartPr>
      <w:docPartBody>
        <w:p w:rsidR="00102039" w:rsidRDefault="00077D90" w:rsidP="00077D90">
          <w:pPr>
            <w:pStyle w:val="9D08E0132E364ECABAC6D7227C986C66"/>
          </w:pPr>
          <w:r w:rsidRPr="003C58C9">
            <w:rPr>
              <w:rStyle w:val="PlaceholderText"/>
              <w:color w:val="A6A6A6" w:themeColor="background1" w:themeShade="A6"/>
              <w:sz w:val="14"/>
              <w:szCs w:val="18"/>
            </w:rPr>
            <w:t>Click or tap to enter a date.</w:t>
          </w:r>
        </w:p>
      </w:docPartBody>
    </w:docPart>
    <w:docPart>
      <w:docPartPr>
        <w:name w:val="D227AB953ECE4F418C4C439162EBB6CB"/>
        <w:category>
          <w:name w:val="General"/>
          <w:gallery w:val="placeholder"/>
        </w:category>
        <w:types>
          <w:type w:val="bbPlcHdr"/>
        </w:types>
        <w:behaviors>
          <w:behavior w:val="content"/>
        </w:behaviors>
        <w:guid w:val="{67E44C25-06F3-491D-A41C-5D2AD523A64A}"/>
      </w:docPartPr>
      <w:docPartBody>
        <w:p w:rsidR="00102039" w:rsidRDefault="00077D90" w:rsidP="00077D90">
          <w:pPr>
            <w:pStyle w:val="D227AB953ECE4F418C4C439162EBB6CB"/>
          </w:pPr>
          <w:r w:rsidRPr="003C58C9">
            <w:rPr>
              <w:rStyle w:val="PlaceholderText"/>
              <w:color w:val="A6A6A6" w:themeColor="background1" w:themeShade="A6"/>
              <w:sz w:val="16"/>
              <w:szCs w:val="20"/>
            </w:rPr>
            <w:t>Click or tap here to enter text.</w:t>
          </w:r>
        </w:p>
      </w:docPartBody>
    </w:docPart>
    <w:docPart>
      <w:docPartPr>
        <w:name w:val="1B4E7B3919804FC3AE259F274DA3A0A7"/>
        <w:category>
          <w:name w:val="General"/>
          <w:gallery w:val="placeholder"/>
        </w:category>
        <w:types>
          <w:type w:val="bbPlcHdr"/>
        </w:types>
        <w:behaviors>
          <w:behavior w:val="content"/>
        </w:behaviors>
        <w:guid w:val="{E8D33D82-C06A-44AD-ADC5-6E09709605C4}"/>
      </w:docPartPr>
      <w:docPartBody>
        <w:p w:rsidR="00102039" w:rsidRDefault="00077D90" w:rsidP="00077D90">
          <w:pPr>
            <w:pStyle w:val="1B4E7B3919804FC3AE259F274DA3A0A7"/>
          </w:pPr>
          <w:r w:rsidRPr="003C58C9">
            <w:rPr>
              <w:rStyle w:val="PlaceholderText"/>
              <w:color w:val="A6A6A6" w:themeColor="background1" w:themeShade="A6"/>
              <w:sz w:val="16"/>
              <w:szCs w:val="20"/>
            </w:rPr>
            <w:t>Click or tap here to enter text.</w:t>
          </w:r>
        </w:p>
      </w:docPartBody>
    </w:docPart>
    <w:docPart>
      <w:docPartPr>
        <w:name w:val="AC7E5FF033DA476D83FFD6B5152CC898"/>
        <w:category>
          <w:name w:val="General"/>
          <w:gallery w:val="placeholder"/>
        </w:category>
        <w:types>
          <w:type w:val="bbPlcHdr"/>
        </w:types>
        <w:behaviors>
          <w:behavior w:val="content"/>
        </w:behaviors>
        <w:guid w:val="{6F8D337B-AE0C-41F6-A5DF-EBEFB01C30A3}"/>
      </w:docPartPr>
      <w:docPartBody>
        <w:p w:rsidR="00102039" w:rsidRDefault="00077D90" w:rsidP="00077D90">
          <w:pPr>
            <w:pStyle w:val="AC7E5FF033DA476D83FFD6B5152CC898"/>
          </w:pPr>
          <w:r w:rsidRPr="00CB6AAA">
            <w:rPr>
              <w:rStyle w:val="PlaceholderText"/>
            </w:rPr>
            <w:t>Click or tap to enter a date.</w:t>
          </w:r>
        </w:p>
      </w:docPartBody>
    </w:docPart>
    <w:docPart>
      <w:docPartPr>
        <w:name w:val="85EE495267B3405C9DF6333E18CBD1C3"/>
        <w:category>
          <w:name w:val="General"/>
          <w:gallery w:val="placeholder"/>
        </w:category>
        <w:types>
          <w:type w:val="bbPlcHdr"/>
        </w:types>
        <w:behaviors>
          <w:behavior w:val="content"/>
        </w:behaviors>
        <w:guid w:val="{2EBB440C-8F0C-424D-9F94-C50FA4E09F44}"/>
      </w:docPartPr>
      <w:docPartBody>
        <w:p w:rsidR="00102039" w:rsidRDefault="00077D90" w:rsidP="00077D90">
          <w:pPr>
            <w:pStyle w:val="85EE495267B3405C9DF6333E18CBD1C3"/>
          </w:pPr>
          <w:r w:rsidRPr="003C58C9">
            <w:rPr>
              <w:rStyle w:val="PlaceholderText"/>
              <w:sz w:val="14"/>
              <w:szCs w:val="18"/>
            </w:rPr>
            <w:t>Click or tap to enter a date.</w:t>
          </w:r>
        </w:p>
      </w:docPartBody>
    </w:docPart>
    <w:docPart>
      <w:docPartPr>
        <w:name w:val="6E43CC3744D84D66A9A0961E4A37C293"/>
        <w:category>
          <w:name w:val="General"/>
          <w:gallery w:val="placeholder"/>
        </w:category>
        <w:types>
          <w:type w:val="bbPlcHdr"/>
        </w:types>
        <w:behaviors>
          <w:behavior w:val="content"/>
        </w:behaviors>
        <w:guid w:val="{30EE2CC5-6EF0-48E3-A954-5A93EB00368D}"/>
      </w:docPartPr>
      <w:docPartBody>
        <w:p w:rsidR="00102039" w:rsidRDefault="00077D90" w:rsidP="00077D90">
          <w:pPr>
            <w:pStyle w:val="6E43CC3744D84D66A9A0961E4A37C293"/>
          </w:pPr>
          <w:r w:rsidRPr="003C58C9">
            <w:rPr>
              <w:rStyle w:val="PlaceholderText"/>
              <w:color w:val="A6A6A6" w:themeColor="background1" w:themeShade="A6"/>
              <w:sz w:val="16"/>
              <w:szCs w:val="20"/>
            </w:rPr>
            <w:t>Click or tap here to enter text.</w:t>
          </w:r>
        </w:p>
      </w:docPartBody>
    </w:docPart>
    <w:docPart>
      <w:docPartPr>
        <w:name w:val="A3B7298B5D4D498D84E617ECB46ACB6E"/>
        <w:category>
          <w:name w:val="General"/>
          <w:gallery w:val="placeholder"/>
        </w:category>
        <w:types>
          <w:type w:val="bbPlcHdr"/>
        </w:types>
        <w:behaviors>
          <w:behavior w:val="content"/>
        </w:behaviors>
        <w:guid w:val="{D390D4DB-322C-4F11-BC59-D66E24E98120}"/>
      </w:docPartPr>
      <w:docPartBody>
        <w:p w:rsidR="00102039" w:rsidRDefault="00077D90" w:rsidP="00077D90">
          <w:pPr>
            <w:pStyle w:val="A3B7298B5D4D498D84E617ECB46ACB6E"/>
          </w:pPr>
          <w:r w:rsidRPr="003C58C9">
            <w:rPr>
              <w:rStyle w:val="PlaceholderText"/>
              <w:color w:val="A6A6A6" w:themeColor="background1" w:themeShade="A6"/>
              <w:sz w:val="16"/>
              <w:szCs w:val="20"/>
            </w:rPr>
            <w:t>Click or tap here to enter text.</w:t>
          </w:r>
        </w:p>
      </w:docPartBody>
    </w:docPart>
    <w:docPart>
      <w:docPartPr>
        <w:name w:val="9751DA7B18404153BB8D5DAA77B0D063"/>
        <w:category>
          <w:name w:val="General"/>
          <w:gallery w:val="placeholder"/>
        </w:category>
        <w:types>
          <w:type w:val="bbPlcHdr"/>
        </w:types>
        <w:behaviors>
          <w:behavior w:val="content"/>
        </w:behaviors>
        <w:guid w:val="{23D30FEB-E661-466E-A439-1668E2CED2E7}"/>
      </w:docPartPr>
      <w:docPartBody>
        <w:p w:rsidR="00102039" w:rsidRDefault="00077D90" w:rsidP="00077D90">
          <w:pPr>
            <w:pStyle w:val="9751DA7B18404153BB8D5DAA77B0D063"/>
          </w:pPr>
          <w:r w:rsidRPr="003C58C9">
            <w:rPr>
              <w:rStyle w:val="PlaceholderText"/>
              <w:color w:val="A6A6A6" w:themeColor="background1" w:themeShade="A6"/>
              <w:sz w:val="16"/>
              <w:szCs w:val="20"/>
            </w:rPr>
            <w:t>Click or tap here to enter text.</w:t>
          </w:r>
        </w:p>
      </w:docPartBody>
    </w:docPart>
    <w:docPart>
      <w:docPartPr>
        <w:name w:val="4E6FE11A15664C5D9DCA845A5E279973"/>
        <w:category>
          <w:name w:val="General"/>
          <w:gallery w:val="placeholder"/>
        </w:category>
        <w:types>
          <w:type w:val="bbPlcHdr"/>
        </w:types>
        <w:behaviors>
          <w:behavior w:val="content"/>
        </w:behaviors>
        <w:guid w:val="{9504A324-960C-4A72-AB6A-A4D1333B788E}"/>
      </w:docPartPr>
      <w:docPartBody>
        <w:p w:rsidR="00102039" w:rsidRDefault="00077D90" w:rsidP="00077D90">
          <w:pPr>
            <w:pStyle w:val="4E6FE11A15664C5D9DCA845A5E279973"/>
          </w:pPr>
          <w:r w:rsidRPr="003C58C9">
            <w:rPr>
              <w:rStyle w:val="PlaceholderText"/>
              <w:color w:val="A6A6A6" w:themeColor="background1" w:themeShade="A6"/>
              <w:sz w:val="16"/>
              <w:szCs w:val="20"/>
            </w:rPr>
            <w:t>Click or tap here to enter text.</w:t>
          </w:r>
        </w:p>
      </w:docPartBody>
    </w:docPart>
    <w:docPart>
      <w:docPartPr>
        <w:name w:val="42B287126C124A20866E9BDCEC0B5212"/>
        <w:category>
          <w:name w:val="General"/>
          <w:gallery w:val="placeholder"/>
        </w:category>
        <w:types>
          <w:type w:val="bbPlcHdr"/>
        </w:types>
        <w:behaviors>
          <w:behavior w:val="content"/>
        </w:behaviors>
        <w:guid w:val="{862DD9C6-A279-4D64-BF52-8ADA75295449}"/>
      </w:docPartPr>
      <w:docPartBody>
        <w:p w:rsidR="00102039" w:rsidRDefault="00077D90" w:rsidP="00077D90">
          <w:pPr>
            <w:pStyle w:val="42B287126C124A20866E9BDCEC0B5212"/>
          </w:pPr>
          <w:r w:rsidRPr="003C58C9">
            <w:rPr>
              <w:rStyle w:val="PlaceholderText"/>
              <w:color w:val="A6A6A6" w:themeColor="background1" w:themeShade="A6"/>
              <w:sz w:val="16"/>
              <w:szCs w:val="20"/>
            </w:rPr>
            <w:t>Click or tap here to enter text.</w:t>
          </w:r>
        </w:p>
      </w:docPartBody>
    </w:docPart>
    <w:docPart>
      <w:docPartPr>
        <w:name w:val="344685D4EFE54783B141BA8F7E5ECFD3"/>
        <w:category>
          <w:name w:val="General"/>
          <w:gallery w:val="placeholder"/>
        </w:category>
        <w:types>
          <w:type w:val="bbPlcHdr"/>
        </w:types>
        <w:behaviors>
          <w:behavior w:val="content"/>
        </w:behaviors>
        <w:guid w:val="{2D0680F5-BA0E-4AB7-9C7C-EF864D8CC9C8}"/>
      </w:docPartPr>
      <w:docPartBody>
        <w:p w:rsidR="00102039" w:rsidRDefault="00077D90" w:rsidP="00077D90">
          <w:pPr>
            <w:pStyle w:val="344685D4EFE54783B141BA8F7E5ECFD3"/>
          </w:pPr>
          <w:r w:rsidRPr="003C58C9">
            <w:rPr>
              <w:rStyle w:val="PlaceholderText"/>
              <w:color w:val="A6A6A6" w:themeColor="background1" w:themeShade="A6"/>
              <w:sz w:val="16"/>
              <w:szCs w:val="20"/>
            </w:rPr>
            <w:t>Click or tap here to enter text.</w:t>
          </w:r>
        </w:p>
      </w:docPartBody>
    </w:docPart>
    <w:docPart>
      <w:docPartPr>
        <w:name w:val="148CF411816F4DEEA41E77E0F888F6E7"/>
        <w:category>
          <w:name w:val="General"/>
          <w:gallery w:val="placeholder"/>
        </w:category>
        <w:types>
          <w:type w:val="bbPlcHdr"/>
        </w:types>
        <w:behaviors>
          <w:behavior w:val="content"/>
        </w:behaviors>
        <w:guid w:val="{A61A5257-B1CE-4567-A952-5172A23927D2}"/>
      </w:docPartPr>
      <w:docPartBody>
        <w:p w:rsidR="00102039" w:rsidRDefault="00077D90" w:rsidP="00077D90">
          <w:pPr>
            <w:pStyle w:val="148CF411816F4DEEA41E77E0F888F6E7"/>
          </w:pPr>
          <w:r w:rsidRPr="003C58C9">
            <w:rPr>
              <w:rStyle w:val="PlaceholderText"/>
              <w:color w:val="A6A6A6" w:themeColor="background1" w:themeShade="A6"/>
              <w:sz w:val="16"/>
              <w:szCs w:val="20"/>
            </w:rPr>
            <w:t>Click or tap here to enter text.</w:t>
          </w:r>
        </w:p>
      </w:docPartBody>
    </w:docPart>
    <w:docPart>
      <w:docPartPr>
        <w:name w:val="A3FC049827DA4D838BC9645002ED248D"/>
        <w:category>
          <w:name w:val="General"/>
          <w:gallery w:val="placeholder"/>
        </w:category>
        <w:types>
          <w:type w:val="bbPlcHdr"/>
        </w:types>
        <w:behaviors>
          <w:behavior w:val="content"/>
        </w:behaviors>
        <w:guid w:val="{08432504-6EEB-43E9-9822-C685A9750B6F}"/>
      </w:docPartPr>
      <w:docPartBody>
        <w:p w:rsidR="00102039" w:rsidRDefault="00077D90" w:rsidP="00077D90">
          <w:pPr>
            <w:pStyle w:val="A3FC049827DA4D838BC9645002ED248D"/>
          </w:pPr>
          <w:r w:rsidRPr="003C58C9">
            <w:rPr>
              <w:rStyle w:val="PlaceholderText"/>
              <w:color w:val="A6A6A6" w:themeColor="background1" w:themeShade="A6"/>
              <w:sz w:val="16"/>
              <w:szCs w:val="20"/>
            </w:rPr>
            <w:t>Click or tap here to enter text.</w:t>
          </w:r>
        </w:p>
      </w:docPartBody>
    </w:docPart>
    <w:docPart>
      <w:docPartPr>
        <w:name w:val="5484E961A65B4E259B649600E5B1A482"/>
        <w:category>
          <w:name w:val="General"/>
          <w:gallery w:val="placeholder"/>
        </w:category>
        <w:types>
          <w:type w:val="bbPlcHdr"/>
        </w:types>
        <w:behaviors>
          <w:behavior w:val="content"/>
        </w:behaviors>
        <w:guid w:val="{33EF62D0-728B-45A3-8CF1-F14D2C5FEFFB}"/>
      </w:docPartPr>
      <w:docPartBody>
        <w:p w:rsidR="00102039" w:rsidRDefault="00077D90" w:rsidP="00077D90">
          <w:pPr>
            <w:pStyle w:val="5484E961A65B4E259B649600E5B1A482"/>
          </w:pPr>
          <w:r w:rsidRPr="00CB6AAA">
            <w:rPr>
              <w:rStyle w:val="PlaceholderText"/>
            </w:rPr>
            <w:t>Click or tap here to enter text.</w:t>
          </w:r>
        </w:p>
      </w:docPartBody>
    </w:docPart>
    <w:docPart>
      <w:docPartPr>
        <w:name w:val="BDC0610A948143FFB3A518E25C8DF4FF"/>
        <w:category>
          <w:name w:val="General"/>
          <w:gallery w:val="placeholder"/>
        </w:category>
        <w:types>
          <w:type w:val="bbPlcHdr"/>
        </w:types>
        <w:behaviors>
          <w:behavior w:val="content"/>
        </w:behaviors>
        <w:guid w:val="{3721C437-FB7A-43A1-A02B-BA4EC2A39DE3}"/>
      </w:docPartPr>
      <w:docPartBody>
        <w:p w:rsidR="00102039" w:rsidRDefault="00077D90" w:rsidP="00077D90">
          <w:pPr>
            <w:pStyle w:val="BDC0610A948143FFB3A518E25C8DF4FF"/>
          </w:pPr>
          <w:r w:rsidRPr="00CB6AAA">
            <w:rPr>
              <w:rStyle w:val="PlaceholderText"/>
            </w:rPr>
            <w:t>Click or tap here to enter text.</w:t>
          </w:r>
        </w:p>
      </w:docPartBody>
    </w:docPart>
    <w:docPart>
      <w:docPartPr>
        <w:name w:val="00D3AB3336644374A92D107BA55DF26E"/>
        <w:category>
          <w:name w:val="General"/>
          <w:gallery w:val="placeholder"/>
        </w:category>
        <w:types>
          <w:type w:val="bbPlcHdr"/>
        </w:types>
        <w:behaviors>
          <w:behavior w:val="content"/>
        </w:behaviors>
        <w:guid w:val="{0BF83BC0-49FC-4B35-B6B2-4D4D17FBC241}"/>
      </w:docPartPr>
      <w:docPartBody>
        <w:p w:rsidR="00102039" w:rsidRDefault="00077D90" w:rsidP="00077D90">
          <w:pPr>
            <w:pStyle w:val="00D3AB3336644374A92D107BA55DF26E"/>
          </w:pPr>
          <w:r w:rsidRPr="00CB6AAA">
            <w:rPr>
              <w:rStyle w:val="PlaceholderText"/>
            </w:rPr>
            <w:t>Click or tap here to enter text.</w:t>
          </w:r>
        </w:p>
      </w:docPartBody>
    </w:docPart>
    <w:docPart>
      <w:docPartPr>
        <w:name w:val="7BFD87D813E94A23B2D8717973BB1DC2"/>
        <w:category>
          <w:name w:val="General"/>
          <w:gallery w:val="placeholder"/>
        </w:category>
        <w:types>
          <w:type w:val="bbPlcHdr"/>
        </w:types>
        <w:behaviors>
          <w:behavior w:val="content"/>
        </w:behaviors>
        <w:guid w:val="{6189DFDC-7525-443B-BC2D-B780B3406C55}"/>
      </w:docPartPr>
      <w:docPartBody>
        <w:p w:rsidR="00102039" w:rsidRDefault="00077D90" w:rsidP="00077D90">
          <w:pPr>
            <w:pStyle w:val="7BFD87D813E94A23B2D8717973BB1DC2"/>
          </w:pPr>
          <w:r w:rsidRPr="00CB6AAA">
            <w:rPr>
              <w:rStyle w:val="PlaceholderText"/>
            </w:rPr>
            <w:t>Click or tap here to enter text.</w:t>
          </w:r>
        </w:p>
      </w:docPartBody>
    </w:docPart>
    <w:docPart>
      <w:docPartPr>
        <w:name w:val="1178046DF9E142AFA0E81E674B4A6369"/>
        <w:category>
          <w:name w:val="General"/>
          <w:gallery w:val="placeholder"/>
        </w:category>
        <w:types>
          <w:type w:val="bbPlcHdr"/>
        </w:types>
        <w:behaviors>
          <w:behavior w:val="content"/>
        </w:behaviors>
        <w:guid w:val="{30EB8B52-3104-4F9B-B868-D026364A44C3}"/>
      </w:docPartPr>
      <w:docPartBody>
        <w:p w:rsidR="00102039" w:rsidRDefault="00077D90" w:rsidP="00077D90">
          <w:pPr>
            <w:pStyle w:val="1178046DF9E142AFA0E81E674B4A6369"/>
          </w:pPr>
          <w:r w:rsidRPr="00CB6AAA">
            <w:rPr>
              <w:rStyle w:val="PlaceholderText"/>
            </w:rPr>
            <w:t>Click or tap here to enter text.</w:t>
          </w:r>
        </w:p>
      </w:docPartBody>
    </w:docPart>
    <w:docPart>
      <w:docPartPr>
        <w:name w:val="BF016AC434F04D94B9983D6DBBD5BE53"/>
        <w:category>
          <w:name w:val="General"/>
          <w:gallery w:val="placeholder"/>
        </w:category>
        <w:types>
          <w:type w:val="bbPlcHdr"/>
        </w:types>
        <w:behaviors>
          <w:behavior w:val="content"/>
        </w:behaviors>
        <w:guid w:val="{16B68509-874F-43BC-8123-2A26FCF95A3B}"/>
      </w:docPartPr>
      <w:docPartBody>
        <w:p w:rsidR="00102039" w:rsidRDefault="00077D90" w:rsidP="00077D90">
          <w:pPr>
            <w:pStyle w:val="BF016AC434F04D94B9983D6DBBD5BE53"/>
          </w:pPr>
          <w:r w:rsidRPr="00CB6AAA">
            <w:rPr>
              <w:rStyle w:val="PlaceholderText"/>
            </w:rPr>
            <w:t>Click or tap here to enter text.</w:t>
          </w:r>
        </w:p>
      </w:docPartBody>
    </w:docPart>
    <w:docPart>
      <w:docPartPr>
        <w:name w:val="93736F11E5A647DFAA36C4756C7415D0"/>
        <w:category>
          <w:name w:val="General"/>
          <w:gallery w:val="placeholder"/>
        </w:category>
        <w:types>
          <w:type w:val="bbPlcHdr"/>
        </w:types>
        <w:behaviors>
          <w:behavior w:val="content"/>
        </w:behaviors>
        <w:guid w:val="{A32E67FE-6E17-460B-98D8-6790BAD77066}"/>
      </w:docPartPr>
      <w:docPartBody>
        <w:p w:rsidR="00102039" w:rsidRDefault="00077D90" w:rsidP="00077D90">
          <w:pPr>
            <w:pStyle w:val="93736F11E5A647DFAA36C4756C7415D0"/>
          </w:pPr>
          <w:r w:rsidRPr="00CB6AAA">
            <w:rPr>
              <w:rStyle w:val="PlaceholderText"/>
            </w:rPr>
            <w:t>Click or tap here to enter text.</w:t>
          </w:r>
        </w:p>
      </w:docPartBody>
    </w:docPart>
    <w:docPart>
      <w:docPartPr>
        <w:name w:val="613129DE17714324B2721B57736CA47B"/>
        <w:category>
          <w:name w:val="General"/>
          <w:gallery w:val="placeholder"/>
        </w:category>
        <w:types>
          <w:type w:val="bbPlcHdr"/>
        </w:types>
        <w:behaviors>
          <w:behavior w:val="content"/>
        </w:behaviors>
        <w:guid w:val="{E6D53561-A752-4DDE-AEAB-7CD893E44C3E}"/>
      </w:docPartPr>
      <w:docPartBody>
        <w:p w:rsidR="00102039" w:rsidRDefault="00077D90" w:rsidP="00077D90">
          <w:pPr>
            <w:pStyle w:val="613129DE17714324B2721B57736CA47B"/>
          </w:pPr>
          <w:r w:rsidRPr="00CB6AAA">
            <w:rPr>
              <w:rStyle w:val="PlaceholderText"/>
            </w:rPr>
            <w:t>Click or tap here to enter text.</w:t>
          </w:r>
        </w:p>
      </w:docPartBody>
    </w:docPart>
    <w:docPart>
      <w:docPartPr>
        <w:name w:val="0115B23B3C264EB58533C97682BCBF0A"/>
        <w:category>
          <w:name w:val="General"/>
          <w:gallery w:val="placeholder"/>
        </w:category>
        <w:types>
          <w:type w:val="bbPlcHdr"/>
        </w:types>
        <w:behaviors>
          <w:behavior w:val="content"/>
        </w:behaviors>
        <w:guid w:val="{4FF38B80-2802-4CCC-B330-31579EF84357}"/>
      </w:docPartPr>
      <w:docPartBody>
        <w:p w:rsidR="00102039" w:rsidRDefault="00077D90" w:rsidP="00077D90">
          <w:pPr>
            <w:pStyle w:val="0115B23B3C264EB58533C97682BCBF0A"/>
          </w:pPr>
          <w:r w:rsidRPr="00CB6AAA">
            <w:rPr>
              <w:rStyle w:val="PlaceholderText"/>
            </w:rPr>
            <w:t>Click or tap here to enter text.</w:t>
          </w:r>
        </w:p>
      </w:docPartBody>
    </w:docPart>
    <w:docPart>
      <w:docPartPr>
        <w:name w:val="B6C482842EB44F3BA0C639BC38CBE58B"/>
        <w:category>
          <w:name w:val="General"/>
          <w:gallery w:val="placeholder"/>
        </w:category>
        <w:types>
          <w:type w:val="bbPlcHdr"/>
        </w:types>
        <w:behaviors>
          <w:behavior w:val="content"/>
        </w:behaviors>
        <w:guid w:val="{8B7F174A-537B-4417-A472-2CB1701623B5}"/>
      </w:docPartPr>
      <w:docPartBody>
        <w:p w:rsidR="00102039" w:rsidRDefault="00077D90" w:rsidP="00077D90">
          <w:pPr>
            <w:pStyle w:val="B6C482842EB44F3BA0C639BC38CBE58B"/>
          </w:pPr>
          <w:r w:rsidRPr="00CB6AAA">
            <w:rPr>
              <w:rStyle w:val="PlaceholderText"/>
            </w:rPr>
            <w:t>Click or tap here to enter text.</w:t>
          </w:r>
        </w:p>
      </w:docPartBody>
    </w:docPart>
    <w:docPart>
      <w:docPartPr>
        <w:name w:val="F9931F8FE3C040D8A23B9D84C5629279"/>
        <w:category>
          <w:name w:val="General"/>
          <w:gallery w:val="placeholder"/>
        </w:category>
        <w:types>
          <w:type w:val="bbPlcHdr"/>
        </w:types>
        <w:behaviors>
          <w:behavior w:val="content"/>
        </w:behaviors>
        <w:guid w:val="{233646A2-F951-49EB-991B-2C11DE24B231}"/>
      </w:docPartPr>
      <w:docPartBody>
        <w:p w:rsidR="00102039" w:rsidRDefault="00077D90" w:rsidP="00077D90">
          <w:pPr>
            <w:pStyle w:val="F9931F8FE3C040D8A23B9D84C5629279"/>
          </w:pPr>
          <w:r w:rsidRPr="00CB6AAA">
            <w:rPr>
              <w:rStyle w:val="PlaceholderText"/>
            </w:rPr>
            <w:t>Click or tap here to enter text.</w:t>
          </w:r>
        </w:p>
      </w:docPartBody>
    </w:docPart>
    <w:docPart>
      <w:docPartPr>
        <w:name w:val="77D8071F74314F44AF458D944445F4F7"/>
        <w:category>
          <w:name w:val="General"/>
          <w:gallery w:val="placeholder"/>
        </w:category>
        <w:types>
          <w:type w:val="bbPlcHdr"/>
        </w:types>
        <w:behaviors>
          <w:behavior w:val="content"/>
        </w:behaviors>
        <w:guid w:val="{D01E36B0-DA1F-4078-B9D7-767C3554031F}"/>
      </w:docPartPr>
      <w:docPartBody>
        <w:p w:rsidR="00102039" w:rsidRDefault="00077D90" w:rsidP="00077D90">
          <w:pPr>
            <w:pStyle w:val="77D8071F74314F44AF458D944445F4F7"/>
          </w:pPr>
          <w:r w:rsidRPr="00CB6AAA">
            <w:rPr>
              <w:rStyle w:val="PlaceholderText"/>
            </w:rPr>
            <w:t>Click or tap here to enter text.</w:t>
          </w:r>
        </w:p>
      </w:docPartBody>
    </w:docPart>
    <w:docPart>
      <w:docPartPr>
        <w:name w:val="FE91B57A7E06404EB37F779A6AE61DDE"/>
        <w:category>
          <w:name w:val="General"/>
          <w:gallery w:val="placeholder"/>
        </w:category>
        <w:types>
          <w:type w:val="bbPlcHdr"/>
        </w:types>
        <w:behaviors>
          <w:behavior w:val="content"/>
        </w:behaviors>
        <w:guid w:val="{9C8A86AD-C3F4-4BD3-95BD-CE3950A86C26}"/>
      </w:docPartPr>
      <w:docPartBody>
        <w:p w:rsidR="00102039" w:rsidRDefault="00077D90" w:rsidP="00077D90">
          <w:pPr>
            <w:pStyle w:val="FE91B57A7E06404EB37F779A6AE61DDE"/>
          </w:pPr>
          <w:r w:rsidRPr="00CB6AAA">
            <w:rPr>
              <w:rStyle w:val="PlaceholderText"/>
            </w:rPr>
            <w:t>Click or tap here to enter text.</w:t>
          </w:r>
        </w:p>
      </w:docPartBody>
    </w:docPart>
    <w:docPart>
      <w:docPartPr>
        <w:name w:val="2038A8C71916434D80EC69681493FF5F"/>
        <w:category>
          <w:name w:val="General"/>
          <w:gallery w:val="placeholder"/>
        </w:category>
        <w:types>
          <w:type w:val="bbPlcHdr"/>
        </w:types>
        <w:behaviors>
          <w:behavior w:val="content"/>
        </w:behaviors>
        <w:guid w:val="{67C1774A-1F51-4FCC-8C61-DE95C48C9651}"/>
      </w:docPartPr>
      <w:docPartBody>
        <w:p w:rsidR="00102039" w:rsidRDefault="00077D90" w:rsidP="00077D90">
          <w:pPr>
            <w:pStyle w:val="2038A8C71916434D80EC69681493FF5F"/>
          </w:pPr>
          <w:r w:rsidRPr="00CB6AAA">
            <w:rPr>
              <w:rStyle w:val="PlaceholderText"/>
            </w:rPr>
            <w:t>Click or tap here to enter text.</w:t>
          </w:r>
        </w:p>
      </w:docPartBody>
    </w:docPart>
    <w:docPart>
      <w:docPartPr>
        <w:name w:val="70FAF8E93DAF4435805BB0DEDCE21ACF"/>
        <w:category>
          <w:name w:val="General"/>
          <w:gallery w:val="placeholder"/>
        </w:category>
        <w:types>
          <w:type w:val="bbPlcHdr"/>
        </w:types>
        <w:behaviors>
          <w:behavior w:val="content"/>
        </w:behaviors>
        <w:guid w:val="{A3BFC9DF-C98D-4DD2-8FB3-CB7B1EFFB3AA}"/>
      </w:docPartPr>
      <w:docPartBody>
        <w:p w:rsidR="00102039" w:rsidRDefault="00077D90" w:rsidP="00077D90">
          <w:pPr>
            <w:pStyle w:val="70FAF8E93DAF4435805BB0DEDCE21ACF"/>
          </w:pPr>
          <w:r w:rsidRPr="00CB6AAA">
            <w:rPr>
              <w:rStyle w:val="PlaceholderText"/>
            </w:rPr>
            <w:t>Click or tap here to enter text.</w:t>
          </w:r>
        </w:p>
      </w:docPartBody>
    </w:docPart>
    <w:docPart>
      <w:docPartPr>
        <w:name w:val="EB59220F65294A1DBFD2ABD32847C3CC"/>
        <w:category>
          <w:name w:val="General"/>
          <w:gallery w:val="placeholder"/>
        </w:category>
        <w:types>
          <w:type w:val="bbPlcHdr"/>
        </w:types>
        <w:behaviors>
          <w:behavior w:val="content"/>
        </w:behaviors>
        <w:guid w:val="{50E5ED91-B170-4E6B-BC69-634877AB47E0}"/>
      </w:docPartPr>
      <w:docPartBody>
        <w:p w:rsidR="00102039" w:rsidRDefault="00077D90" w:rsidP="00077D90">
          <w:pPr>
            <w:pStyle w:val="EB59220F65294A1DBFD2ABD32847C3CC"/>
          </w:pPr>
          <w:r w:rsidRPr="00CB6AAA">
            <w:rPr>
              <w:rStyle w:val="PlaceholderText"/>
            </w:rPr>
            <w:t>Click or tap here to enter text.</w:t>
          </w:r>
        </w:p>
      </w:docPartBody>
    </w:docPart>
    <w:docPart>
      <w:docPartPr>
        <w:name w:val="B1509A0F2D5044ECA1B1062994BD1F4E"/>
        <w:category>
          <w:name w:val="General"/>
          <w:gallery w:val="placeholder"/>
        </w:category>
        <w:types>
          <w:type w:val="bbPlcHdr"/>
        </w:types>
        <w:behaviors>
          <w:behavior w:val="content"/>
        </w:behaviors>
        <w:guid w:val="{DC6525DD-FEAA-4E07-BE19-5DE0037E02E7}"/>
      </w:docPartPr>
      <w:docPartBody>
        <w:p w:rsidR="00102039" w:rsidRDefault="00077D90" w:rsidP="00077D90">
          <w:pPr>
            <w:pStyle w:val="B1509A0F2D5044ECA1B1062994BD1F4E"/>
          </w:pPr>
          <w:r w:rsidRPr="00CB6AAA">
            <w:rPr>
              <w:rStyle w:val="PlaceholderText"/>
            </w:rPr>
            <w:t>Click or tap here to enter text.</w:t>
          </w:r>
        </w:p>
      </w:docPartBody>
    </w:docPart>
    <w:docPart>
      <w:docPartPr>
        <w:name w:val="FDD84836AFCA423294CBB79E74FF11DA"/>
        <w:category>
          <w:name w:val="General"/>
          <w:gallery w:val="placeholder"/>
        </w:category>
        <w:types>
          <w:type w:val="bbPlcHdr"/>
        </w:types>
        <w:behaviors>
          <w:behavior w:val="content"/>
        </w:behaviors>
        <w:guid w:val="{597A89CE-002D-45EF-B791-35EF574ABEBD}"/>
      </w:docPartPr>
      <w:docPartBody>
        <w:p w:rsidR="00102039" w:rsidRDefault="00077D90" w:rsidP="00077D90">
          <w:pPr>
            <w:pStyle w:val="FDD84836AFCA423294CBB79E74FF11DA"/>
          </w:pPr>
          <w:r w:rsidRPr="00CB6AAA">
            <w:rPr>
              <w:rStyle w:val="PlaceholderText"/>
            </w:rPr>
            <w:t>Click or tap here to enter text.</w:t>
          </w:r>
        </w:p>
      </w:docPartBody>
    </w:docPart>
    <w:docPart>
      <w:docPartPr>
        <w:name w:val="6B803398EAAB4699ADD2A08E45127831"/>
        <w:category>
          <w:name w:val="General"/>
          <w:gallery w:val="placeholder"/>
        </w:category>
        <w:types>
          <w:type w:val="bbPlcHdr"/>
        </w:types>
        <w:behaviors>
          <w:behavior w:val="content"/>
        </w:behaviors>
        <w:guid w:val="{F05DEE60-4AE2-48EA-A8D4-F659FA1FF56C}"/>
      </w:docPartPr>
      <w:docPartBody>
        <w:p w:rsidR="00102039" w:rsidRDefault="00077D90" w:rsidP="00077D90">
          <w:pPr>
            <w:pStyle w:val="6B803398EAAB4699ADD2A08E45127831"/>
          </w:pPr>
          <w:r w:rsidRPr="00CB6AAA">
            <w:rPr>
              <w:rStyle w:val="PlaceholderText"/>
            </w:rPr>
            <w:t>Click or tap here to enter text.</w:t>
          </w:r>
        </w:p>
      </w:docPartBody>
    </w:docPart>
    <w:docPart>
      <w:docPartPr>
        <w:name w:val="BBB7222B0ADB44B3936F350C589D7AF4"/>
        <w:category>
          <w:name w:val="General"/>
          <w:gallery w:val="placeholder"/>
        </w:category>
        <w:types>
          <w:type w:val="bbPlcHdr"/>
        </w:types>
        <w:behaviors>
          <w:behavior w:val="content"/>
        </w:behaviors>
        <w:guid w:val="{424CD544-AFC7-4547-9A7C-364C83C346CD}"/>
      </w:docPartPr>
      <w:docPartBody>
        <w:p w:rsidR="00102039" w:rsidRDefault="00077D90" w:rsidP="00077D90">
          <w:pPr>
            <w:pStyle w:val="BBB7222B0ADB44B3936F350C589D7AF4"/>
          </w:pPr>
          <w:r w:rsidRPr="00CB6AAA">
            <w:rPr>
              <w:rStyle w:val="PlaceholderText"/>
            </w:rPr>
            <w:t>Click or tap here to enter text.</w:t>
          </w:r>
        </w:p>
      </w:docPartBody>
    </w:docPart>
    <w:docPart>
      <w:docPartPr>
        <w:name w:val="0834041AD67C44CB911CBA4FFA6133AC"/>
        <w:category>
          <w:name w:val="General"/>
          <w:gallery w:val="placeholder"/>
        </w:category>
        <w:types>
          <w:type w:val="bbPlcHdr"/>
        </w:types>
        <w:behaviors>
          <w:behavior w:val="content"/>
        </w:behaviors>
        <w:guid w:val="{1A416E83-A10B-40C1-B820-8069BFED8B2A}"/>
      </w:docPartPr>
      <w:docPartBody>
        <w:p w:rsidR="00102039" w:rsidRDefault="00077D90" w:rsidP="00077D90">
          <w:pPr>
            <w:pStyle w:val="0834041AD67C44CB911CBA4FFA6133AC"/>
          </w:pPr>
          <w:r w:rsidRPr="00CB6AAA">
            <w:rPr>
              <w:rStyle w:val="PlaceholderText"/>
            </w:rPr>
            <w:t>Click or tap here to enter text.</w:t>
          </w:r>
        </w:p>
      </w:docPartBody>
    </w:docPart>
    <w:docPart>
      <w:docPartPr>
        <w:name w:val="8A5AA65AB15E452AB8BC0CCDAA359303"/>
        <w:category>
          <w:name w:val="General"/>
          <w:gallery w:val="placeholder"/>
        </w:category>
        <w:types>
          <w:type w:val="bbPlcHdr"/>
        </w:types>
        <w:behaviors>
          <w:behavior w:val="content"/>
        </w:behaviors>
        <w:guid w:val="{5F81D25C-0BBA-4963-AC60-4B5196C9A877}"/>
      </w:docPartPr>
      <w:docPartBody>
        <w:p w:rsidR="00102039" w:rsidRDefault="00077D90" w:rsidP="00077D90">
          <w:pPr>
            <w:pStyle w:val="8A5AA65AB15E452AB8BC0CCDAA359303"/>
          </w:pPr>
          <w:r w:rsidRPr="00CB6AAA">
            <w:rPr>
              <w:rStyle w:val="PlaceholderText"/>
            </w:rPr>
            <w:t>Click or tap here to enter text.</w:t>
          </w:r>
        </w:p>
      </w:docPartBody>
    </w:docPart>
    <w:docPart>
      <w:docPartPr>
        <w:name w:val="A17E50361B0344DDB0843667D11161A0"/>
        <w:category>
          <w:name w:val="General"/>
          <w:gallery w:val="placeholder"/>
        </w:category>
        <w:types>
          <w:type w:val="bbPlcHdr"/>
        </w:types>
        <w:behaviors>
          <w:behavior w:val="content"/>
        </w:behaviors>
        <w:guid w:val="{268F5D0D-A042-4E2F-ABAC-9A5A35E3B1A5}"/>
      </w:docPartPr>
      <w:docPartBody>
        <w:p w:rsidR="00102039" w:rsidRDefault="00077D90" w:rsidP="00077D90">
          <w:pPr>
            <w:pStyle w:val="A17E50361B0344DDB0843667D11161A0"/>
          </w:pPr>
          <w:r w:rsidRPr="00CB6AAA">
            <w:rPr>
              <w:rStyle w:val="PlaceholderText"/>
            </w:rPr>
            <w:t>Click or tap here to enter text.</w:t>
          </w:r>
        </w:p>
      </w:docPartBody>
    </w:docPart>
    <w:docPart>
      <w:docPartPr>
        <w:name w:val="CDFED6FDDAB74B719640B2C26A320163"/>
        <w:category>
          <w:name w:val="General"/>
          <w:gallery w:val="placeholder"/>
        </w:category>
        <w:types>
          <w:type w:val="bbPlcHdr"/>
        </w:types>
        <w:behaviors>
          <w:behavior w:val="content"/>
        </w:behaviors>
        <w:guid w:val="{A37035E1-9AF9-42D8-88C7-C2B3FA9D79CF}"/>
      </w:docPartPr>
      <w:docPartBody>
        <w:p w:rsidR="00102039" w:rsidRDefault="00077D90" w:rsidP="00077D90">
          <w:pPr>
            <w:pStyle w:val="CDFED6FDDAB74B719640B2C26A320163"/>
          </w:pPr>
          <w:r w:rsidRPr="00CB6AAA">
            <w:rPr>
              <w:rStyle w:val="PlaceholderText"/>
            </w:rPr>
            <w:t>Click or tap here to enter text.</w:t>
          </w:r>
        </w:p>
      </w:docPartBody>
    </w:docPart>
    <w:docPart>
      <w:docPartPr>
        <w:name w:val="79AD8C53F47740249850CB1AF6BEBD3C"/>
        <w:category>
          <w:name w:val="General"/>
          <w:gallery w:val="placeholder"/>
        </w:category>
        <w:types>
          <w:type w:val="bbPlcHdr"/>
        </w:types>
        <w:behaviors>
          <w:behavior w:val="content"/>
        </w:behaviors>
        <w:guid w:val="{C9E9743B-82F3-413B-BA79-87851B623A94}"/>
      </w:docPartPr>
      <w:docPartBody>
        <w:p w:rsidR="00102039" w:rsidRDefault="00077D90" w:rsidP="00077D90">
          <w:pPr>
            <w:pStyle w:val="79AD8C53F47740249850CB1AF6BEBD3C"/>
          </w:pPr>
          <w:r w:rsidRPr="00CB6AAA">
            <w:rPr>
              <w:rStyle w:val="PlaceholderText"/>
            </w:rPr>
            <w:t>Click or tap here to enter text.</w:t>
          </w:r>
        </w:p>
      </w:docPartBody>
    </w:docPart>
    <w:docPart>
      <w:docPartPr>
        <w:name w:val="7C44338BBA944D8FA3689F3D81ABD482"/>
        <w:category>
          <w:name w:val="General"/>
          <w:gallery w:val="placeholder"/>
        </w:category>
        <w:types>
          <w:type w:val="bbPlcHdr"/>
        </w:types>
        <w:behaviors>
          <w:behavior w:val="content"/>
        </w:behaviors>
        <w:guid w:val="{4273B86D-08CA-4449-8026-B69B43BCF55B}"/>
      </w:docPartPr>
      <w:docPartBody>
        <w:p w:rsidR="00102039" w:rsidRDefault="00077D90" w:rsidP="00077D90">
          <w:pPr>
            <w:pStyle w:val="7C44338BBA944D8FA3689F3D81ABD482"/>
          </w:pPr>
          <w:r w:rsidRPr="00CB6AAA">
            <w:rPr>
              <w:rStyle w:val="PlaceholderText"/>
            </w:rPr>
            <w:t>Click or tap here to enter text.</w:t>
          </w:r>
        </w:p>
      </w:docPartBody>
    </w:docPart>
    <w:docPart>
      <w:docPartPr>
        <w:name w:val="EFA5512DFA5F4FBA91AF893A8DA2047C"/>
        <w:category>
          <w:name w:val="General"/>
          <w:gallery w:val="placeholder"/>
        </w:category>
        <w:types>
          <w:type w:val="bbPlcHdr"/>
        </w:types>
        <w:behaviors>
          <w:behavior w:val="content"/>
        </w:behaviors>
        <w:guid w:val="{FF9BF79E-19DE-4253-AB3C-E28FFCE6E747}"/>
      </w:docPartPr>
      <w:docPartBody>
        <w:p w:rsidR="00102039" w:rsidRDefault="00077D90" w:rsidP="00077D90">
          <w:pPr>
            <w:pStyle w:val="EFA5512DFA5F4FBA91AF893A8DA2047C"/>
          </w:pPr>
          <w:r w:rsidRPr="00CB6AAA">
            <w:rPr>
              <w:rStyle w:val="PlaceholderText"/>
            </w:rPr>
            <w:t>Click or tap here to enter text.</w:t>
          </w:r>
        </w:p>
      </w:docPartBody>
    </w:docPart>
    <w:docPart>
      <w:docPartPr>
        <w:name w:val="87481E8C7ED141D8AEC0FE4BC58B3B5F"/>
        <w:category>
          <w:name w:val="General"/>
          <w:gallery w:val="placeholder"/>
        </w:category>
        <w:types>
          <w:type w:val="bbPlcHdr"/>
        </w:types>
        <w:behaviors>
          <w:behavior w:val="content"/>
        </w:behaviors>
        <w:guid w:val="{D358A54D-0775-4FE7-8112-77B343546824}"/>
      </w:docPartPr>
      <w:docPartBody>
        <w:p w:rsidR="00102039" w:rsidRDefault="00077D90" w:rsidP="00077D90">
          <w:pPr>
            <w:pStyle w:val="87481E8C7ED141D8AEC0FE4BC58B3B5F"/>
          </w:pPr>
          <w:r w:rsidRPr="00CB6AAA">
            <w:rPr>
              <w:rStyle w:val="PlaceholderText"/>
            </w:rPr>
            <w:t>Click or tap here to enter text.</w:t>
          </w:r>
        </w:p>
      </w:docPartBody>
    </w:docPart>
    <w:docPart>
      <w:docPartPr>
        <w:name w:val="31A82D9FBB274B1FA3B34BA22186C18C"/>
        <w:category>
          <w:name w:val="General"/>
          <w:gallery w:val="placeholder"/>
        </w:category>
        <w:types>
          <w:type w:val="bbPlcHdr"/>
        </w:types>
        <w:behaviors>
          <w:behavior w:val="content"/>
        </w:behaviors>
        <w:guid w:val="{F2942840-9F34-49C2-ACE9-933190FB10D2}"/>
      </w:docPartPr>
      <w:docPartBody>
        <w:p w:rsidR="00102039" w:rsidRDefault="00077D90" w:rsidP="00077D90">
          <w:pPr>
            <w:pStyle w:val="31A82D9FBB274B1FA3B34BA22186C18C"/>
          </w:pPr>
          <w:r w:rsidRPr="00CB6AAA">
            <w:rPr>
              <w:rStyle w:val="PlaceholderText"/>
            </w:rPr>
            <w:t>Click or tap here to enter text.</w:t>
          </w:r>
        </w:p>
      </w:docPartBody>
    </w:docPart>
    <w:docPart>
      <w:docPartPr>
        <w:name w:val="FCC15F895200495BAED7FCEA873C48D8"/>
        <w:category>
          <w:name w:val="General"/>
          <w:gallery w:val="placeholder"/>
        </w:category>
        <w:types>
          <w:type w:val="bbPlcHdr"/>
        </w:types>
        <w:behaviors>
          <w:behavior w:val="content"/>
        </w:behaviors>
        <w:guid w:val="{57861E51-5BB2-431B-AF56-2754007B84DD}"/>
      </w:docPartPr>
      <w:docPartBody>
        <w:p w:rsidR="00102039" w:rsidRDefault="00077D90" w:rsidP="00077D90">
          <w:pPr>
            <w:pStyle w:val="FCC15F895200495BAED7FCEA873C48D8"/>
          </w:pPr>
          <w:r w:rsidRPr="00CB6AAA">
            <w:rPr>
              <w:rStyle w:val="PlaceholderText"/>
            </w:rPr>
            <w:t>Click or tap here to enter text.</w:t>
          </w:r>
        </w:p>
      </w:docPartBody>
    </w:docPart>
    <w:docPart>
      <w:docPartPr>
        <w:name w:val="A8C74B434DED4111B1C3433025554AB7"/>
        <w:category>
          <w:name w:val="General"/>
          <w:gallery w:val="placeholder"/>
        </w:category>
        <w:types>
          <w:type w:val="bbPlcHdr"/>
        </w:types>
        <w:behaviors>
          <w:behavior w:val="content"/>
        </w:behaviors>
        <w:guid w:val="{36EAAEE1-D89E-4A70-877F-EFF9C1115550}"/>
      </w:docPartPr>
      <w:docPartBody>
        <w:p w:rsidR="00102039" w:rsidRDefault="00077D90" w:rsidP="00077D90">
          <w:pPr>
            <w:pStyle w:val="A8C74B434DED4111B1C3433025554AB7"/>
          </w:pPr>
          <w:r w:rsidRPr="00CB6AAA">
            <w:rPr>
              <w:rStyle w:val="PlaceholderText"/>
            </w:rPr>
            <w:t>Click or tap here to enter text.</w:t>
          </w:r>
        </w:p>
      </w:docPartBody>
    </w:docPart>
    <w:docPart>
      <w:docPartPr>
        <w:name w:val="94D01B36A0554551B50F3AAA5042B37B"/>
        <w:category>
          <w:name w:val="General"/>
          <w:gallery w:val="placeholder"/>
        </w:category>
        <w:types>
          <w:type w:val="bbPlcHdr"/>
        </w:types>
        <w:behaviors>
          <w:behavior w:val="content"/>
        </w:behaviors>
        <w:guid w:val="{4A06AC0A-0B44-4ABF-A818-25978B5A71E6}"/>
      </w:docPartPr>
      <w:docPartBody>
        <w:p w:rsidR="00102039" w:rsidRDefault="00077D90" w:rsidP="00077D90">
          <w:pPr>
            <w:pStyle w:val="94D01B36A0554551B50F3AAA5042B37B"/>
          </w:pPr>
          <w:r w:rsidRPr="00CB6AAA">
            <w:rPr>
              <w:rStyle w:val="PlaceholderText"/>
            </w:rPr>
            <w:t>Click or tap here to enter text.</w:t>
          </w:r>
        </w:p>
      </w:docPartBody>
    </w:docPart>
    <w:docPart>
      <w:docPartPr>
        <w:name w:val="22559584D101493FB82097B1C3D47DCB"/>
        <w:category>
          <w:name w:val="General"/>
          <w:gallery w:val="placeholder"/>
        </w:category>
        <w:types>
          <w:type w:val="bbPlcHdr"/>
        </w:types>
        <w:behaviors>
          <w:behavior w:val="content"/>
        </w:behaviors>
        <w:guid w:val="{952A164F-4DB8-4B8C-A4A7-D1174D45AB37}"/>
      </w:docPartPr>
      <w:docPartBody>
        <w:p w:rsidR="00102039" w:rsidRDefault="00077D90" w:rsidP="00077D90">
          <w:pPr>
            <w:pStyle w:val="22559584D101493FB82097B1C3D47DCB"/>
          </w:pPr>
          <w:r w:rsidRPr="00CB6AAA">
            <w:rPr>
              <w:rStyle w:val="PlaceholderText"/>
            </w:rPr>
            <w:t>Click or tap here to enter text.</w:t>
          </w:r>
        </w:p>
      </w:docPartBody>
    </w:docPart>
    <w:docPart>
      <w:docPartPr>
        <w:name w:val="D89CDD20B4C44542AF1F731E948F4130"/>
        <w:category>
          <w:name w:val="General"/>
          <w:gallery w:val="placeholder"/>
        </w:category>
        <w:types>
          <w:type w:val="bbPlcHdr"/>
        </w:types>
        <w:behaviors>
          <w:behavior w:val="content"/>
        </w:behaviors>
        <w:guid w:val="{CB94A5DE-E0A8-4034-89D1-A14114A2B01D}"/>
      </w:docPartPr>
      <w:docPartBody>
        <w:p w:rsidR="00102039" w:rsidRDefault="00077D90" w:rsidP="00077D90">
          <w:pPr>
            <w:pStyle w:val="D89CDD20B4C44542AF1F731E948F4130"/>
          </w:pPr>
          <w:r w:rsidRPr="00CB6AAA">
            <w:rPr>
              <w:rStyle w:val="PlaceholderText"/>
            </w:rPr>
            <w:t>Click or tap here to enter text.</w:t>
          </w:r>
        </w:p>
      </w:docPartBody>
    </w:docPart>
    <w:docPart>
      <w:docPartPr>
        <w:name w:val="EB44733FBB7246CCAE5B86BCE35E6A8B"/>
        <w:category>
          <w:name w:val="General"/>
          <w:gallery w:val="placeholder"/>
        </w:category>
        <w:types>
          <w:type w:val="bbPlcHdr"/>
        </w:types>
        <w:behaviors>
          <w:behavior w:val="content"/>
        </w:behaviors>
        <w:guid w:val="{30ADBBCA-7333-4A48-A2CE-F730597F5C35}"/>
      </w:docPartPr>
      <w:docPartBody>
        <w:p w:rsidR="00102039" w:rsidRDefault="00077D90" w:rsidP="00077D90">
          <w:pPr>
            <w:pStyle w:val="EB44733FBB7246CCAE5B86BCE35E6A8B"/>
          </w:pPr>
          <w:r w:rsidRPr="00CB6AAA">
            <w:rPr>
              <w:rStyle w:val="PlaceholderText"/>
            </w:rPr>
            <w:t>Click or tap here to enter text.</w:t>
          </w:r>
        </w:p>
      </w:docPartBody>
    </w:docPart>
    <w:docPart>
      <w:docPartPr>
        <w:name w:val="439316DF417C422A963FD92EFAF85FD0"/>
        <w:category>
          <w:name w:val="General"/>
          <w:gallery w:val="placeholder"/>
        </w:category>
        <w:types>
          <w:type w:val="bbPlcHdr"/>
        </w:types>
        <w:behaviors>
          <w:behavior w:val="content"/>
        </w:behaviors>
        <w:guid w:val="{B80911C0-6768-44C9-8CE6-448F473E2EF9}"/>
      </w:docPartPr>
      <w:docPartBody>
        <w:p w:rsidR="00102039" w:rsidRDefault="00077D90" w:rsidP="00077D90">
          <w:pPr>
            <w:pStyle w:val="439316DF417C422A963FD92EFAF85FD0"/>
          </w:pPr>
          <w:r w:rsidRPr="00CB6AAA">
            <w:rPr>
              <w:rStyle w:val="PlaceholderText"/>
            </w:rPr>
            <w:t>Click or tap here to enter text.</w:t>
          </w:r>
        </w:p>
      </w:docPartBody>
    </w:docPart>
    <w:docPart>
      <w:docPartPr>
        <w:name w:val="A3D3020D77C34816991E64856D9B69CF"/>
        <w:category>
          <w:name w:val="General"/>
          <w:gallery w:val="placeholder"/>
        </w:category>
        <w:types>
          <w:type w:val="bbPlcHdr"/>
        </w:types>
        <w:behaviors>
          <w:behavior w:val="content"/>
        </w:behaviors>
        <w:guid w:val="{63F0E391-DF2E-4992-9B81-F9671D398FF6}"/>
      </w:docPartPr>
      <w:docPartBody>
        <w:p w:rsidR="00102039" w:rsidRDefault="00077D90" w:rsidP="00077D90">
          <w:pPr>
            <w:pStyle w:val="A3D3020D77C34816991E64856D9B69CF"/>
          </w:pPr>
          <w:r w:rsidRPr="00CB6AAA">
            <w:rPr>
              <w:rStyle w:val="PlaceholderText"/>
            </w:rPr>
            <w:t>Click or tap here to enter text.</w:t>
          </w:r>
        </w:p>
      </w:docPartBody>
    </w:docPart>
    <w:docPart>
      <w:docPartPr>
        <w:name w:val="E4B8FB369E2D43A0B697EF3D5D5F2955"/>
        <w:category>
          <w:name w:val="General"/>
          <w:gallery w:val="placeholder"/>
        </w:category>
        <w:types>
          <w:type w:val="bbPlcHdr"/>
        </w:types>
        <w:behaviors>
          <w:behavior w:val="content"/>
        </w:behaviors>
        <w:guid w:val="{8CB42D64-146F-4D36-AED8-6D8ADB556F5F}"/>
      </w:docPartPr>
      <w:docPartBody>
        <w:p w:rsidR="00102039" w:rsidRDefault="00077D90" w:rsidP="00077D90">
          <w:pPr>
            <w:pStyle w:val="E4B8FB369E2D43A0B697EF3D5D5F2955"/>
          </w:pPr>
          <w:r w:rsidRPr="00CB6AAA">
            <w:rPr>
              <w:rStyle w:val="PlaceholderText"/>
            </w:rPr>
            <w:t>Click or tap here to enter text.</w:t>
          </w:r>
        </w:p>
      </w:docPartBody>
    </w:docPart>
    <w:docPart>
      <w:docPartPr>
        <w:name w:val="6093B02D27CB47EAAFA75D0AE8C164B0"/>
        <w:category>
          <w:name w:val="General"/>
          <w:gallery w:val="placeholder"/>
        </w:category>
        <w:types>
          <w:type w:val="bbPlcHdr"/>
        </w:types>
        <w:behaviors>
          <w:behavior w:val="content"/>
        </w:behaviors>
        <w:guid w:val="{519687C6-FB28-4348-8470-F983309D4F97}"/>
      </w:docPartPr>
      <w:docPartBody>
        <w:p w:rsidR="00102039" w:rsidRDefault="00077D90" w:rsidP="00077D90">
          <w:pPr>
            <w:pStyle w:val="6093B02D27CB47EAAFA75D0AE8C164B0"/>
          </w:pPr>
          <w:r w:rsidRPr="00CB6AAA">
            <w:rPr>
              <w:rStyle w:val="PlaceholderText"/>
            </w:rPr>
            <w:t>Click or tap here to enter text.</w:t>
          </w:r>
        </w:p>
      </w:docPartBody>
    </w:docPart>
    <w:docPart>
      <w:docPartPr>
        <w:name w:val="653197AC933B48B3B54935E7BAB18D80"/>
        <w:category>
          <w:name w:val="General"/>
          <w:gallery w:val="placeholder"/>
        </w:category>
        <w:types>
          <w:type w:val="bbPlcHdr"/>
        </w:types>
        <w:behaviors>
          <w:behavior w:val="content"/>
        </w:behaviors>
        <w:guid w:val="{87259634-9BA2-4616-88B7-4CA08CC6D889}"/>
      </w:docPartPr>
      <w:docPartBody>
        <w:p w:rsidR="00102039" w:rsidRDefault="00077D90" w:rsidP="00077D90">
          <w:pPr>
            <w:pStyle w:val="653197AC933B48B3B54935E7BAB18D80"/>
          </w:pPr>
          <w:r w:rsidRPr="00CB6AAA">
            <w:rPr>
              <w:rStyle w:val="PlaceholderText"/>
            </w:rPr>
            <w:t>Click or tap here to enter text.</w:t>
          </w:r>
        </w:p>
      </w:docPartBody>
    </w:docPart>
    <w:docPart>
      <w:docPartPr>
        <w:name w:val="5665DD3B7F054BBA9AB8B189AB15411C"/>
        <w:category>
          <w:name w:val="General"/>
          <w:gallery w:val="placeholder"/>
        </w:category>
        <w:types>
          <w:type w:val="bbPlcHdr"/>
        </w:types>
        <w:behaviors>
          <w:behavior w:val="content"/>
        </w:behaviors>
        <w:guid w:val="{0588E75C-8E07-4813-A0D9-E1DC3A16B859}"/>
      </w:docPartPr>
      <w:docPartBody>
        <w:p w:rsidR="00102039" w:rsidRDefault="00077D90" w:rsidP="00077D90">
          <w:pPr>
            <w:pStyle w:val="5665DD3B7F054BBA9AB8B189AB15411C"/>
          </w:pPr>
          <w:r w:rsidRPr="00CB6AAA">
            <w:rPr>
              <w:rStyle w:val="PlaceholderText"/>
            </w:rPr>
            <w:t>Click or tap here to enter text.</w:t>
          </w:r>
        </w:p>
      </w:docPartBody>
    </w:docPart>
    <w:docPart>
      <w:docPartPr>
        <w:name w:val="62B822AEA8244CFE84856F9224575E53"/>
        <w:category>
          <w:name w:val="General"/>
          <w:gallery w:val="placeholder"/>
        </w:category>
        <w:types>
          <w:type w:val="bbPlcHdr"/>
        </w:types>
        <w:behaviors>
          <w:behavior w:val="content"/>
        </w:behaviors>
        <w:guid w:val="{6031212C-7E91-47EE-A660-5FCD659338B1}"/>
      </w:docPartPr>
      <w:docPartBody>
        <w:p w:rsidR="00102039" w:rsidRDefault="00077D90" w:rsidP="00077D90">
          <w:pPr>
            <w:pStyle w:val="62B822AEA8244CFE84856F9224575E53"/>
          </w:pPr>
          <w:r w:rsidRPr="00CB6AAA">
            <w:rPr>
              <w:rStyle w:val="PlaceholderText"/>
            </w:rPr>
            <w:t>Click or tap here to enter text.</w:t>
          </w:r>
        </w:p>
      </w:docPartBody>
    </w:docPart>
    <w:docPart>
      <w:docPartPr>
        <w:name w:val="994DDCE82D5C4C888D82AD058A5F477D"/>
        <w:category>
          <w:name w:val="General"/>
          <w:gallery w:val="placeholder"/>
        </w:category>
        <w:types>
          <w:type w:val="bbPlcHdr"/>
        </w:types>
        <w:behaviors>
          <w:behavior w:val="content"/>
        </w:behaviors>
        <w:guid w:val="{245BA7B2-FC11-4087-8602-839C3D71BCDE}"/>
      </w:docPartPr>
      <w:docPartBody>
        <w:p w:rsidR="00102039" w:rsidRDefault="00077D90" w:rsidP="00077D90">
          <w:pPr>
            <w:pStyle w:val="994DDCE82D5C4C888D82AD058A5F477D"/>
          </w:pPr>
          <w:r w:rsidRPr="00CB6AAA">
            <w:rPr>
              <w:rStyle w:val="PlaceholderText"/>
            </w:rPr>
            <w:t>Click or tap here to enter text.</w:t>
          </w:r>
        </w:p>
      </w:docPartBody>
    </w:docPart>
    <w:docPart>
      <w:docPartPr>
        <w:name w:val="EA2E99E1DD6648439EE4A1CCF3FEE9B0"/>
        <w:category>
          <w:name w:val="General"/>
          <w:gallery w:val="placeholder"/>
        </w:category>
        <w:types>
          <w:type w:val="bbPlcHdr"/>
        </w:types>
        <w:behaviors>
          <w:behavior w:val="content"/>
        </w:behaviors>
        <w:guid w:val="{5C4F06DB-35C2-4E04-AD0B-78EB39AFBF7D}"/>
      </w:docPartPr>
      <w:docPartBody>
        <w:p w:rsidR="00102039" w:rsidRDefault="00077D90" w:rsidP="00077D90">
          <w:pPr>
            <w:pStyle w:val="EA2E99E1DD6648439EE4A1CCF3FEE9B0"/>
          </w:pPr>
          <w:r w:rsidRPr="00CB6AAA">
            <w:rPr>
              <w:rStyle w:val="PlaceholderText"/>
            </w:rPr>
            <w:t>Click or tap here to enter text.</w:t>
          </w:r>
        </w:p>
      </w:docPartBody>
    </w:docPart>
    <w:docPart>
      <w:docPartPr>
        <w:name w:val="D529C75E6415472B9441FFFCB76A1119"/>
        <w:category>
          <w:name w:val="General"/>
          <w:gallery w:val="placeholder"/>
        </w:category>
        <w:types>
          <w:type w:val="bbPlcHdr"/>
        </w:types>
        <w:behaviors>
          <w:behavior w:val="content"/>
        </w:behaviors>
        <w:guid w:val="{DD70E304-D569-44AB-A487-A4F565AC90E0}"/>
      </w:docPartPr>
      <w:docPartBody>
        <w:p w:rsidR="00102039" w:rsidRDefault="00077D90" w:rsidP="00077D90">
          <w:pPr>
            <w:pStyle w:val="D529C75E6415472B9441FFFCB76A1119"/>
          </w:pPr>
          <w:r w:rsidRPr="00CB6AAA">
            <w:rPr>
              <w:rStyle w:val="PlaceholderText"/>
            </w:rPr>
            <w:t>Click or tap here to enter text.</w:t>
          </w:r>
        </w:p>
      </w:docPartBody>
    </w:docPart>
    <w:docPart>
      <w:docPartPr>
        <w:name w:val="6DF60D9AA7E74D1392B52158675EC0C5"/>
        <w:category>
          <w:name w:val="General"/>
          <w:gallery w:val="placeholder"/>
        </w:category>
        <w:types>
          <w:type w:val="bbPlcHdr"/>
        </w:types>
        <w:behaviors>
          <w:behavior w:val="content"/>
        </w:behaviors>
        <w:guid w:val="{41F0AAEB-427F-4456-B2EF-55C98791C467}"/>
      </w:docPartPr>
      <w:docPartBody>
        <w:p w:rsidR="00102039" w:rsidRDefault="00077D90" w:rsidP="00077D90">
          <w:pPr>
            <w:pStyle w:val="6DF60D9AA7E74D1392B52158675EC0C5"/>
          </w:pPr>
          <w:r w:rsidRPr="00CB6AAA">
            <w:rPr>
              <w:rStyle w:val="PlaceholderText"/>
            </w:rPr>
            <w:t>Click or tap here to enter text.</w:t>
          </w:r>
        </w:p>
      </w:docPartBody>
    </w:docPart>
    <w:docPart>
      <w:docPartPr>
        <w:name w:val="4A46E917A1944EFA8B61A3B8BFFE1663"/>
        <w:category>
          <w:name w:val="General"/>
          <w:gallery w:val="placeholder"/>
        </w:category>
        <w:types>
          <w:type w:val="bbPlcHdr"/>
        </w:types>
        <w:behaviors>
          <w:behavior w:val="content"/>
        </w:behaviors>
        <w:guid w:val="{63AE8175-41D6-46D9-A8BD-5778BA7AFF6A}"/>
      </w:docPartPr>
      <w:docPartBody>
        <w:p w:rsidR="00102039" w:rsidRDefault="00077D90" w:rsidP="00077D90">
          <w:pPr>
            <w:pStyle w:val="4A46E917A1944EFA8B61A3B8BFFE1663"/>
          </w:pPr>
          <w:r w:rsidRPr="00CB6AAA">
            <w:rPr>
              <w:rStyle w:val="PlaceholderText"/>
            </w:rPr>
            <w:t>Click or tap here to enter text.</w:t>
          </w:r>
        </w:p>
      </w:docPartBody>
    </w:docPart>
    <w:docPart>
      <w:docPartPr>
        <w:name w:val="B271BE0BBA3645F7855333D52D528EC7"/>
        <w:category>
          <w:name w:val="General"/>
          <w:gallery w:val="placeholder"/>
        </w:category>
        <w:types>
          <w:type w:val="bbPlcHdr"/>
        </w:types>
        <w:behaviors>
          <w:behavior w:val="content"/>
        </w:behaviors>
        <w:guid w:val="{8023C979-E20A-46B9-8CAB-4E3CCD741F44}"/>
      </w:docPartPr>
      <w:docPartBody>
        <w:p w:rsidR="00102039" w:rsidRDefault="00077D90" w:rsidP="00077D90">
          <w:pPr>
            <w:pStyle w:val="B271BE0BBA3645F7855333D52D528EC7"/>
          </w:pPr>
          <w:r w:rsidRPr="00CB6AAA">
            <w:rPr>
              <w:rStyle w:val="PlaceholderText"/>
            </w:rPr>
            <w:t>Click or tap here to enter text.</w:t>
          </w:r>
        </w:p>
      </w:docPartBody>
    </w:docPart>
    <w:docPart>
      <w:docPartPr>
        <w:name w:val="777E1514298B460CBC90F74523479F57"/>
        <w:category>
          <w:name w:val="General"/>
          <w:gallery w:val="placeholder"/>
        </w:category>
        <w:types>
          <w:type w:val="bbPlcHdr"/>
        </w:types>
        <w:behaviors>
          <w:behavior w:val="content"/>
        </w:behaviors>
        <w:guid w:val="{7EDF050D-3420-4570-B77A-2FAAE6E50DD5}"/>
      </w:docPartPr>
      <w:docPartBody>
        <w:p w:rsidR="00102039" w:rsidRDefault="00077D90" w:rsidP="00077D90">
          <w:pPr>
            <w:pStyle w:val="777E1514298B460CBC90F74523479F57"/>
          </w:pPr>
          <w:r w:rsidRPr="00CB6AAA">
            <w:rPr>
              <w:rStyle w:val="PlaceholderText"/>
            </w:rPr>
            <w:t>Click or tap here to enter text.</w:t>
          </w:r>
        </w:p>
      </w:docPartBody>
    </w:docPart>
    <w:docPart>
      <w:docPartPr>
        <w:name w:val="293A1994597F46C1AF28A41AB9134956"/>
        <w:category>
          <w:name w:val="General"/>
          <w:gallery w:val="placeholder"/>
        </w:category>
        <w:types>
          <w:type w:val="bbPlcHdr"/>
        </w:types>
        <w:behaviors>
          <w:behavior w:val="content"/>
        </w:behaviors>
        <w:guid w:val="{D2365962-E60F-46F0-AEAF-321A9F2D9E1E}"/>
      </w:docPartPr>
      <w:docPartBody>
        <w:p w:rsidR="00102039" w:rsidRDefault="00077D90" w:rsidP="00077D90">
          <w:pPr>
            <w:pStyle w:val="293A1994597F46C1AF28A41AB9134956"/>
          </w:pPr>
          <w:r w:rsidRPr="00CB6AAA">
            <w:rPr>
              <w:rStyle w:val="PlaceholderText"/>
            </w:rPr>
            <w:t>Click or tap here to enter text.</w:t>
          </w:r>
        </w:p>
      </w:docPartBody>
    </w:docPart>
    <w:docPart>
      <w:docPartPr>
        <w:name w:val="065926D961DE4D27B6A2CBE6D873009E"/>
        <w:category>
          <w:name w:val="General"/>
          <w:gallery w:val="placeholder"/>
        </w:category>
        <w:types>
          <w:type w:val="bbPlcHdr"/>
        </w:types>
        <w:behaviors>
          <w:behavior w:val="content"/>
        </w:behaviors>
        <w:guid w:val="{59064153-A862-4B57-A624-67C498D95B7D}"/>
      </w:docPartPr>
      <w:docPartBody>
        <w:p w:rsidR="00102039" w:rsidRDefault="00077D90" w:rsidP="00077D90">
          <w:pPr>
            <w:pStyle w:val="065926D961DE4D27B6A2CBE6D873009E"/>
          </w:pPr>
          <w:r w:rsidRPr="00CB6AAA">
            <w:rPr>
              <w:rStyle w:val="PlaceholderText"/>
            </w:rPr>
            <w:t>Click or tap here to enter text.</w:t>
          </w:r>
        </w:p>
      </w:docPartBody>
    </w:docPart>
    <w:docPart>
      <w:docPartPr>
        <w:name w:val="94B06569CD5D4B8E91BC14D56B6DAD87"/>
        <w:category>
          <w:name w:val="General"/>
          <w:gallery w:val="placeholder"/>
        </w:category>
        <w:types>
          <w:type w:val="bbPlcHdr"/>
        </w:types>
        <w:behaviors>
          <w:behavior w:val="content"/>
        </w:behaviors>
        <w:guid w:val="{F770F3E1-3E11-495F-9125-215CB1D9ABB0}"/>
      </w:docPartPr>
      <w:docPartBody>
        <w:p w:rsidR="00102039" w:rsidRDefault="00077D90" w:rsidP="00077D90">
          <w:pPr>
            <w:pStyle w:val="94B06569CD5D4B8E91BC14D56B6DAD87"/>
          </w:pPr>
          <w:r w:rsidRPr="00CB6AAA">
            <w:rPr>
              <w:rStyle w:val="PlaceholderText"/>
            </w:rPr>
            <w:t>Click or tap here to enter text.</w:t>
          </w:r>
        </w:p>
      </w:docPartBody>
    </w:docPart>
    <w:docPart>
      <w:docPartPr>
        <w:name w:val="DC736B7154844136A5FAABD98B2D21F4"/>
        <w:category>
          <w:name w:val="General"/>
          <w:gallery w:val="placeholder"/>
        </w:category>
        <w:types>
          <w:type w:val="bbPlcHdr"/>
        </w:types>
        <w:behaviors>
          <w:behavior w:val="content"/>
        </w:behaviors>
        <w:guid w:val="{91DAEE9D-1D9E-4CD5-BF38-2504A82AD22A}"/>
      </w:docPartPr>
      <w:docPartBody>
        <w:p w:rsidR="00102039" w:rsidRDefault="00077D90" w:rsidP="00077D90">
          <w:pPr>
            <w:pStyle w:val="DC736B7154844136A5FAABD98B2D21F4"/>
          </w:pPr>
          <w:r w:rsidRPr="00CB6AAA">
            <w:rPr>
              <w:rStyle w:val="PlaceholderText"/>
            </w:rPr>
            <w:t>Click or tap here to enter text.</w:t>
          </w:r>
        </w:p>
      </w:docPartBody>
    </w:docPart>
    <w:docPart>
      <w:docPartPr>
        <w:name w:val="A963DA2DEFB043DC84F83E7EA11B9FD4"/>
        <w:category>
          <w:name w:val="General"/>
          <w:gallery w:val="placeholder"/>
        </w:category>
        <w:types>
          <w:type w:val="bbPlcHdr"/>
        </w:types>
        <w:behaviors>
          <w:behavior w:val="content"/>
        </w:behaviors>
        <w:guid w:val="{EDCDC7C2-80D4-4EF0-B9E7-CAB102A939D4}"/>
      </w:docPartPr>
      <w:docPartBody>
        <w:p w:rsidR="00102039" w:rsidRDefault="00077D90" w:rsidP="00077D90">
          <w:pPr>
            <w:pStyle w:val="A963DA2DEFB043DC84F83E7EA11B9FD4"/>
          </w:pPr>
          <w:r w:rsidRPr="00CB6AAA">
            <w:rPr>
              <w:rStyle w:val="PlaceholderText"/>
            </w:rPr>
            <w:t>Click or tap here to enter text.</w:t>
          </w:r>
        </w:p>
      </w:docPartBody>
    </w:docPart>
    <w:docPart>
      <w:docPartPr>
        <w:name w:val="E1237BD9B3384A0797BDAA382D2F50F5"/>
        <w:category>
          <w:name w:val="General"/>
          <w:gallery w:val="placeholder"/>
        </w:category>
        <w:types>
          <w:type w:val="bbPlcHdr"/>
        </w:types>
        <w:behaviors>
          <w:behavior w:val="content"/>
        </w:behaviors>
        <w:guid w:val="{C06EFA5F-5B9E-4E87-A2A5-7CFE50ACE4CB}"/>
      </w:docPartPr>
      <w:docPartBody>
        <w:p w:rsidR="00102039" w:rsidRDefault="00077D90" w:rsidP="00077D90">
          <w:pPr>
            <w:pStyle w:val="E1237BD9B3384A0797BDAA382D2F50F5"/>
          </w:pPr>
          <w:r w:rsidRPr="00CB6AAA">
            <w:rPr>
              <w:rStyle w:val="PlaceholderText"/>
            </w:rPr>
            <w:t>Click or tap here to enter text.</w:t>
          </w:r>
        </w:p>
      </w:docPartBody>
    </w:docPart>
    <w:docPart>
      <w:docPartPr>
        <w:name w:val="8A7B15AD7EEA45F190C5E48C6F4E2D63"/>
        <w:category>
          <w:name w:val="General"/>
          <w:gallery w:val="placeholder"/>
        </w:category>
        <w:types>
          <w:type w:val="bbPlcHdr"/>
        </w:types>
        <w:behaviors>
          <w:behavior w:val="content"/>
        </w:behaviors>
        <w:guid w:val="{7DCE3BFB-7E0E-4E7C-97EE-A3DD60565FB0}"/>
      </w:docPartPr>
      <w:docPartBody>
        <w:p w:rsidR="00102039" w:rsidRDefault="00077D90" w:rsidP="00077D90">
          <w:pPr>
            <w:pStyle w:val="8A7B15AD7EEA45F190C5E48C6F4E2D63"/>
          </w:pPr>
          <w:r w:rsidRPr="00CB6AAA">
            <w:rPr>
              <w:rStyle w:val="PlaceholderText"/>
            </w:rPr>
            <w:t>Click or tap here to enter text.</w:t>
          </w:r>
        </w:p>
      </w:docPartBody>
    </w:docPart>
    <w:docPart>
      <w:docPartPr>
        <w:name w:val="DA8CD4FF1AD94868AF8442AD96C22F92"/>
        <w:category>
          <w:name w:val="General"/>
          <w:gallery w:val="placeholder"/>
        </w:category>
        <w:types>
          <w:type w:val="bbPlcHdr"/>
        </w:types>
        <w:behaviors>
          <w:behavior w:val="content"/>
        </w:behaviors>
        <w:guid w:val="{EF2F9681-155D-4857-827A-F7A56FCD22C9}"/>
      </w:docPartPr>
      <w:docPartBody>
        <w:p w:rsidR="00102039" w:rsidRDefault="00077D90" w:rsidP="00077D90">
          <w:pPr>
            <w:pStyle w:val="DA8CD4FF1AD94868AF8442AD96C22F92"/>
          </w:pPr>
          <w:r w:rsidRPr="00CB6AAA">
            <w:rPr>
              <w:rStyle w:val="PlaceholderText"/>
            </w:rPr>
            <w:t>Click or tap here to enter text.</w:t>
          </w:r>
        </w:p>
      </w:docPartBody>
    </w:docPart>
    <w:docPart>
      <w:docPartPr>
        <w:name w:val="6EE62906284D4B6DA62BCDF4617F9BD4"/>
        <w:category>
          <w:name w:val="General"/>
          <w:gallery w:val="placeholder"/>
        </w:category>
        <w:types>
          <w:type w:val="bbPlcHdr"/>
        </w:types>
        <w:behaviors>
          <w:behavior w:val="content"/>
        </w:behaviors>
        <w:guid w:val="{53DC4B77-7F3F-44C3-BD9C-155057580572}"/>
      </w:docPartPr>
      <w:docPartBody>
        <w:p w:rsidR="00102039" w:rsidRDefault="00077D90" w:rsidP="00077D90">
          <w:pPr>
            <w:pStyle w:val="6EE62906284D4B6DA62BCDF4617F9BD4"/>
          </w:pPr>
          <w:r w:rsidRPr="00CB6AAA">
            <w:rPr>
              <w:rStyle w:val="PlaceholderText"/>
            </w:rPr>
            <w:t>Click or tap here to enter text.</w:t>
          </w:r>
        </w:p>
      </w:docPartBody>
    </w:docPart>
    <w:docPart>
      <w:docPartPr>
        <w:name w:val="5D1AD995B63A44DAB8A9AA486B4721EB"/>
        <w:category>
          <w:name w:val="General"/>
          <w:gallery w:val="placeholder"/>
        </w:category>
        <w:types>
          <w:type w:val="bbPlcHdr"/>
        </w:types>
        <w:behaviors>
          <w:behavior w:val="content"/>
        </w:behaviors>
        <w:guid w:val="{A95F62A6-D97A-46AF-BA52-4B3512F1A4CD}"/>
      </w:docPartPr>
      <w:docPartBody>
        <w:p w:rsidR="00102039" w:rsidRDefault="00077D90" w:rsidP="00077D90">
          <w:pPr>
            <w:pStyle w:val="5D1AD995B63A44DAB8A9AA486B4721EB"/>
          </w:pPr>
          <w:r w:rsidRPr="00CB6AAA">
            <w:rPr>
              <w:rStyle w:val="PlaceholderText"/>
            </w:rPr>
            <w:t>Click or tap here to enter text.</w:t>
          </w:r>
        </w:p>
      </w:docPartBody>
    </w:docPart>
    <w:docPart>
      <w:docPartPr>
        <w:name w:val="C12C3A017DA34A4A959BCCA673BAE151"/>
        <w:category>
          <w:name w:val="General"/>
          <w:gallery w:val="placeholder"/>
        </w:category>
        <w:types>
          <w:type w:val="bbPlcHdr"/>
        </w:types>
        <w:behaviors>
          <w:behavior w:val="content"/>
        </w:behaviors>
        <w:guid w:val="{5F5E9C32-AA99-41DD-B485-D746C083DC87}"/>
      </w:docPartPr>
      <w:docPartBody>
        <w:p w:rsidR="00102039" w:rsidRDefault="00077D90" w:rsidP="00077D90">
          <w:pPr>
            <w:pStyle w:val="C12C3A017DA34A4A959BCCA673BAE151"/>
          </w:pPr>
          <w:r w:rsidRPr="00CB6AAA">
            <w:rPr>
              <w:rStyle w:val="PlaceholderText"/>
            </w:rPr>
            <w:t>Click or tap here to enter text.</w:t>
          </w:r>
        </w:p>
      </w:docPartBody>
    </w:docPart>
    <w:docPart>
      <w:docPartPr>
        <w:name w:val="21969BCC711F49FAB27E2E7521748F61"/>
        <w:category>
          <w:name w:val="General"/>
          <w:gallery w:val="placeholder"/>
        </w:category>
        <w:types>
          <w:type w:val="bbPlcHdr"/>
        </w:types>
        <w:behaviors>
          <w:behavior w:val="content"/>
        </w:behaviors>
        <w:guid w:val="{A9AB51DD-B0E8-4F99-90EF-2ABAAE6E1362}"/>
      </w:docPartPr>
      <w:docPartBody>
        <w:p w:rsidR="00102039" w:rsidRDefault="00077D90" w:rsidP="00077D90">
          <w:pPr>
            <w:pStyle w:val="21969BCC711F49FAB27E2E7521748F61"/>
          </w:pPr>
          <w:r w:rsidRPr="00CB6AAA">
            <w:rPr>
              <w:rStyle w:val="PlaceholderText"/>
            </w:rPr>
            <w:t>Click or tap here to enter text.</w:t>
          </w:r>
        </w:p>
      </w:docPartBody>
    </w:docPart>
    <w:docPart>
      <w:docPartPr>
        <w:name w:val="C21A43918C4C42518B435AE62114416B"/>
        <w:category>
          <w:name w:val="General"/>
          <w:gallery w:val="placeholder"/>
        </w:category>
        <w:types>
          <w:type w:val="bbPlcHdr"/>
        </w:types>
        <w:behaviors>
          <w:behavior w:val="content"/>
        </w:behaviors>
        <w:guid w:val="{8879F8DA-D656-4EC1-A167-4078A7911823}"/>
      </w:docPartPr>
      <w:docPartBody>
        <w:p w:rsidR="00102039" w:rsidRDefault="00077D90" w:rsidP="00077D90">
          <w:pPr>
            <w:pStyle w:val="C21A43918C4C42518B435AE62114416B"/>
          </w:pPr>
          <w:r w:rsidRPr="00CB6AAA">
            <w:rPr>
              <w:rStyle w:val="PlaceholderText"/>
            </w:rPr>
            <w:t>Click or tap here to enter text.</w:t>
          </w:r>
        </w:p>
      </w:docPartBody>
    </w:docPart>
    <w:docPart>
      <w:docPartPr>
        <w:name w:val="8EF9B16189E54EF19F2CC7A469FD45DC"/>
        <w:category>
          <w:name w:val="General"/>
          <w:gallery w:val="placeholder"/>
        </w:category>
        <w:types>
          <w:type w:val="bbPlcHdr"/>
        </w:types>
        <w:behaviors>
          <w:behavior w:val="content"/>
        </w:behaviors>
        <w:guid w:val="{829C2A91-31C4-4E99-9EAE-A124A2426B5B}"/>
      </w:docPartPr>
      <w:docPartBody>
        <w:p w:rsidR="00102039" w:rsidRDefault="00077D90" w:rsidP="00077D90">
          <w:pPr>
            <w:pStyle w:val="8EF9B16189E54EF19F2CC7A469FD45DC"/>
          </w:pPr>
          <w:r w:rsidRPr="00CB6AAA">
            <w:rPr>
              <w:rStyle w:val="PlaceholderText"/>
            </w:rPr>
            <w:t>Click or tap here to enter text.</w:t>
          </w:r>
        </w:p>
      </w:docPartBody>
    </w:docPart>
    <w:docPart>
      <w:docPartPr>
        <w:name w:val="72BF7D073CD24D5988F67BDA529583B9"/>
        <w:category>
          <w:name w:val="General"/>
          <w:gallery w:val="placeholder"/>
        </w:category>
        <w:types>
          <w:type w:val="bbPlcHdr"/>
        </w:types>
        <w:behaviors>
          <w:behavior w:val="content"/>
        </w:behaviors>
        <w:guid w:val="{0BE9193B-CD0F-441D-B1B8-EAC4E26C0A67}"/>
      </w:docPartPr>
      <w:docPartBody>
        <w:p w:rsidR="00102039" w:rsidRDefault="00077D90" w:rsidP="00077D90">
          <w:pPr>
            <w:pStyle w:val="72BF7D073CD24D5988F67BDA529583B9"/>
          </w:pPr>
          <w:r w:rsidRPr="00CB6AAA">
            <w:rPr>
              <w:rStyle w:val="PlaceholderText"/>
            </w:rPr>
            <w:t>Click or tap here to enter text.</w:t>
          </w:r>
        </w:p>
      </w:docPartBody>
    </w:docPart>
    <w:docPart>
      <w:docPartPr>
        <w:name w:val="E1258AD315EA4804AE44F0F66180BA1F"/>
        <w:category>
          <w:name w:val="General"/>
          <w:gallery w:val="placeholder"/>
        </w:category>
        <w:types>
          <w:type w:val="bbPlcHdr"/>
        </w:types>
        <w:behaviors>
          <w:behavior w:val="content"/>
        </w:behaviors>
        <w:guid w:val="{206BBFF6-8091-40EA-A19B-977745CC701F}"/>
      </w:docPartPr>
      <w:docPartBody>
        <w:p w:rsidR="00102039" w:rsidRDefault="00077D90" w:rsidP="00077D90">
          <w:pPr>
            <w:pStyle w:val="E1258AD315EA4804AE44F0F66180BA1F"/>
          </w:pPr>
          <w:r w:rsidRPr="00CB6AAA">
            <w:rPr>
              <w:rStyle w:val="PlaceholderText"/>
            </w:rPr>
            <w:t>Click or tap here to enter text.</w:t>
          </w:r>
        </w:p>
      </w:docPartBody>
    </w:docPart>
    <w:docPart>
      <w:docPartPr>
        <w:name w:val="1B77D0A682C44652BE75AFA4D65E0B7B"/>
        <w:category>
          <w:name w:val="General"/>
          <w:gallery w:val="placeholder"/>
        </w:category>
        <w:types>
          <w:type w:val="bbPlcHdr"/>
        </w:types>
        <w:behaviors>
          <w:behavior w:val="content"/>
        </w:behaviors>
        <w:guid w:val="{AC3FF475-9BA9-4976-8608-0773CBADBD4F}"/>
      </w:docPartPr>
      <w:docPartBody>
        <w:p w:rsidR="00102039" w:rsidRDefault="00077D90" w:rsidP="00077D90">
          <w:pPr>
            <w:pStyle w:val="1B77D0A682C44652BE75AFA4D65E0B7B"/>
          </w:pPr>
          <w:r w:rsidRPr="00CB6AAA">
            <w:rPr>
              <w:rStyle w:val="PlaceholderText"/>
            </w:rPr>
            <w:t>Click or tap here to enter text.</w:t>
          </w:r>
        </w:p>
      </w:docPartBody>
    </w:docPart>
    <w:docPart>
      <w:docPartPr>
        <w:name w:val="A449730160BA4984BFFC8AFAE2776BA5"/>
        <w:category>
          <w:name w:val="General"/>
          <w:gallery w:val="placeholder"/>
        </w:category>
        <w:types>
          <w:type w:val="bbPlcHdr"/>
        </w:types>
        <w:behaviors>
          <w:behavior w:val="content"/>
        </w:behaviors>
        <w:guid w:val="{5D231948-2944-41E1-94D6-425F4615E7AB}"/>
      </w:docPartPr>
      <w:docPartBody>
        <w:p w:rsidR="00102039" w:rsidRDefault="00077D90" w:rsidP="00077D90">
          <w:pPr>
            <w:pStyle w:val="A449730160BA4984BFFC8AFAE2776BA5"/>
          </w:pPr>
          <w:r w:rsidRPr="00CB6AAA">
            <w:rPr>
              <w:rStyle w:val="PlaceholderText"/>
            </w:rPr>
            <w:t>Click or tap here to enter text.</w:t>
          </w:r>
        </w:p>
      </w:docPartBody>
    </w:docPart>
    <w:docPart>
      <w:docPartPr>
        <w:name w:val="BBF65A31B83245DE922218E17855EB73"/>
        <w:category>
          <w:name w:val="General"/>
          <w:gallery w:val="placeholder"/>
        </w:category>
        <w:types>
          <w:type w:val="bbPlcHdr"/>
        </w:types>
        <w:behaviors>
          <w:behavior w:val="content"/>
        </w:behaviors>
        <w:guid w:val="{C38BD123-F878-490B-8D13-301940F94F75}"/>
      </w:docPartPr>
      <w:docPartBody>
        <w:p w:rsidR="00102039" w:rsidRDefault="00077D90" w:rsidP="00077D90">
          <w:pPr>
            <w:pStyle w:val="BBF65A31B83245DE922218E17855EB73"/>
          </w:pPr>
          <w:r w:rsidRPr="00CB6AAA">
            <w:rPr>
              <w:rStyle w:val="PlaceholderText"/>
            </w:rPr>
            <w:t>Click or tap here to enter text.</w:t>
          </w:r>
        </w:p>
      </w:docPartBody>
    </w:docPart>
    <w:docPart>
      <w:docPartPr>
        <w:name w:val="E361036DBD0544F8A8813450CAC6FF30"/>
        <w:category>
          <w:name w:val="General"/>
          <w:gallery w:val="placeholder"/>
        </w:category>
        <w:types>
          <w:type w:val="bbPlcHdr"/>
        </w:types>
        <w:behaviors>
          <w:behavior w:val="content"/>
        </w:behaviors>
        <w:guid w:val="{B7F30150-BBFE-4BCD-87F7-E4B19763F792}"/>
      </w:docPartPr>
      <w:docPartBody>
        <w:p w:rsidR="00102039" w:rsidRDefault="00077D90" w:rsidP="00077D90">
          <w:pPr>
            <w:pStyle w:val="E361036DBD0544F8A8813450CAC6FF30"/>
          </w:pPr>
          <w:r w:rsidRPr="00CB6AAA">
            <w:rPr>
              <w:rStyle w:val="PlaceholderText"/>
            </w:rPr>
            <w:t>Click or tap here to enter text.</w:t>
          </w:r>
        </w:p>
      </w:docPartBody>
    </w:docPart>
    <w:docPart>
      <w:docPartPr>
        <w:name w:val="2304ECB7D99948A3B70A7ADFE451DF15"/>
        <w:category>
          <w:name w:val="General"/>
          <w:gallery w:val="placeholder"/>
        </w:category>
        <w:types>
          <w:type w:val="bbPlcHdr"/>
        </w:types>
        <w:behaviors>
          <w:behavior w:val="content"/>
        </w:behaviors>
        <w:guid w:val="{EDACCC1E-C908-4AA2-A954-D3637BF8BC0B}"/>
      </w:docPartPr>
      <w:docPartBody>
        <w:p w:rsidR="00102039" w:rsidRDefault="00077D90" w:rsidP="00077D90">
          <w:pPr>
            <w:pStyle w:val="2304ECB7D99948A3B70A7ADFE451DF15"/>
          </w:pPr>
          <w:r w:rsidRPr="00CB6AAA">
            <w:rPr>
              <w:rStyle w:val="PlaceholderText"/>
            </w:rPr>
            <w:t>Click or tap here to enter text.</w:t>
          </w:r>
        </w:p>
      </w:docPartBody>
    </w:docPart>
    <w:docPart>
      <w:docPartPr>
        <w:name w:val="97CE1528644348A5BD47D62BA442A1E2"/>
        <w:category>
          <w:name w:val="General"/>
          <w:gallery w:val="placeholder"/>
        </w:category>
        <w:types>
          <w:type w:val="bbPlcHdr"/>
        </w:types>
        <w:behaviors>
          <w:behavior w:val="content"/>
        </w:behaviors>
        <w:guid w:val="{9128F6E0-B83B-41A7-AFC1-54149D6DCEA3}"/>
      </w:docPartPr>
      <w:docPartBody>
        <w:p w:rsidR="00102039" w:rsidRDefault="00077D90" w:rsidP="00077D90">
          <w:pPr>
            <w:pStyle w:val="97CE1528644348A5BD47D62BA442A1E2"/>
          </w:pPr>
          <w:r w:rsidRPr="00CB6AAA">
            <w:rPr>
              <w:rStyle w:val="PlaceholderText"/>
            </w:rPr>
            <w:t>Click or tap here to enter text.</w:t>
          </w:r>
        </w:p>
      </w:docPartBody>
    </w:docPart>
    <w:docPart>
      <w:docPartPr>
        <w:name w:val="CB80454869224F37A832F3BF92EAAC28"/>
        <w:category>
          <w:name w:val="General"/>
          <w:gallery w:val="placeholder"/>
        </w:category>
        <w:types>
          <w:type w:val="bbPlcHdr"/>
        </w:types>
        <w:behaviors>
          <w:behavior w:val="content"/>
        </w:behaviors>
        <w:guid w:val="{FD98DCC7-8EB1-470D-BE41-574D4B5FC316}"/>
      </w:docPartPr>
      <w:docPartBody>
        <w:p w:rsidR="00102039" w:rsidRDefault="00077D90" w:rsidP="00077D90">
          <w:pPr>
            <w:pStyle w:val="CB80454869224F37A832F3BF92EAAC28"/>
          </w:pPr>
          <w:r w:rsidRPr="00CB6AAA">
            <w:rPr>
              <w:rStyle w:val="PlaceholderText"/>
            </w:rPr>
            <w:t>Click or tap here to enter text.</w:t>
          </w:r>
        </w:p>
      </w:docPartBody>
    </w:docPart>
    <w:docPart>
      <w:docPartPr>
        <w:name w:val="4A8214F2152A4872AA8CA90AAAA86FF5"/>
        <w:category>
          <w:name w:val="General"/>
          <w:gallery w:val="placeholder"/>
        </w:category>
        <w:types>
          <w:type w:val="bbPlcHdr"/>
        </w:types>
        <w:behaviors>
          <w:behavior w:val="content"/>
        </w:behaviors>
        <w:guid w:val="{F12ADE4F-3F9A-4D18-8994-1E1F04C14B17}"/>
      </w:docPartPr>
      <w:docPartBody>
        <w:p w:rsidR="00102039" w:rsidRDefault="00077D90" w:rsidP="00077D90">
          <w:pPr>
            <w:pStyle w:val="4A8214F2152A4872AA8CA90AAAA86FF5"/>
          </w:pPr>
          <w:r w:rsidRPr="00CB6AAA">
            <w:rPr>
              <w:rStyle w:val="PlaceholderText"/>
            </w:rPr>
            <w:t>Click or tap here to enter text.</w:t>
          </w:r>
        </w:p>
      </w:docPartBody>
    </w:docPart>
    <w:docPart>
      <w:docPartPr>
        <w:name w:val="9B0A5B3D8D8F43C99BB5B8329E4A2C09"/>
        <w:category>
          <w:name w:val="General"/>
          <w:gallery w:val="placeholder"/>
        </w:category>
        <w:types>
          <w:type w:val="bbPlcHdr"/>
        </w:types>
        <w:behaviors>
          <w:behavior w:val="content"/>
        </w:behaviors>
        <w:guid w:val="{7F77C0BB-292A-41A4-B7F2-532D78C982AA}"/>
      </w:docPartPr>
      <w:docPartBody>
        <w:p w:rsidR="00102039" w:rsidRDefault="00077D90" w:rsidP="00077D90">
          <w:pPr>
            <w:pStyle w:val="9B0A5B3D8D8F43C99BB5B8329E4A2C09"/>
          </w:pPr>
          <w:r w:rsidRPr="00CB6AAA">
            <w:rPr>
              <w:rStyle w:val="PlaceholderText"/>
            </w:rPr>
            <w:t>Click or tap here to enter text.</w:t>
          </w:r>
        </w:p>
      </w:docPartBody>
    </w:docPart>
    <w:docPart>
      <w:docPartPr>
        <w:name w:val="487341E72D0F4D87AA2FD3D981D85B76"/>
        <w:category>
          <w:name w:val="General"/>
          <w:gallery w:val="placeholder"/>
        </w:category>
        <w:types>
          <w:type w:val="bbPlcHdr"/>
        </w:types>
        <w:behaviors>
          <w:behavior w:val="content"/>
        </w:behaviors>
        <w:guid w:val="{D8028E8B-906A-4D09-8A54-4DCD64AE5438}"/>
      </w:docPartPr>
      <w:docPartBody>
        <w:p w:rsidR="00102039" w:rsidRDefault="00077D90" w:rsidP="00077D90">
          <w:pPr>
            <w:pStyle w:val="487341E72D0F4D87AA2FD3D981D85B76"/>
          </w:pPr>
          <w:r w:rsidRPr="00CB6AAA">
            <w:rPr>
              <w:rStyle w:val="PlaceholderText"/>
            </w:rPr>
            <w:t>Click or tap here to enter text.</w:t>
          </w:r>
        </w:p>
      </w:docPartBody>
    </w:docPart>
    <w:docPart>
      <w:docPartPr>
        <w:name w:val="14B9F59A85BE4129879180D2048077A6"/>
        <w:category>
          <w:name w:val="General"/>
          <w:gallery w:val="placeholder"/>
        </w:category>
        <w:types>
          <w:type w:val="bbPlcHdr"/>
        </w:types>
        <w:behaviors>
          <w:behavior w:val="content"/>
        </w:behaviors>
        <w:guid w:val="{95EBDDA9-96A9-4D4A-B4FA-0F0CFD778149}"/>
      </w:docPartPr>
      <w:docPartBody>
        <w:p w:rsidR="00102039" w:rsidRDefault="00077D90" w:rsidP="00077D90">
          <w:pPr>
            <w:pStyle w:val="14B9F59A85BE4129879180D2048077A6"/>
          </w:pPr>
          <w:r w:rsidRPr="00CB6AAA">
            <w:rPr>
              <w:rStyle w:val="PlaceholderText"/>
            </w:rPr>
            <w:t>Click or tap here to enter text.</w:t>
          </w:r>
        </w:p>
      </w:docPartBody>
    </w:docPart>
    <w:docPart>
      <w:docPartPr>
        <w:name w:val="FEBDE59B81734CAAAA71242558DE6AE8"/>
        <w:category>
          <w:name w:val="General"/>
          <w:gallery w:val="placeholder"/>
        </w:category>
        <w:types>
          <w:type w:val="bbPlcHdr"/>
        </w:types>
        <w:behaviors>
          <w:behavior w:val="content"/>
        </w:behaviors>
        <w:guid w:val="{266F1683-EA90-4F5D-81EB-158C21B5DE56}"/>
      </w:docPartPr>
      <w:docPartBody>
        <w:p w:rsidR="00102039" w:rsidRDefault="00077D90" w:rsidP="00077D90">
          <w:pPr>
            <w:pStyle w:val="FEBDE59B81734CAAAA71242558DE6AE8"/>
          </w:pPr>
          <w:r w:rsidRPr="00CB6AAA">
            <w:rPr>
              <w:rStyle w:val="PlaceholderText"/>
            </w:rPr>
            <w:t>Click or tap here to enter text.</w:t>
          </w:r>
        </w:p>
      </w:docPartBody>
    </w:docPart>
    <w:docPart>
      <w:docPartPr>
        <w:name w:val="CCE4C2C67C8548A7BCEFBAA78A86E11D"/>
        <w:category>
          <w:name w:val="General"/>
          <w:gallery w:val="placeholder"/>
        </w:category>
        <w:types>
          <w:type w:val="bbPlcHdr"/>
        </w:types>
        <w:behaviors>
          <w:behavior w:val="content"/>
        </w:behaviors>
        <w:guid w:val="{33A7F05F-CFD6-48B2-ACC2-7CC2EE56B77A}"/>
      </w:docPartPr>
      <w:docPartBody>
        <w:p w:rsidR="00102039" w:rsidRDefault="00077D90" w:rsidP="00077D90">
          <w:pPr>
            <w:pStyle w:val="CCE4C2C67C8548A7BCEFBAA78A86E11D"/>
          </w:pPr>
          <w:r w:rsidRPr="00CB6AAA">
            <w:rPr>
              <w:rStyle w:val="PlaceholderText"/>
            </w:rPr>
            <w:t>Click or tap here to enter text.</w:t>
          </w:r>
        </w:p>
      </w:docPartBody>
    </w:docPart>
    <w:docPart>
      <w:docPartPr>
        <w:name w:val="C03E6B2C6C25449690DECE6766BA1341"/>
        <w:category>
          <w:name w:val="General"/>
          <w:gallery w:val="placeholder"/>
        </w:category>
        <w:types>
          <w:type w:val="bbPlcHdr"/>
        </w:types>
        <w:behaviors>
          <w:behavior w:val="content"/>
        </w:behaviors>
        <w:guid w:val="{1D16E87A-18CD-46D8-86EB-7A8B7EF1DAF3}"/>
      </w:docPartPr>
      <w:docPartBody>
        <w:p w:rsidR="00102039" w:rsidRDefault="00077D90" w:rsidP="00077D90">
          <w:pPr>
            <w:pStyle w:val="C03E6B2C6C25449690DECE6766BA1341"/>
          </w:pPr>
          <w:r w:rsidRPr="00CB6AAA">
            <w:rPr>
              <w:rStyle w:val="PlaceholderText"/>
            </w:rPr>
            <w:t>Click or tap here to enter text.</w:t>
          </w:r>
        </w:p>
      </w:docPartBody>
    </w:docPart>
    <w:docPart>
      <w:docPartPr>
        <w:name w:val="D856EBF48EDF4B3C8204F611DDF82F24"/>
        <w:category>
          <w:name w:val="General"/>
          <w:gallery w:val="placeholder"/>
        </w:category>
        <w:types>
          <w:type w:val="bbPlcHdr"/>
        </w:types>
        <w:behaviors>
          <w:behavior w:val="content"/>
        </w:behaviors>
        <w:guid w:val="{3052977B-A647-4668-9B45-D5B4DCCE1578}"/>
      </w:docPartPr>
      <w:docPartBody>
        <w:p w:rsidR="00102039" w:rsidRDefault="00077D90" w:rsidP="00077D90">
          <w:pPr>
            <w:pStyle w:val="D856EBF48EDF4B3C8204F611DDF82F24"/>
          </w:pPr>
          <w:r w:rsidRPr="00CB6AAA">
            <w:rPr>
              <w:rStyle w:val="PlaceholderText"/>
            </w:rPr>
            <w:t>Click or tap here to enter text.</w:t>
          </w:r>
        </w:p>
      </w:docPartBody>
    </w:docPart>
    <w:docPart>
      <w:docPartPr>
        <w:name w:val="BFF4886D2CF44BD9828DB6FE3D41618E"/>
        <w:category>
          <w:name w:val="General"/>
          <w:gallery w:val="placeholder"/>
        </w:category>
        <w:types>
          <w:type w:val="bbPlcHdr"/>
        </w:types>
        <w:behaviors>
          <w:behavior w:val="content"/>
        </w:behaviors>
        <w:guid w:val="{3C1E0D9D-ABF7-4A92-BCC3-A613A65AADCF}"/>
      </w:docPartPr>
      <w:docPartBody>
        <w:p w:rsidR="00102039" w:rsidRDefault="00077D90" w:rsidP="00077D90">
          <w:pPr>
            <w:pStyle w:val="BFF4886D2CF44BD9828DB6FE3D41618E"/>
          </w:pPr>
          <w:r w:rsidRPr="00CB6AAA">
            <w:rPr>
              <w:rStyle w:val="PlaceholderText"/>
            </w:rPr>
            <w:t>Click or tap here to enter text.</w:t>
          </w:r>
        </w:p>
      </w:docPartBody>
    </w:docPart>
    <w:docPart>
      <w:docPartPr>
        <w:name w:val="6EC0A4EB555340BDB099F62B4349B242"/>
        <w:category>
          <w:name w:val="General"/>
          <w:gallery w:val="placeholder"/>
        </w:category>
        <w:types>
          <w:type w:val="bbPlcHdr"/>
        </w:types>
        <w:behaviors>
          <w:behavior w:val="content"/>
        </w:behaviors>
        <w:guid w:val="{FEA33375-4C11-4FCA-B976-2E8DE40AC35E}"/>
      </w:docPartPr>
      <w:docPartBody>
        <w:p w:rsidR="00102039" w:rsidRDefault="00077D90" w:rsidP="00077D90">
          <w:pPr>
            <w:pStyle w:val="6EC0A4EB555340BDB099F62B4349B242"/>
          </w:pPr>
          <w:r w:rsidRPr="00CB6AAA">
            <w:rPr>
              <w:rStyle w:val="PlaceholderText"/>
            </w:rPr>
            <w:t>Click or tap here to enter text.</w:t>
          </w:r>
        </w:p>
      </w:docPartBody>
    </w:docPart>
    <w:docPart>
      <w:docPartPr>
        <w:name w:val="AD2F5CFD44A8416BB9EB78688AAAC11D"/>
        <w:category>
          <w:name w:val="General"/>
          <w:gallery w:val="placeholder"/>
        </w:category>
        <w:types>
          <w:type w:val="bbPlcHdr"/>
        </w:types>
        <w:behaviors>
          <w:behavior w:val="content"/>
        </w:behaviors>
        <w:guid w:val="{AA656EC6-B1C7-48C5-97B5-9C39AAC1C122}"/>
      </w:docPartPr>
      <w:docPartBody>
        <w:p w:rsidR="00102039" w:rsidRDefault="00077D90" w:rsidP="00077D90">
          <w:pPr>
            <w:pStyle w:val="AD2F5CFD44A8416BB9EB78688AAAC11D"/>
          </w:pPr>
          <w:r w:rsidRPr="00CB6AAA">
            <w:rPr>
              <w:rStyle w:val="PlaceholderText"/>
            </w:rPr>
            <w:t>Click or tap here to enter text.</w:t>
          </w:r>
        </w:p>
      </w:docPartBody>
    </w:docPart>
    <w:docPart>
      <w:docPartPr>
        <w:name w:val="AC65AA14EC9949E4B418C38F242EF48A"/>
        <w:category>
          <w:name w:val="General"/>
          <w:gallery w:val="placeholder"/>
        </w:category>
        <w:types>
          <w:type w:val="bbPlcHdr"/>
        </w:types>
        <w:behaviors>
          <w:behavior w:val="content"/>
        </w:behaviors>
        <w:guid w:val="{70BF0968-580D-437B-A635-3B3313BFDB30}"/>
      </w:docPartPr>
      <w:docPartBody>
        <w:p w:rsidR="00102039" w:rsidRDefault="00077D90" w:rsidP="00077D90">
          <w:pPr>
            <w:pStyle w:val="AC65AA14EC9949E4B418C38F242EF48A"/>
          </w:pPr>
          <w:r w:rsidRPr="00CB6AAA">
            <w:rPr>
              <w:rStyle w:val="PlaceholderText"/>
            </w:rPr>
            <w:t>Click or tap here to enter text.</w:t>
          </w:r>
        </w:p>
      </w:docPartBody>
    </w:docPart>
    <w:docPart>
      <w:docPartPr>
        <w:name w:val="F11566869F8A43D3904980D4E7CB85E4"/>
        <w:category>
          <w:name w:val="General"/>
          <w:gallery w:val="placeholder"/>
        </w:category>
        <w:types>
          <w:type w:val="bbPlcHdr"/>
        </w:types>
        <w:behaviors>
          <w:behavior w:val="content"/>
        </w:behaviors>
        <w:guid w:val="{4905ED27-5BE3-4E4D-A377-EACA8AD60B44}"/>
      </w:docPartPr>
      <w:docPartBody>
        <w:p w:rsidR="00102039" w:rsidRDefault="00077D90" w:rsidP="00077D90">
          <w:pPr>
            <w:pStyle w:val="F11566869F8A43D3904980D4E7CB85E4"/>
          </w:pPr>
          <w:r w:rsidRPr="00CB6AAA">
            <w:rPr>
              <w:rStyle w:val="PlaceholderText"/>
            </w:rPr>
            <w:t>Click or tap here to enter text.</w:t>
          </w:r>
        </w:p>
      </w:docPartBody>
    </w:docPart>
    <w:docPart>
      <w:docPartPr>
        <w:name w:val="C09121EA2AA443C49DC4B4F55F22FEF4"/>
        <w:category>
          <w:name w:val="General"/>
          <w:gallery w:val="placeholder"/>
        </w:category>
        <w:types>
          <w:type w:val="bbPlcHdr"/>
        </w:types>
        <w:behaviors>
          <w:behavior w:val="content"/>
        </w:behaviors>
        <w:guid w:val="{44054A46-3896-403F-8E88-196C4E423EF3}"/>
      </w:docPartPr>
      <w:docPartBody>
        <w:p w:rsidR="00102039" w:rsidRDefault="00077D90" w:rsidP="00077D90">
          <w:pPr>
            <w:pStyle w:val="C09121EA2AA443C49DC4B4F55F22FEF4"/>
          </w:pPr>
          <w:r w:rsidRPr="00CB6AAA">
            <w:rPr>
              <w:rStyle w:val="PlaceholderText"/>
            </w:rPr>
            <w:t>Click or tap here to enter text.</w:t>
          </w:r>
        </w:p>
      </w:docPartBody>
    </w:docPart>
    <w:docPart>
      <w:docPartPr>
        <w:name w:val="446A88D4539645BA8A32FC5D3688F370"/>
        <w:category>
          <w:name w:val="General"/>
          <w:gallery w:val="placeholder"/>
        </w:category>
        <w:types>
          <w:type w:val="bbPlcHdr"/>
        </w:types>
        <w:behaviors>
          <w:behavior w:val="content"/>
        </w:behaviors>
        <w:guid w:val="{0D276BA8-34CB-468D-AD28-E3A78F464EAC}"/>
      </w:docPartPr>
      <w:docPartBody>
        <w:p w:rsidR="00102039" w:rsidRDefault="00077D90" w:rsidP="00077D90">
          <w:pPr>
            <w:pStyle w:val="446A88D4539645BA8A32FC5D3688F370"/>
          </w:pPr>
          <w:r w:rsidRPr="00CB6AAA">
            <w:rPr>
              <w:rStyle w:val="PlaceholderText"/>
            </w:rPr>
            <w:t>Click or tap here to enter text.</w:t>
          </w:r>
        </w:p>
      </w:docPartBody>
    </w:docPart>
    <w:docPart>
      <w:docPartPr>
        <w:name w:val="B5B36A35BC424260BE17C87E37C868F1"/>
        <w:category>
          <w:name w:val="General"/>
          <w:gallery w:val="placeholder"/>
        </w:category>
        <w:types>
          <w:type w:val="bbPlcHdr"/>
        </w:types>
        <w:behaviors>
          <w:behavior w:val="content"/>
        </w:behaviors>
        <w:guid w:val="{A936D4C5-9D1F-48D0-AF0A-80A9565A4CB4}"/>
      </w:docPartPr>
      <w:docPartBody>
        <w:p w:rsidR="00102039" w:rsidRDefault="00077D90" w:rsidP="00077D90">
          <w:pPr>
            <w:pStyle w:val="B5B36A35BC424260BE17C87E37C868F1"/>
          </w:pPr>
          <w:r w:rsidRPr="00CB6AAA">
            <w:rPr>
              <w:rStyle w:val="PlaceholderText"/>
            </w:rPr>
            <w:t>Click or tap here to enter text.</w:t>
          </w:r>
        </w:p>
      </w:docPartBody>
    </w:docPart>
    <w:docPart>
      <w:docPartPr>
        <w:name w:val="ED135C721CEB4F8E9C31E51D4D676BA6"/>
        <w:category>
          <w:name w:val="General"/>
          <w:gallery w:val="placeholder"/>
        </w:category>
        <w:types>
          <w:type w:val="bbPlcHdr"/>
        </w:types>
        <w:behaviors>
          <w:behavior w:val="content"/>
        </w:behaviors>
        <w:guid w:val="{E4E7443E-3D28-4693-9BFE-DAF0852CCEA2}"/>
      </w:docPartPr>
      <w:docPartBody>
        <w:p w:rsidR="00102039" w:rsidRDefault="00077D90" w:rsidP="00077D90">
          <w:pPr>
            <w:pStyle w:val="ED135C721CEB4F8E9C31E51D4D676BA6"/>
          </w:pPr>
          <w:r w:rsidRPr="00CB6AAA">
            <w:rPr>
              <w:rStyle w:val="PlaceholderText"/>
            </w:rPr>
            <w:t>Click or tap here to enter text.</w:t>
          </w:r>
        </w:p>
      </w:docPartBody>
    </w:docPart>
    <w:docPart>
      <w:docPartPr>
        <w:name w:val="FB64EC52644146A09A9AD242C99AC760"/>
        <w:category>
          <w:name w:val="General"/>
          <w:gallery w:val="placeholder"/>
        </w:category>
        <w:types>
          <w:type w:val="bbPlcHdr"/>
        </w:types>
        <w:behaviors>
          <w:behavior w:val="content"/>
        </w:behaviors>
        <w:guid w:val="{DC179020-2A2D-411A-A716-2F9CD17ED369}"/>
      </w:docPartPr>
      <w:docPartBody>
        <w:p w:rsidR="00102039" w:rsidRDefault="00077D90" w:rsidP="00077D90">
          <w:pPr>
            <w:pStyle w:val="FB64EC52644146A09A9AD242C99AC760"/>
          </w:pPr>
          <w:r w:rsidRPr="00CB6AAA">
            <w:rPr>
              <w:rStyle w:val="PlaceholderText"/>
            </w:rPr>
            <w:t>Click or tap here to enter text.</w:t>
          </w:r>
        </w:p>
      </w:docPartBody>
    </w:docPart>
    <w:docPart>
      <w:docPartPr>
        <w:name w:val="A72041C3FA3545949136055AE23ECCE8"/>
        <w:category>
          <w:name w:val="General"/>
          <w:gallery w:val="placeholder"/>
        </w:category>
        <w:types>
          <w:type w:val="bbPlcHdr"/>
        </w:types>
        <w:behaviors>
          <w:behavior w:val="content"/>
        </w:behaviors>
        <w:guid w:val="{443B3D1B-9151-4C37-B62C-60924F6AB1A9}"/>
      </w:docPartPr>
      <w:docPartBody>
        <w:p w:rsidR="00102039" w:rsidRDefault="00077D90" w:rsidP="00077D90">
          <w:pPr>
            <w:pStyle w:val="A72041C3FA3545949136055AE23ECCE8"/>
          </w:pPr>
          <w:r w:rsidRPr="00CB6AAA">
            <w:rPr>
              <w:rStyle w:val="PlaceholderText"/>
            </w:rPr>
            <w:t>Click or tap here to enter text.</w:t>
          </w:r>
        </w:p>
      </w:docPartBody>
    </w:docPart>
    <w:docPart>
      <w:docPartPr>
        <w:name w:val="0AEC0A0B7F474294A9C876DDBD1569BD"/>
        <w:category>
          <w:name w:val="General"/>
          <w:gallery w:val="placeholder"/>
        </w:category>
        <w:types>
          <w:type w:val="bbPlcHdr"/>
        </w:types>
        <w:behaviors>
          <w:behavior w:val="content"/>
        </w:behaviors>
        <w:guid w:val="{59D843E6-37BA-45AD-A215-B8EE57E9F4B3}"/>
      </w:docPartPr>
      <w:docPartBody>
        <w:p w:rsidR="00102039" w:rsidRDefault="00077D90" w:rsidP="00077D90">
          <w:pPr>
            <w:pStyle w:val="0AEC0A0B7F474294A9C876DDBD1569BD"/>
          </w:pPr>
          <w:r w:rsidRPr="00CB6AAA">
            <w:rPr>
              <w:rStyle w:val="PlaceholderText"/>
            </w:rPr>
            <w:t>Click or tap here to enter text.</w:t>
          </w:r>
        </w:p>
      </w:docPartBody>
    </w:docPart>
    <w:docPart>
      <w:docPartPr>
        <w:name w:val="7957DF43CD9B4CF3B753F8030F9A96AA"/>
        <w:category>
          <w:name w:val="General"/>
          <w:gallery w:val="placeholder"/>
        </w:category>
        <w:types>
          <w:type w:val="bbPlcHdr"/>
        </w:types>
        <w:behaviors>
          <w:behavior w:val="content"/>
        </w:behaviors>
        <w:guid w:val="{ED8FBFC6-5D35-4CEE-9BEA-CF1799277DB0}"/>
      </w:docPartPr>
      <w:docPartBody>
        <w:p w:rsidR="00102039" w:rsidRDefault="00077D90" w:rsidP="00077D90">
          <w:pPr>
            <w:pStyle w:val="7957DF43CD9B4CF3B753F8030F9A96AA"/>
          </w:pPr>
          <w:r w:rsidRPr="00CB6AAA">
            <w:rPr>
              <w:rStyle w:val="PlaceholderText"/>
            </w:rPr>
            <w:t>Click or tap here to enter text.</w:t>
          </w:r>
        </w:p>
      </w:docPartBody>
    </w:docPart>
    <w:docPart>
      <w:docPartPr>
        <w:name w:val="C4472EDB38A4400BBF765AF4384027C7"/>
        <w:category>
          <w:name w:val="General"/>
          <w:gallery w:val="placeholder"/>
        </w:category>
        <w:types>
          <w:type w:val="bbPlcHdr"/>
        </w:types>
        <w:behaviors>
          <w:behavior w:val="content"/>
        </w:behaviors>
        <w:guid w:val="{9F7E3D9A-E56B-471A-819D-0735CE552D8A}"/>
      </w:docPartPr>
      <w:docPartBody>
        <w:p w:rsidR="00102039" w:rsidRDefault="00077D90" w:rsidP="00077D90">
          <w:pPr>
            <w:pStyle w:val="C4472EDB38A4400BBF765AF4384027C7"/>
          </w:pPr>
          <w:r w:rsidRPr="00CB6AAA">
            <w:rPr>
              <w:rStyle w:val="PlaceholderText"/>
            </w:rPr>
            <w:t>Click or tap here to enter text.</w:t>
          </w:r>
        </w:p>
      </w:docPartBody>
    </w:docPart>
    <w:docPart>
      <w:docPartPr>
        <w:name w:val="EE5B3C17929E4B0B8F12855C2641BED8"/>
        <w:category>
          <w:name w:val="General"/>
          <w:gallery w:val="placeholder"/>
        </w:category>
        <w:types>
          <w:type w:val="bbPlcHdr"/>
        </w:types>
        <w:behaviors>
          <w:behavior w:val="content"/>
        </w:behaviors>
        <w:guid w:val="{0C6611F3-D877-461B-83C7-9B1FF24AE3E6}"/>
      </w:docPartPr>
      <w:docPartBody>
        <w:p w:rsidR="00102039" w:rsidRDefault="00077D90" w:rsidP="00077D90">
          <w:pPr>
            <w:pStyle w:val="EE5B3C17929E4B0B8F12855C2641BED8"/>
          </w:pPr>
          <w:r w:rsidRPr="00CB6AAA">
            <w:rPr>
              <w:rStyle w:val="PlaceholderText"/>
            </w:rPr>
            <w:t>Click or tap here to enter text.</w:t>
          </w:r>
        </w:p>
      </w:docPartBody>
    </w:docPart>
    <w:docPart>
      <w:docPartPr>
        <w:name w:val="F90D6BA956B746EF8D9306C43C34657D"/>
        <w:category>
          <w:name w:val="General"/>
          <w:gallery w:val="placeholder"/>
        </w:category>
        <w:types>
          <w:type w:val="bbPlcHdr"/>
        </w:types>
        <w:behaviors>
          <w:behavior w:val="content"/>
        </w:behaviors>
        <w:guid w:val="{52BC2696-F846-4EE8-8A5D-17E354C26152}"/>
      </w:docPartPr>
      <w:docPartBody>
        <w:p w:rsidR="00102039" w:rsidRDefault="00077D90" w:rsidP="00077D90">
          <w:pPr>
            <w:pStyle w:val="F90D6BA956B746EF8D9306C43C34657D"/>
          </w:pPr>
          <w:r w:rsidRPr="00CB6AAA">
            <w:rPr>
              <w:rStyle w:val="PlaceholderText"/>
            </w:rPr>
            <w:t>Click or tap here to enter text.</w:t>
          </w:r>
        </w:p>
      </w:docPartBody>
    </w:docPart>
    <w:docPart>
      <w:docPartPr>
        <w:name w:val="48BB92C4807F40BE85E661C0B44EC80F"/>
        <w:category>
          <w:name w:val="General"/>
          <w:gallery w:val="placeholder"/>
        </w:category>
        <w:types>
          <w:type w:val="bbPlcHdr"/>
        </w:types>
        <w:behaviors>
          <w:behavior w:val="content"/>
        </w:behaviors>
        <w:guid w:val="{50377ABA-66F7-4724-BDD0-5E9EBD82141B}"/>
      </w:docPartPr>
      <w:docPartBody>
        <w:p w:rsidR="00102039" w:rsidRDefault="00077D90" w:rsidP="00077D90">
          <w:pPr>
            <w:pStyle w:val="48BB92C4807F40BE85E661C0B44EC80F"/>
          </w:pPr>
          <w:r w:rsidRPr="00CB6AAA">
            <w:rPr>
              <w:rStyle w:val="PlaceholderText"/>
            </w:rPr>
            <w:t>Click or tap here to enter text.</w:t>
          </w:r>
        </w:p>
      </w:docPartBody>
    </w:docPart>
    <w:docPart>
      <w:docPartPr>
        <w:name w:val="681B7CEB9D7948E7BA4D72EECD96C6BF"/>
        <w:category>
          <w:name w:val="General"/>
          <w:gallery w:val="placeholder"/>
        </w:category>
        <w:types>
          <w:type w:val="bbPlcHdr"/>
        </w:types>
        <w:behaviors>
          <w:behavior w:val="content"/>
        </w:behaviors>
        <w:guid w:val="{F037F44B-9284-464C-B67F-E4C84DFCF19A}"/>
      </w:docPartPr>
      <w:docPartBody>
        <w:p w:rsidR="00102039" w:rsidRDefault="00077D90" w:rsidP="00077D90">
          <w:pPr>
            <w:pStyle w:val="681B7CEB9D7948E7BA4D72EECD96C6BF"/>
          </w:pPr>
          <w:r w:rsidRPr="00CB6AAA">
            <w:rPr>
              <w:rStyle w:val="PlaceholderText"/>
            </w:rPr>
            <w:t>Click or tap here to enter text.</w:t>
          </w:r>
        </w:p>
      </w:docPartBody>
    </w:docPart>
    <w:docPart>
      <w:docPartPr>
        <w:name w:val="E5586B7714EF4E32B04D49C72148612A"/>
        <w:category>
          <w:name w:val="General"/>
          <w:gallery w:val="placeholder"/>
        </w:category>
        <w:types>
          <w:type w:val="bbPlcHdr"/>
        </w:types>
        <w:behaviors>
          <w:behavior w:val="content"/>
        </w:behaviors>
        <w:guid w:val="{5C3221F4-198D-47DF-8CCF-F872B10B29DC}"/>
      </w:docPartPr>
      <w:docPartBody>
        <w:p w:rsidR="00102039" w:rsidRDefault="00077D90" w:rsidP="00077D90">
          <w:pPr>
            <w:pStyle w:val="E5586B7714EF4E32B04D49C72148612A"/>
          </w:pPr>
          <w:r w:rsidRPr="00CB6AAA">
            <w:rPr>
              <w:rStyle w:val="PlaceholderText"/>
            </w:rPr>
            <w:t>Click or tap here to enter text.</w:t>
          </w:r>
        </w:p>
      </w:docPartBody>
    </w:docPart>
    <w:docPart>
      <w:docPartPr>
        <w:name w:val="7EABB50EE2324EF3A8305542DD6964A6"/>
        <w:category>
          <w:name w:val="General"/>
          <w:gallery w:val="placeholder"/>
        </w:category>
        <w:types>
          <w:type w:val="bbPlcHdr"/>
        </w:types>
        <w:behaviors>
          <w:behavior w:val="content"/>
        </w:behaviors>
        <w:guid w:val="{AEE8D6B1-E5F5-4FC4-991A-5142EF859B4E}"/>
      </w:docPartPr>
      <w:docPartBody>
        <w:p w:rsidR="00102039" w:rsidRDefault="00077D90" w:rsidP="00077D90">
          <w:pPr>
            <w:pStyle w:val="7EABB50EE2324EF3A8305542DD6964A6"/>
          </w:pPr>
          <w:r w:rsidRPr="00CB6AAA">
            <w:rPr>
              <w:rStyle w:val="PlaceholderText"/>
            </w:rPr>
            <w:t>Click or tap here to enter text.</w:t>
          </w:r>
        </w:p>
      </w:docPartBody>
    </w:docPart>
    <w:docPart>
      <w:docPartPr>
        <w:name w:val="1257E278FCE648E59F270DF65BD07A6B"/>
        <w:category>
          <w:name w:val="General"/>
          <w:gallery w:val="placeholder"/>
        </w:category>
        <w:types>
          <w:type w:val="bbPlcHdr"/>
        </w:types>
        <w:behaviors>
          <w:behavior w:val="content"/>
        </w:behaviors>
        <w:guid w:val="{E9388B43-69DB-4802-A850-F226A11ED1C8}"/>
      </w:docPartPr>
      <w:docPartBody>
        <w:p w:rsidR="00102039" w:rsidRDefault="00077D90" w:rsidP="00077D90">
          <w:pPr>
            <w:pStyle w:val="1257E278FCE648E59F270DF65BD07A6B"/>
          </w:pPr>
          <w:r w:rsidRPr="00CB6AAA">
            <w:rPr>
              <w:rStyle w:val="PlaceholderText"/>
            </w:rPr>
            <w:t>Click or tap here to enter text.</w:t>
          </w:r>
        </w:p>
      </w:docPartBody>
    </w:docPart>
    <w:docPart>
      <w:docPartPr>
        <w:name w:val="5AE5753875A94C1CBDB5A8026EEB7469"/>
        <w:category>
          <w:name w:val="General"/>
          <w:gallery w:val="placeholder"/>
        </w:category>
        <w:types>
          <w:type w:val="bbPlcHdr"/>
        </w:types>
        <w:behaviors>
          <w:behavior w:val="content"/>
        </w:behaviors>
        <w:guid w:val="{C940FADD-739A-406B-85E1-01DE088DD2A1}"/>
      </w:docPartPr>
      <w:docPartBody>
        <w:p w:rsidR="00102039" w:rsidRDefault="00077D90" w:rsidP="00077D90">
          <w:pPr>
            <w:pStyle w:val="5AE5753875A94C1CBDB5A8026EEB7469"/>
          </w:pPr>
          <w:r w:rsidRPr="00CB6AAA">
            <w:rPr>
              <w:rStyle w:val="PlaceholderText"/>
            </w:rPr>
            <w:t>Click or tap here to enter text.</w:t>
          </w:r>
        </w:p>
      </w:docPartBody>
    </w:docPart>
    <w:docPart>
      <w:docPartPr>
        <w:name w:val="6AE21085A93C440DBD8008C279D5D262"/>
        <w:category>
          <w:name w:val="General"/>
          <w:gallery w:val="placeholder"/>
        </w:category>
        <w:types>
          <w:type w:val="bbPlcHdr"/>
        </w:types>
        <w:behaviors>
          <w:behavior w:val="content"/>
        </w:behaviors>
        <w:guid w:val="{44F418F1-4072-4186-9070-21535707A0E9}"/>
      </w:docPartPr>
      <w:docPartBody>
        <w:p w:rsidR="00102039" w:rsidRDefault="00077D90" w:rsidP="00077D90">
          <w:pPr>
            <w:pStyle w:val="6AE21085A93C440DBD8008C279D5D262"/>
          </w:pPr>
          <w:r w:rsidRPr="00CB6AAA">
            <w:rPr>
              <w:rStyle w:val="PlaceholderText"/>
            </w:rPr>
            <w:t>Click or tap here to enter text.</w:t>
          </w:r>
        </w:p>
      </w:docPartBody>
    </w:docPart>
    <w:docPart>
      <w:docPartPr>
        <w:name w:val="01A91E8852FA40F084B342A33957C600"/>
        <w:category>
          <w:name w:val="General"/>
          <w:gallery w:val="placeholder"/>
        </w:category>
        <w:types>
          <w:type w:val="bbPlcHdr"/>
        </w:types>
        <w:behaviors>
          <w:behavior w:val="content"/>
        </w:behaviors>
        <w:guid w:val="{32FB208E-18BA-4D76-9A09-CAF367F42842}"/>
      </w:docPartPr>
      <w:docPartBody>
        <w:p w:rsidR="00102039" w:rsidRDefault="00077D90" w:rsidP="00077D90">
          <w:pPr>
            <w:pStyle w:val="01A91E8852FA40F084B342A33957C600"/>
          </w:pPr>
          <w:r w:rsidRPr="00CB6AAA">
            <w:rPr>
              <w:rStyle w:val="PlaceholderText"/>
            </w:rPr>
            <w:t>Click or tap here to enter text.</w:t>
          </w:r>
        </w:p>
      </w:docPartBody>
    </w:docPart>
    <w:docPart>
      <w:docPartPr>
        <w:name w:val="51C11FDD49B442E388595BF46BCF9808"/>
        <w:category>
          <w:name w:val="General"/>
          <w:gallery w:val="placeholder"/>
        </w:category>
        <w:types>
          <w:type w:val="bbPlcHdr"/>
        </w:types>
        <w:behaviors>
          <w:behavior w:val="content"/>
        </w:behaviors>
        <w:guid w:val="{5042B506-892D-4929-94CF-1438CD20A464}"/>
      </w:docPartPr>
      <w:docPartBody>
        <w:p w:rsidR="00102039" w:rsidRDefault="00077D90" w:rsidP="00077D90">
          <w:pPr>
            <w:pStyle w:val="51C11FDD49B442E388595BF46BCF9808"/>
          </w:pPr>
          <w:r w:rsidRPr="00CB6AAA">
            <w:rPr>
              <w:rStyle w:val="PlaceholderText"/>
            </w:rPr>
            <w:t>Click or tap here to enter text.</w:t>
          </w:r>
        </w:p>
      </w:docPartBody>
    </w:docPart>
    <w:docPart>
      <w:docPartPr>
        <w:name w:val="5264BFCD440147829192B609E1172A51"/>
        <w:category>
          <w:name w:val="General"/>
          <w:gallery w:val="placeholder"/>
        </w:category>
        <w:types>
          <w:type w:val="bbPlcHdr"/>
        </w:types>
        <w:behaviors>
          <w:behavior w:val="content"/>
        </w:behaviors>
        <w:guid w:val="{BC453C0C-BB5B-46D5-9749-DFB8A922A2C9}"/>
      </w:docPartPr>
      <w:docPartBody>
        <w:p w:rsidR="00102039" w:rsidRDefault="00077D90" w:rsidP="00077D90">
          <w:pPr>
            <w:pStyle w:val="5264BFCD440147829192B609E1172A51"/>
          </w:pPr>
          <w:r w:rsidRPr="00CB6AAA">
            <w:rPr>
              <w:rStyle w:val="PlaceholderText"/>
            </w:rPr>
            <w:t>Click or tap here to enter text.</w:t>
          </w:r>
        </w:p>
      </w:docPartBody>
    </w:docPart>
    <w:docPart>
      <w:docPartPr>
        <w:name w:val="DD85AD992D1C4C4F9515580B1955D0B5"/>
        <w:category>
          <w:name w:val="General"/>
          <w:gallery w:val="placeholder"/>
        </w:category>
        <w:types>
          <w:type w:val="bbPlcHdr"/>
        </w:types>
        <w:behaviors>
          <w:behavior w:val="content"/>
        </w:behaviors>
        <w:guid w:val="{BC3154F0-D49E-4FFA-BCD5-609235BFB1FB}"/>
      </w:docPartPr>
      <w:docPartBody>
        <w:p w:rsidR="00102039" w:rsidRDefault="00077D90" w:rsidP="00077D90">
          <w:pPr>
            <w:pStyle w:val="DD85AD992D1C4C4F9515580B1955D0B5"/>
          </w:pPr>
          <w:r w:rsidRPr="00CB6AAA">
            <w:rPr>
              <w:rStyle w:val="PlaceholderText"/>
            </w:rPr>
            <w:t>Click or tap here to enter text.</w:t>
          </w:r>
        </w:p>
      </w:docPartBody>
    </w:docPart>
    <w:docPart>
      <w:docPartPr>
        <w:name w:val="8D7A4619FC7F4E06956699B43E4C441C"/>
        <w:category>
          <w:name w:val="General"/>
          <w:gallery w:val="placeholder"/>
        </w:category>
        <w:types>
          <w:type w:val="bbPlcHdr"/>
        </w:types>
        <w:behaviors>
          <w:behavior w:val="content"/>
        </w:behaviors>
        <w:guid w:val="{7EABFEB1-46B0-4182-B3ED-57961B4833FF}"/>
      </w:docPartPr>
      <w:docPartBody>
        <w:p w:rsidR="00102039" w:rsidRDefault="00077D90" w:rsidP="00077D90">
          <w:pPr>
            <w:pStyle w:val="8D7A4619FC7F4E06956699B43E4C441C"/>
          </w:pPr>
          <w:r w:rsidRPr="00CB6AAA">
            <w:rPr>
              <w:rStyle w:val="PlaceholderText"/>
            </w:rPr>
            <w:t>Click or tap here to enter text.</w:t>
          </w:r>
        </w:p>
      </w:docPartBody>
    </w:docPart>
    <w:docPart>
      <w:docPartPr>
        <w:name w:val="7D48D00F43D042868853989C0D3BB500"/>
        <w:category>
          <w:name w:val="General"/>
          <w:gallery w:val="placeholder"/>
        </w:category>
        <w:types>
          <w:type w:val="bbPlcHdr"/>
        </w:types>
        <w:behaviors>
          <w:behavior w:val="content"/>
        </w:behaviors>
        <w:guid w:val="{C3C2DEB7-9211-4E7C-B516-426C35B0C228}"/>
      </w:docPartPr>
      <w:docPartBody>
        <w:p w:rsidR="00102039" w:rsidRDefault="00077D90" w:rsidP="00077D90">
          <w:pPr>
            <w:pStyle w:val="7D48D00F43D042868853989C0D3BB500"/>
          </w:pPr>
          <w:r w:rsidRPr="00CB6AAA">
            <w:rPr>
              <w:rStyle w:val="PlaceholderText"/>
            </w:rPr>
            <w:t>Click or tap here to enter text.</w:t>
          </w:r>
        </w:p>
      </w:docPartBody>
    </w:docPart>
    <w:docPart>
      <w:docPartPr>
        <w:name w:val="7ED9A1069565464587A4E060C76DC4F1"/>
        <w:category>
          <w:name w:val="General"/>
          <w:gallery w:val="placeholder"/>
        </w:category>
        <w:types>
          <w:type w:val="bbPlcHdr"/>
        </w:types>
        <w:behaviors>
          <w:behavior w:val="content"/>
        </w:behaviors>
        <w:guid w:val="{792A69AC-07E7-45E7-92AA-17C234FBC840}"/>
      </w:docPartPr>
      <w:docPartBody>
        <w:p w:rsidR="00102039" w:rsidRDefault="00077D90" w:rsidP="00077D90">
          <w:pPr>
            <w:pStyle w:val="7ED9A1069565464587A4E060C76DC4F1"/>
          </w:pPr>
          <w:r w:rsidRPr="00CB6AAA">
            <w:rPr>
              <w:rStyle w:val="PlaceholderText"/>
            </w:rPr>
            <w:t>Click or tap here to enter text.</w:t>
          </w:r>
        </w:p>
      </w:docPartBody>
    </w:docPart>
    <w:docPart>
      <w:docPartPr>
        <w:name w:val="991BFDDD374344A5B7BC592A1C514D18"/>
        <w:category>
          <w:name w:val="General"/>
          <w:gallery w:val="placeholder"/>
        </w:category>
        <w:types>
          <w:type w:val="bbPlcHdr"/>
        </w:types>
        <w:behaviors>
          <w:behavior w:val="content"/>
        </w:behaviors>
        <w:guid w:val="{97FE8478-1316-47CC-B67C-48A0322CDABF}"/>
      </w:docPartPr>
      <w:docPartBody>
        <w:p w:rsidR="00102039" w:rsidRDefault="00077D90" w:rsidP="00077D90">
          <w:pPr>
            <w:pStyle w:val="991BFDDD374344A5B7BC592A1C514D18"/>
          </w:pPr>
          <w:r w:rsidRPr="00CB6AAA">
            <w:rPr>
              <w:rStyle w:val="PlaceholderText"/>
            </w:rPr>
            <w:t>Click or tap here to enter text.</w:t>
          </w:r>
        </w:p>
      </w:docPartBody>
    </w:docPart>
    <w:docPart>
      <w:docPartPr>
        <w:name w:val="ADB97AEBD2D24B189BD99CE40E74F820"/>
        <w:category>
          <w:name w:val="General"/>
          <w:gallery w:val="placeholder"/>
        </w:category>
        <w:types>
          <w:type w:val="bbPlcHdr"/>
        </w:types>
        <w:behaviors>
          <w:behavior w:val="content"/>
        </w:behaviors>
        <w:guid w:val="{3847405C-ADAA-412E-A2DA-9127EE7EA782}"/>
      </w:docPartPr>
      <w:docPartBody>
        <w:p w:rsidR="00102039" w:rsidRDefault="00077D90" w:rsidP="00077D90">
          <w:pPr>
            <w:pStyle w:val="ADB97AEBD2D24B189BD99CE40E74F820"/>
          </w:pPr>
          <w:r w:rsidRPr="00CB6AAA">
            <w:rPr>
              <w:rStyle w:val="PlaceholderText"/>
            </w:rPr>
            <w:t>Click or tap here to enter text.</w:t>
          </w:r>
        </w:p>
      </w:docPartBody>
    </w:docPart>
    <w:docPart>
      <w:docPartPr>
        <w:name w:val="C2573AB330224F578291308455415D0A"/>
        <w:category>
          <w:name w:val="General"/>
          <w:gallery w:val="placeholder"/>
        </w:category>
        <w:types>
          <w:type w:val="bbPlcHdr"/>
        </w:types>
        <w:behaviors>
          <w:behavior w:val="content"/>
        </w:behaviors>
        <w:guid w:val="{515718D9-15E1-4039-BB23-82F97CCD9EE7}"/>
      </w:docPartPr>
      <w:docPartBody>
        <w:p w:rsidR="00102039" w:rsidRDefault="00077D90" w:rsidP="00077D90">
          <w:pPr>
            <w:pStyle w:val="C2573AB330224F578291308455415D0A"/>
          </w:pPr>
          <w:r w:rsidRPr="00CB6AAA">
            <w:rPr>
              <w:rStyle w:val="PlaceholderText"/>
            </w:rPr>
            <w:t>Click or tap here to enter text.</w:t>
          </w:r>
        </w:p>
      </w:docPartBody>
    </w:docPart>
    <w:docPart>
      <w:docPartPr>
        <w:name w:val="B78D4382EAA64A89BBAF94F487A95211"/>
        <w:category>
          <w:name w:val="General"/>
          <w:gallery w:val="placeholder"/>
        </w:category>
        <w:types>
          <w:type w:val="bbPlcHdr"/>
        </w:types>
        <w:behaviors>
          <w:behavior w:val="content"/>
        </w:behaviors>
        <w:guid w:val="{F290382B-004B-44B3-86AF-7CFC4E77CADC}"/>
      </w:docPartPr>
      <w:docPartBody>
        <w:p w:rsidR="00102039" w:rsidRDefault="00077D90" w:rsidP="00077D90">
          <w:pPr>
            <w:pStyle w:val="B78D4382EAA64A89BBAF94F487A95211"/>
          </w:pPr>
          <w:r w:rsidRPr="00CB6AAA">
            <w:rPr>
              <w:rStyle w:val="PlaceholderText"/>
            </w:rPr>
            <w:t>Click or tap here to enter text.</w:t>
          </w:r>
        </w:p>
      </w:docPartBody>
    </w:docPart>
    <w:docPart>
      <w:docPartPr>
        <w:name w:val="552646D69B1045868883177F4C49E1E0"/>
        <w:category>
          <w:name w:val="General"/>
          <w:gallery w:val="placeholder"/>
        </w:category>
        <w:types>
          <w:type w:val="bbPlcHdr"/>
        </w:types>
        <w:behaviors>
          <w:behavior w:val="content"/>
        </w:behaviors>
        <w:guid w:val="{3072897F-1255-49F3-B218-EC72564E7A40}"/>
      </w:docPartPr>
      <w:docPartBody>
        <w:p w:rsidR="00102039" w:rsidRDefault="00077D90" w:rsidP="00077D90">
          <w:pPr>
            <w:pStyle w:val="552646D69B1045868883177F4C49E1E0"/>
          </w:pPr>
          <w:r w:rsidRPr="00CB6AAA">
            <w:rPr>
              <w:rStyle w:val="PlaceholderText"/>
            </w:rPr>
            <w:t>Click or tap here to enter text.</w:t>
          </w:r>
        </w:p>
      </w:docPartBody>
    </w:docPart>
    <w:docPart>
      <w:docPartPr>
        <w:name w:val="B35D700A11E8433790FB4011ECF28F77"/>
        <w:category>
          <w:name w:val="General"/>
          <w:gallery w:val="placeholder"/>
        </w:category>
        <w:types>
          <w:type w:val="bbPlcHdr"/>
        </w:types>
        <w:behaviors>
          <w:behavior w:val="content"/>
        </w:behaviors>
        <w:guid w:val="{DA176EF4-9789-4F23-9028-6655A31D16ED}"/>
      </w:docPartPr>
      <w:docPartBody>
        <w:p w:rsidR="00102039" w:rsidRDefault="00077D90" w:rsidP="00077D90">
          <w:pPr>
            <w:pStyle w:val="B35D700A11E8433790FB4011ECF28F77"/>
          </w:pPr>
          <w:r w:rsidRPr="00CB6AAA">
            <w:rPr>
              <w:rStyle w:val="PlaceholderText"/>
            </w:rPr>
            <w:t>Click or tap here to enter text.</w:t>
          </w:r>
        </w:p>
      </w:docPartBody>
    </w:docPart>
    <w:docPart>
      <w:docPartPr>
        <w:name w:val="74201B5F95AD4396B90985157E14E5B3"/>
        <w:category>
          <w:name w:val="General"/>
          <w:gallery w:val="placeholder"/>
        </w:category>
        <w:types>
          <w:type w:val="bbPlcHdr"/>
        </w:types>
        <w:behaviors>
          <w:behavior w:val="content"/>
        </w:behaviors>
        <w:guid w:val="{2539E510-154C-4941-A4CC-9048CCF8DF1D}"/>
      </w:docPartPr>
      <w:docPartBody>
        <w:p w:rsidR="00102039" w:rsidRDefault="00077D90" w:rsidP="00077D90">
          <w:pPr>
            <w:pStyle w:val="74201B5F95AD4396B90985157E14E5B3"/>
          </w:pPr>
          <w:r w:rsidRPr="00CB6AAA">
            <w:rPr>
              <w:rStyle w:val="PlaceholderText"/>
            </w:rPr>
            <w:t>Click or tap here to enter text.</w:t>
          </w:r>
        </w:p>
      </w:docPartBody>
    </w:docPart>
    <w:docPart>
      <w:docPartPr>
        <w:name w:val="68090B44820643C39F5CDEC63AF3083C"/>
        <w:category>
          <w:name w:val="General"/>
          <w:gallery w:val="placeholder"/>
        </w:category>
        <w:types>
          <w:type w:val="bbPlcHdr"/>
        </w:types>
        <w:behaviors>
          <w:behavior w:val="content"/>
        </w:behaviors>
        <w:guid w:val="{3FB76812-5D47-48AF-81B3-EE24E2FA78CC}"/>
      </w:docPartPr>
      <w:docPartBody>
        <w:p w:rsidR="00102039" w:rsidRDefault="00077D90" w:rsidP="00077D90">
          <w:pPr>
            <w:pStyle w:val="68090B44820643C39F5CDEC63AF3083C"/>
          </w:pPr>
          <w:r w:rsidRPr="00CB6AAA">
            <w:rPr>
              <w:rStyle w:val="PlaceholderText"/>
            </w:rPr>
            <w:t>Click or tap here to enter text.</w:t>
          </w:r>
        </w:p>
      </w:docPartBody>
    </w:docPart>
    <w:docPart>
      <w:docPartPr>
        <w:name w:val="0C92EF99506D4C4185D3E8FC9D5CCA10"/>
        <w:category>
          <w:name w:val="General"/>
          <w:gallery w:val="placeholder"/>
        </w:category>
        <w:types>
          <w:type w:val="bbPlcHdr"/>
        </w:types>
        <w:behaviors>
          <w:behavior w:val="content"/>
        </w:behaviors>
        <w:guid w:val="{CBA61FA1-4B4A-45BF-8EFE-44D894F42473}"/>
      </w:docPartPr>
      <w:docPartBody>
        <w:p w:rsidR="00102039" w:rsidRDefault="00077D90" w:rsidP="00077D90">
          <w:pPr>
            <w:pStyle w:val="0C92EF99506D4C4185D3E8FC9D5CCA10"/>
          </w:pPr>
          <w:r w:rsidRPr="00CB6AAA">
            <w:rPr>
              <w:rStyle w:val="PlaceholderText"/>
            </w:rPr>
            <w:t>Click or tap here to enter text.</w:t>
          </w:r>
        </w:p>
      </w:docPartBody>
    </w:docPart>
    <w:docPart>
      <w:docPartPr>
        <w:name w:val="1BC453DB7E784CBCBBDCC76827C4EDDC"/>
        <w:category>
          <w:name w:val="General"/>
          <w:gallery w:val="placeholder"/>
        </w:category>
        <w:types>
          <w:type w:val="bbPlcHdr"/>
        </w:types>
        <w:behaviors>
          <w:behavior w:val="content"/>
        </w:behaviors>
        <w:guid w:val="{AAFB9C70-A678-4397-9752-3D2CC89FD0FE}"/>
      </w:docPartPr>
      <w:docPartBody>
        <w:p w:rsidR="00102039" w:rsidRDefault="00077D90" w:rsidP="00077D90">
          <w:pPr>
            <w:pStyle w:val="1BC453DB7E784CBCBBDCC76827C4EDDC"/>
          </w:pPr>
          <w:r w:rsidRPr="00CB6AAA">
            <w:rPr>
              <w:rStyle w:val="PlaceholderText"/>
            </w:rPr>
            <w:t>Click or tap to enter a date.</w:t>
          </w:r>
        </w:p>
      </w:docPartBody>
    </w:docPart>
    <w:docPart>
      <w:docPartPr>
        <w:name w:val="45623E76AFB04A18A91476627EAEABEB"/>
        <w:category>
          <w:name w:val="General"/>
          <w:gallery w:val="placeholder"/>
        </w:category>
        <w:types>
          <w:type w:val="bbPlcHdr"/>
        </w:types>
        <w:behaviors>
          <w:behavior w:val="content"/>
        </w:behaviors>
        <w:guid w:val="{7E54694A-37F8-41DA-B2AE-77149BDC0BB2}"/>
      </w:docPartPr>
      <w:docPartBody>
        <w:p w:rsidR="00102039" w:rsidRDefault="00077D90" w:rsidP="00077D90">
          <w:pPr>
            <w:pStyle w:val="45623E76AFB04A18A91476627EAEABEB"/>
          </w:pPr>
          <w:r w:rsidRPr="00CB6AAA">
            <w:rPr>
              <w:rStyle w:val="PlaceholderText"/>
            </w:rPr>
            <w:t>Click or tap to enter a date.</w:t>
          </w:r>
        </w:p>
      </w:docPartBody>
    </w:docPart>
    <w:docPart>
      <w:docPartPr>
        <w:name w:val="7156F72B43E14C1992758E687EED0157"/>
        <w:category>
          <w:name w:val="General"/>
          <w:gallery w:val="placeholder"/>
        </w:category>
        <w:types>
          <w:type w:val="bbPlcHdr"/>
        </w:types>
        <w:behaviors>
          <w:behavior w:val="content"/>
        </w:behaviors>
        <w:guid w:val="{284C271F-403C-428B-88B7-DFF4021FED7E}"/>
      </w:docPartPr>
      <w:docPartBody>
        <w:p w:rsidR="00102039" w:rsidRDefault="00077D90" w:rsidP="00077D90">
          <w:pPr>
            <w:pStyle w:val="7156F72B43E14C1992758E687EED0157"/>
          </w:pPr>
          <w:r w:rsidRPr="00CB6AAA">
            <w:rPr>
              <w:rStyle w:val="PlaceholderText"/>
            </w:rPr>
            <w:t>Click or tap to enter a date.</w:t>
          </w:r>
        </w:p>
      </w:docPartBody>
    </w:docPart>
    <w:docPart>
      <w:docPartPr>
        <w:name w:val="CCE75BC040E44269A8078AA74BB413FE"/>
        <w:category>
          <w:name w:val="General"/>
          <w:gallery w:val="placeholder"/>
        </w:category>
        <w:types>
          <w:type w:val="bbPlcHdr"/>
        </w:types>
        <w:behaviors>
          <w:behavior w:val="content"/>
        </w:behaviors>
        <w:guid w:val="{20EE6E5D-908A-4B5D-9C89-49F87DA9A693}"/>
      </w:docPartPr>
      <w:docPartBody>
        <w:p w:rsidR="00102039" w:rsidRDefault="00077D90" w:rsidP="00077D90">
          <w:pPr>
            <w:pStyle w:val="CCE75BC040E44269A8078AA74BB413FE"/>
          </w:pPr>
          <w:r w:rsidRPr="00CB6AAA">
            <w:rPr>
              <w:rStyle w:val="PlaceholderText"/>
            </w:rPr>
            <w:t>Click or tap to enter a date.</w:t>
          </w:r>
        </w:p>
      </w:docPartBody>
    </w:docPart>
    <w:docPart>
      <w:docPartPr>
        <w:name w:val="DA8784D350E341D59C5C57DC89E2C1DD"/>
        <w:category>
          <w:name w:val="General"/>
          <w:gallery w:val="placeholder"/>
        </w:category>
        <w:types>
          <w:type w:val="bbPlcHdr"/>
        </w:types>
        <w:behaviors>
          <w:behavior w:val="content"/>
        </w:behaviors>
        <w:guid w:val="{18638CAA-5838-4211-A043-0D722D7CF24E}"/>
      </w:docPartPr>
      <w:docPartBody>
        <w:p w:rsidR="00102039" w:rsidRDefault="00077D90" w:rsidP="00077D90">
          <w:pPr>
            <w:pStyle w:val="DA8784D350E341D59C5C57DC89E2C1DD"/>
          </w:pPr>
          <w:r w:rsidRPr="00CB6AAA">
            <w:rPr>
              <w:rStyle w:val="PlaceholderText"/>
            </w:rPr>
            <w:t>Click or tap to enter a date.</w:t>
          </w:r>
        </w:p>
      </w:docPartBody>
    </w:docPart>
    <w:docPart>
      <w:docPartPr>
        <w:name w:val="732A2B2E8AEF4B62B238B61AED7CA0C7"/>
        <w:category>
          <w:name w:val="General"/>
          <w:gallery w:val="placeholder"/>
        </w:category>
        <w:types>
          <w:type w:val="bbPlcHdr"/>
        </w:types>
        <w:behaviors>
          <w:behavior w:val="content"/>
        </w:behaviors>
        <w:guid w:val="{F61C7F3E-AD04-4A41-B1AC-DED2AECEE34C}"/>
      </w:docPartPr>
      <w:docPartBody>
        <w:p w:rsidR="00102039" w:rsidRDefault="00077D90" w:rsidP="00077D90">
          <w:pPr>
            <w:pStyle w:val="732A2B2E8AEF4B62B238B61AED7CA0C7"/>
          </w:pPr>
          <w:r w:rsidRPr="00CB6AAA">
            <w:rPr>
              <w:rStyle w:val="PlaceholderText"/>
            </w:rPr>
            <w:t>Click or tap to enter a date.</w:t>
          </w:r>
        </w:p>
      </w:docPartBody>
    </w:docPart>
    <w:docPart>
      <w:docPartPr>
        <w:name w:val="C668B3D603044AB785C2285DEDA01197"/>
        <w:category>
          <w:name w:val="General"/>
          <w:gallery w:val="placeholder"/>
        </w:category>
        <w:types>
          <w:type w:val="bbPlcHdr"/>
        </w:types>
        <w:behaviors>
          <w:behavior w:val="content"/>
        </w:behaviors>
        <w:guid w:val="{F8BE77B9-E6FD-403C-BE24-6BD16B8DE04D}"/>
      </w:docPartPr>
      <w:docPartBody>
        <w:p w:rsidR="00102039" w:rsidRDefault="00077D90" w:rsidP="00077D90">
          <w:pPr>
            <w:pStyle w:val="C668B3D603044AB785C2285DEDA01197"/>
          </w:pPr>
          <w:r w:rsidRPr="00CB6AAA">
            <w:rPr>
              <w:rStyle w:val="PlaceholderText"/>
            </w:rPr>
            <w:t>Click or tap here to enter text.</w:t>
          </w:r>
        </w:p>
      </w:docPartBody>
    </w:docPart>
    <w:docPart>
      <w:docPartPr>
        <w:name w:val="6AA86206176F49C0B59E1044C0ADDF03"/>
        <w:category>
          <w:name w:val="General"/>
          <w:gallery w:val="placeholder"/>
        </w:category>
        <w:types>
          <w:type w:val="bbPlcHdr"/>
        </w:types>
        <w:behaviors>
          <w:behavior w:val="content"/>
        </w:behaviors>
        <w:guid w:val="{A3210334-EA26-47F3-805E-6B0A8271F18F}"/>
      </w:docPartPr>
      <w:docPartBody>
        <w:p w:rsidR="00102039" w:rsidRDefault="00077D90" w:rsidP="00077D90">
          <w:pPr>
            <w:pStyle w:val="6AA86206176F49C0B59E1044C0ADDF03"/>
          </w:pPr>
          <w:r w:rsidRPr="00CB6AAA">
            <w:rPr>
              <w:rStyle w:val="PlaceholderText"/>
            </w:rPr>
            <w:t>Click or tap here to enter text.</w:t>
          </w:r>
        </w:p>
      </w:docPartBody>
    </w:docPart>
    <w:docPart>
      <w:docPartPr>
        <w:name w:val="494E1AC44E104AF1B8FD640DA17702FA"/>
        <w:category>
          <w:name w:val="General"/>
          <w:gallery w:val="placeholder"/>
        </w:category>
        <w:types>
          <w:type w:val="bbPlcHdr"/>
        </w:types>
        <w:behaviors>
          <w:behavior w:val="content"/>
        </w:behaviors>
        <w:guid w:val="{B7CCBF02-7AFF-454E-8955-D2FD3A6B57F1}"/>
      </w:docPartPr>
      <w:docPartBody>
        <w:p w:rsidR="00102039" w:rsidRDefault="00077D90" w:rsidP="00077D90">
          <w:pPr>
            <w:pStyle w:val="494E1AC44E104AF1B8FD640DA17702FA"/>
          </w:pPr>
          <w:r w:rsidRPr="00CB6AAA">
            <w:rPr>
              <w:rStyle w:val="PlaceholderText"/>
            </w:rPr>
            <w:t>Click or tap here to enter text.</w:t>
          </w:r>
        </w:p>
      </w:docPartBody>
    </w:docPart>
    <w:docPart>
      <w:docPartPr>
        <w:name w:val="BDE03C08F6EC40D9BFC5947D7EF9CFFB"/>
        <w:category>
          <w:name w:val="General"/>
          <w:gallery w:val="placeholder"/>
        </w:category>
        <w:types>
          <w:type w:val="bbPlcHdr"/>
        </w:types>
        <w:behaviors>
          <w:behavior w:val="content"/>
        </w:behaviors>
        <w:guid w:val="{DA6E7CD6-2A17-4B3F-9679-4109D7F3C569}"/>
      </w:docPartPr>
      <w:docPartBody>
        <w:p w:rsidR="00102039" w:rsidRDefault="00077D90" w:rsidP="00077D90">
          <w:pPr>
            <w:pStyle w:val="BDE03C08F6EC40D9BFC5947D7EF9CFFB"/>
          </w:pPr>
          <w:r w:rsidRPr="00CB6AAA">
            <w:rPr>
              <w:rStyle w:val="PlaceholderText"/>
            </w:rPr>
            <w:t>Click or tap here to enter text.</w:t>
          </w:r>
        </w:p>
      </w:docPartBody>
    </w:docPart>
    <w:docPart>
      <w:docPartPr>
        <w:name w:val="68A320E80C614F83ABC9EC8CF6D0622C"/>
        <w:category>
          <w:name w:val="General"/>
          <w:gallery w:val="placeholder"/>
        </w:category>
        <w:types>
          <w:type w:val="bbPlcHdr"/>
        </w:types>
        <w:behaviors>
          <w:behavior w:val="content"/>
        </w:behaviors>
        <w:guid w:val="{A6358B91-E936-46CA-8E03-5E96233C1B47}"/>
      </w:docPartPr>
      <w:docPartBody>
        <w:p w:rsidR="00102039" w:rsidRDefault="00077D90" w:rsidP="00077D90">
          <w:pPr>
            <w:pStyle w:val="68A320E80C614F83ABC9EC8CF6D0622C"/>
          </w:pPr>
          <w:r w:rsidRPr="00CB6AAA">
            <w:rPr>
              <w:rStyle w:val="PlaceholderText"/>
            </w:rPr>
            <w:t>Click or tap here to enter text.</w:t>
          </w:r>
        </w:p>
      </w:docPartBody>
    </w:docPart>
    <w:docPart>
      <w:docPartPr>
        <w:name w:val="0F73F0CC2ECF46A8A2E7E5042E80AC18"/>
        <w:category>
          <w:name w:val="General"/>
          <w:gallery w:val="placeholder"/>
        </w:category>
        <w:types>
          <w:type w:val="bbPlcHdr"/>
        </w:types>
        <w:behaviors>
          <w:behavior w:val="content"/>
        </w:behaviors>
        <w:guid w:val="{1D6BAD8B-47D0-4587-9442-914691FE5D24}"/>
      </w:docPartPr>
      <w:docPartBody>
        <w:p w:rsidR="00102039" w:rsidRDefault="00077D90" w:rsidP="00077D90">
          <w:pPr>
            <w:pStyle w:val="0F73F0CC2ECF46A8A2E7E5042E80AC18"/>
          </w:pPr>
          <w:r w:rsidRPr="00CB6AAA">
            <w:rPr>
              <w:rStyle w:val="PlaceholderText"/>
            </w:rPr>
            <w:t>Click or tap here to enter text.</w:t>
          </w:r>
        </w:p>
      </w:docPartBody>
    </w:docPart>
    <w:docPart>
      <w:docPartPr>
        <w:name w:val="7A1D3BF2919949818F21EAAEE91D1183"/>
        <w:category>
          <w:name w:val="General"/>
          <w:gallery w:val="placeholder"/>
        </w:category>
        <w:types>
          <w:type w:val="bbPlcHdr"/>
        </w:types>
        <w:behaviors>
          <w:behavior w:val="content"/>
        </w:behaviors>
        <w:guid w:val="{31BDE50D-B771-402E-9680-D6AC6C8F70ED}"/>
      </w:docPartPr>
      <w:docPartBody>
        <w:p w:rsidR="00102039" w:rsidRDefault="00077D90" w:rsidP="00077D90">
          <w:pPr>
            <w:pStyle w:val="7A1D3BF2919949818F21EAAEE91D1183"/>
          </w:pPr>
          <w:r w:rsidRPr="00CB6AAA">
            <w:rPr>
              <w:rStyle w:val="PlaceholderText"/>
            </w:rPr>
            <w:t>Click or tap here to enter text.</w:t>
          </w:r>
        </w:p>
      </w:docPartBody>
    </w:docPart>
    <w:docPart>
      <w:docPartPr>
        <w:name w:val="C7314AAEDEBC4F5BAADA2C00E9E63D73"/>
        <w:category>
          <w:name w:val="General"/>
          <w:gallery w:val="placeholder"/>
        </w:category>
        <w:types>
          <w:type w:val="bbPlcHdr"/>
        </w:types>
        <w:behaviors>
          <w:behavior w:val="content"/>
        </w:behaviors>
        <w:guid w:val="{87C58307-CEB8-424D-B30D-9DE29768E663}"/>
      </w:docPartPr>
      <w:docPartBody>
        <w:p w:rsidR="00102039" w:rsidRDefault="00077D90" w:rsidP="00077D90">
          <w:pPr>
            <w:pStyle w:val="C7314AAEDEBC4F5BAADA2C00E9E63D73"/>
          </w:pPr>
          <w:r w:rsidRPr="00CB6AAA">
            <w:rPr>
              <w:rStyle w:val="PlaceholderText"/>
            </w:rPr>
            <w:t>Click or tap here to enter text.</w:t>
          </w:r>
        </w:p>
      </w:docPartBody>
    </w:docPart>
    <w:docPart>
      <w:docPartPr>
        <w:name w:val="A36EDE75EE364700A327DA34585B60B0"/>
        <w:category>
          <w:name w:val="General"/>
          <w:gallery w:val="placeholder"/>
        </w:category>
        <w:types>
          <w:type w:val="bbPlcHdr"/>
        </w:types>
        <w:behaviors>
          <w:behavior w:val="content"/>
        </w:behaviors>
        <w:guid w:val="{10168CD5-56EB-4D03-B053-089AE9F15210}"/>
      </w:docPartPr>
      <w:docPartBody>
        <w:p w:rsidR="00102039" w:rsidRDefault="00077D90" w:rsidP="00077D90">
          <w:pPr>
            <w:pStyle w:val="A36EDE75EE364700A327DA34585B60B0"/>
          </w:pPr>
          <w:r w:rsidRPr="00CB6AAA">
            <w:rPr>
              <w:rStyle w:val="PlaceholderText"/>
            </w:rPr>
            <w:t>Click or tap here to enter text.</w:t>
          </w:r>
        </w:p>
      </w:docPartBody>
    </w:docPart>
    <w:docPart>
      <w:docPartPr>
        <w:name w:val="D61BE35E3742425BB21279835C80FB3F"/>
        <w:category>
          <w:name w:val="General"/>
          <w:gallery w:val="placeholder"/>
        </w:category>
        <w:types>
          <w:type w:val="bbPlcHdr"/>
        </w:types>
        <w:behaviors>
          <w:behavior w:val="content"/>
        </w:behaviors>
        <w:guid w:val="{1F9EF0EB-698C-4E69-9EDA-98EA01DBB843}"/>
      </w:docPartPr>
      <w:docPartBody>
        <w:p w:rsidR="00102039" w:rsidRDefault="00077D90" w:rsidP="00077D90">
          <w:pPr>
            <w:pStyle w:val="D61BE35E3742425BB21279835C80FB3F"/>
          </w:pPr>
          <w:r w:rsidRPr="00CB6AAA">
            <w:rPr>
              <w:rStyle w:val="PlaceholderText"/>
            </w:rPr>
            <w:t>Click or tap here to enter text.</w:t>
          </w:r>
        </w:p>
      </w:docPartBody>
    </w:docPart>
    <w:docPart>
      <w:docPartPr>
        <w:name w:val="146AD2C2AD0B4E0682473BCB7E1827AB"/>
        <w:category>
          <w:name w:val="General"/>
          <w:gallery w:val="placeholder"/>
        </w:category>
        <w:types>
          <w:type w:val="bbPlcHdr"/>
        </w:types>
        <w:behaviors>
          <w:behavior w:val="content"/>
        </w:behaviors>
        <w:guid w:val="{634B751F-784E-4B86-B75B-C239C5AB5F52}"/>
      </w:docPartPr>
      <w:docPartBody>
        <w:p w:rsidR="00102039" w:rsidRDefault="00077D90" w:rsidP="00077D90">
          <w:pPr>
            <w:pStyle w:val="146AD2C2AD0B4E0682473BCB7E1827AB"/>
          </w:pPr>
          <w:r w:rsidRPr="00CB6AAA">
            <w:rPr>
              <w:rStyle w:val="PlaceholderText"/>
            </w:rPr>
            <w:t>Click or tap here to enter text.</w:t>
          </w:r>
        </w:p>
      </w:docPartBody>
    </w:docPart>
    <w:docPart>
      <w:docPartPr>
        <w:name w:val="81F3D82A60564DDDB3DF0F2FE54D165B"/>
        <w:category>
          <w:name w:val="General"/>
          <w:gallery w:val="placeholder"/>
        </w:category>
        <w:types>
          <w:type w:val="bbPlcHdr"/>
        </w:types>
        <w:behaviors>
          <w:behavior w:val="content"/>
        </w:behaviors>
        <w:guid w:val="{BDD9DBAD-62D5-448E-AD49-C70D8AE6A1DD}"/>
      </w:docPartPr>
      <w:docPartBody>
        <w:p w:rsidR="00102039" w:rsidRDefault="00077D90" w:rsidP="00077D90">
          <w:pPr>
            <w:pStyle w:val="81F3D82A60564DDDB3DF0F2FE54D165B"/>
          </w:pPr>
          <w:r w:rsidRPr="00CB6AAA">
            <w:rPr>
              <w:rStyle w:val="PlaceholderText"/>
            </w:rPr>
            <w:t>Click or tap here to enter text.</w:t>
          </w:r>
        </w:p>
      </w:docPartBody>
    </w:docPart>
    <w:docPart>
      <w:docPartPr>
        <w:name w:val="F964C48B275C4F2099045E6241D28684"/>
        <w:category>
          <w:name w:val="General"/>
          <w:gallery w:val="placeholder"/>
        </w:category>
        <w:types>
          <w:type w:val="bbPlcHdr"/>
        </w:types>
        <w:behaviors>
          <w:behavior w:val="content"/>
        </w:behaviors>
        <w:guid w:val="{AF91B9AE-5B8D-4640-9BE6-46489A6A2FC0}"/>
      </w:docPartPr>
      <w:docPartBody>
        <w:p w:rsidR="00102039" w:rsidRDefault="00077D90" w:rsidP="00077D90">
          <w:pPr>
            <w:pStyle w:val="F964C48B275C4F2099045E6241D28684"/>
          </w:pPr>
          <w:r w:rsidRPr="00CB6AAA">
            <w:rPr>
              <w:rStyle w:val="PlaceholderText"/>
            </w:rPr>
            <w:t>Click or tap here to enter text.</w:t>
          </w:r>
        </w:p>
      </w:docPartBody>
    </w:docPart>
    <w:docPart>
      <w:docPartPr>
        <w:name w:val="2264E53846654B0AB10B5D6332D623BC"/>
        <w:category>
          <w:name w:val="General"/>
          <w:gallery w:val="placeholder"/>
        </w:category>
        <w:types>
          <w:type w:val="bbPlcHdr"/>
        </w:types>
        <w:behaviors>
          <w:behavior w:val="content"/>
        </w:behaviors>
        <w:guid w:val="{149F3211-1681-429E-8860-1F2A054893E9}"/>
      </w:docPartPr>
      <w:docPartBody>
        <w:p w:rsidR="00102039" w:rsidRDefault="00077D90" w:rsidP="00077D90">
          <w:pPr>
            <w:pStyle w:val="2264E53846654B0AB10B5D6332D623BC"/>
          </w:pPr>
          <w:r w:rsidRPr="00CB6AAA">
            <w:rPr>
              <w:rStyle w:val="PlaceholderText"/>
            </w:rPr>
            <w:t>Click or tap here to enter text.</w:t>
          </w:r>
        </w:p>
      </w:docPartBody>
    </w:docPart>
    <w:docPart>
      <w:docPartPr>
        <w:name w:val="185394AFCBC34B4D809FA80DB27F4CC1"/>
        <w:category>
          <w:name w:val="General"/>
          <w:gallery w:val="placeholder"/>
        </w:category>
        <w:types>
          <w:type w:val="bbPlcHdr"/>
        </w:types>
        <w:behaviors>
          <w:behavior w:val="content"/>
        </w:behaviors>
        <w:guid w:val="{AAB031FC-6E0B-4DD2-B8AD-72A77EAE5B69}"/>
      </w:docPartPr>
      <w:docPartBody>
        <w:p w:rsidR="00102039" w:rsidRDefault="00077D90" w:rsidP="00077D90">
          <w:pPr>
            <w:pStyle w:val="185394AFCBC34B4D809FA80DB27F4CC1"/>
          </w:pPr>
          <w:r w:rsidRPr="00CB6AAA">
            <w:rPr>
              <w:rStyle w:val="PlaceholderText"/>
            </w:rPr>
            <w:t>Click or tap here to enter text.</w:t>
          </w:r>
        </w:p>
      </w:docPartBody>
    </w:docPart>
    <w:docPart>
      <w:docPartPr>
        <w:name w:val="CC6B39631ABC4C3299164E3094598230"/>
        <w:category>
          <w:name w:val="General"/>
          <w:gallery w:val="placeholder"/>
        </w:category>
        <w:types>
          <w:type w:val="bbPlcHdr"/>
        </w:types>
        <w:behaviors>
          <w:behavior w:val="content"/>
        </w:behaviors>
        <w:guid w:val="{0A28D8B7-8CF2-4E1C-8CE4-1D11CB6D79F6}"/>
      </w:docPartPr>
      <w:docPartBody>
        <w:p w:rsidR="00102039" w:rsidRDefault="00077D90" w:rsidP="00077D90">
          <w:pPr>
            <w:pStyle w:val="CC6B39631ABC4C3299164E3094598230"/>
          </w:pPr>
          <w:r w:rsidRPr="00CB6AAA">
            <w:rPr>
              <w:rStyle w:val="PlaceholderText"/>
            </w:rPr>
            <w:t>Click or tap here to enter text.</w:t>
          </w:r>
        </w:p>
      </w:docPartBody>
    </w:docPart>
    <w:docPart>
      <w:docPartPr>
        <w:name w:val="E08AB18F8B58482F9A50A1360D9C6B95"/>
        <w:category>
          <w:name w:val="General"/>
          <w:gallery w:val="placeholder"/>
        </w:category>
        <w:types>
          <w:type w:val="bbPlcHdr"/>
        </w:types>
        <w:behaviors>
          <w:behavior w:val="content"/>
        </w:behaviors>
        <w:guid w:val="{5C65BC66-9E06-414B-87D4-194D32994843}"/>
      </w:docPartPr>
      <w:docPartBody>
        <w:p w:rsidR="00102039" w:rsidRDefault="00077D90" w:rsidP="00077D90">
          <w:pPr>
            <w:pStyle w:val="E08AB18F8B58482F9A50A1360D9C6B95"/>
          </w:pPr>
          <w:r w:rsidRPr="00CB6AAA">
            <w:rPr>
              <w:rStyle w:val="PlaceholderText"/>
            </w:rPr>
            <w:t>Click or tap here to enter text.</w:t>
          </w:r>
        </w:p>
      </w:docPartBody>
    </w:docPart>
    <w:docPart>
      <w:docPartPr>
        <w:name w:val="EBC450F012B74A50BBD0198663F06393"/>
        <w:category>
          <w:name w:val="General"/>
          <w:gallery w:val="placeholder"/>
        </w:category>
        <w:types>
          <w:type w:val="bbPlcHdr"/>
        </w:types>
        <w:behaviors>
          <w:behavior w:val="content"/>
        </w:behaviors>
        <w:guid w:val="{2882B375-CED2-48AE-B844-B48607C7070A}"/>
      </w:docPartPr>
      <w:docPartBody>
        <w:p w:rsidR="00102039" w:rsidRDefault="00077D90" w:rsidP="00077D90">
          <w:pPr>
            <w:pStyle w:val="EBC450F012B74A50BBD0198663F06393"/>
          </w:pPr>
          <w:r w:rsidRPr="00CB6AAA">
            <w:rPr>
              <w:rStyle w:val="PlaceholderText"/>
            </w:rPr>
            <w:t>Click or tap here to enter text.</w:t>
          </w:r>
        </w:p>
      </w:docPartBody>
    </w:docPart>
    <w:docPart>
      <w:docPartPr>
        <w:name w:val="441D29B4C6D54AEF8491A6D87526AD7A"/>
        <w:category>
          <w:name w:val="General"/>
          <w:gallery w:val="placeholder"/>
        </w:category>
        <w:types>
          <w:type w:val="bbPlcHdr"/>
        </w:types>
        <w:behaviors>
          <w:behavior w:val="content"/>
        </w:behaviors>
        <w:guid w:val="{53A90E79-3F67-4699-B38E-C40EFAF39D81}"/>
      </w:docPartPr>
      <w:docPartBody>
        <w:p w:rsidR="00102039" w:rsidRDefault="00077D90" w:rsidP="00077D90">
          <w:pPr>
            <w:pStyle w:val="441D29B4C6D54AEF8491A6D87526AD7A"/>
          </w:pPr>
          <w:r w:rsidRPr="00CB6AAA">
            <w:rPr>
              <w:rStyle w:val="PlaceholderText"/>
            </w:rPr>
            <w:t>Click or tap here to enter text.</w:t>
          </w:r>
        </w:p>
      </w:docPartBody>
    </w:docPart>
    <w:docPart>
      <w:docPartPr>
        <w:name w:val="B1F32C2B9C3A485EB9DD7C87D10A27DD"/>
        <w:category>
          <w:name w:val="General"/>
          <w:gallery w:val="placeholder"/>
        </w:category>
        <w:types>
          <w:type w:val="bbPlcHdr"/>
        </w:types>
        <w:behaviors>
          <w:behavior w:val="content"/>
        </w:behaviors>
        <w:guid w:val="{446DC433-CA44-4871-BC63-952C5926E34E}"/>
      </w:docPartPr>
      <w:docPartBody>
        <w:p w:rsidR="00102039" w:rsidRDefault="00077D90" w:rsidP="00077D90">
          <w:pPr>
            <w:pStyle w:val="B1F32C2B9C3A485EB9DD7C87D10A27DD"/>
          </w:pPr>
          <w:r w:rsidRPr="00CB6AAA">
            <w:rPr>
              <w:rStyle w:val="PlaceholderText"/>
            </w:rPr>
            <w:t>Click or tap here to enter text.</w:t>
          </w:r>
        </w:p>
      </w:docPartBody>
    </w:docPart>
    <w:docPart>
      <w:docPartPr>
        <w:name w:val="62B069A70FAF481FB68A9C0EA36EBAEC"/>
        <w:category>
          <w:name w:val="General"/>
          <w:gallery w:val="placeholder"/>
        </w:category>
        <w:types>
          <w:type w:val="bbPlcHdr"/>
        </w:types>
        <w:behaviors>
          <w:behavior w:val="content"/>
        </w:behaviors>
        <w:guid w:val="{D7B91CB6-3E58-49B2-87F7-2F26D550228C}"/>
      </w:docPartPr>
      <w:docPartBody>
        <w:p w:rsidR="00102039" w:rsidRDefault="00077D90" w:rsidP="00077D90">
          <w:pPr>
            <w:pStyle w:val="62B069A70FAF481FB68A9C0EA36EBAEC"/>
          </w:pPr>
          <w:r w:rsidRPr="00CB6AAA">
            <w:rPr>
              <w:rStyle w:val="PlaceholderText"/>
            </w:rPr>
            <w:t>Click or tap here to enter text.</w:t>
          </w:r>
        </w:p>
      </w:docPartBody>
    </w:docPart>
    <w:docPart>
      <w:docPartPr>
        <w:name w:val="14ACFC05FEE247ED8E1A1463D039242D"/>
        <w:category>
          <w:name w:val="General"/>
          <w:gallery w:val="placeholder"/>
        </w:category>
        <w:types>
          <w:type w:val="bbPlcHdr"/>
        </w:types>
        <w:behaviors>
          <w:behavior w:val="content"/>
        </w:behaviors>
        <w:guid w:val="{A148F774-A85F-4AF6-90A4-03C367B586D3}"/>
      </w:docPartPr>
      <w:docPartBody>
        <w:p w:rsidR="00102039" w:rsidRDefault="00077D90" w:rsidP="00077D90">
          <w:pPr>
            <w:pStyle w:val="14ACFC05FEE247ED8E1A1463D039242D"/>
          </w:pPr>
          <w:r w:rsidRPr="00CB6AAA">
            <w:rPr>
              <w:rStyle w:val="PlaceholderText"/>
            </w:rPr>
            <w:t>Click or tap here to enter text.</w:t>
          </w:r>
        </w:p>
      </w:docPartBody>
    </w:docPart>
    <w:docPart>
      <w:docPartPr>
        <w:name w:val="4FF3198440AD4F7288C1C3E0705CB57C"/>
        <w:category>
          <w:name w:val="General"/>
          <w:gallery w:val="placeholder"/>
        </w:category>
        <w:types>
          <w:type w:val="bbPlcHdr"/>
        </w:types>
        <w:behaviors>
          <w:behavior w:val="content"/>
        </w:behaviors>
        <w:guid w:val="{D1325735-4848-4840-867E-FB9A74E3DC6F}"/>
      </w:docPartPr>
      <w:docPartBody>
        <w:p w:rsidR="00102039" w:rsidRDefault="00077D90" w:rsidP="00077D90">
          <w:pPr>
            <w:pStyle w:val="4FF3198440AD4F7288C1C3E0705CB57C"/>
          </w:pPr>
          <w:r w:rsidRPr="00CB6AAA">
            <w:rPr>
              <w:rStyle w:val="PlaceholderText"/>
            </w:rPr>
            <w:t>Click or tap here to enter text.</w:t>
          </w:r>
        </w:p>
      </w:docPartBody>
    </w:docPart>
    <w:docPart>
      <w:docPartPr>
        <w:name w:val="45F01E42AA4E4E3E881296220AE13D44"/>
        <w:category>
          <w:name w:val="General"/>
          <w:gallery w:val="placeholder"/>
        </w:category>
        <w:types>
          <w:type w:val="bbPlcHdr"/>
        </w:types>
        <w:behaviors>
          <w:behavior w:val="content"/>
        </w:behaviors>
        <w:guid w:val="{B86C08BA-E069-4806-A8A3-1D65939B794C}"/>
      </w:docPartPr>
      <w:docPartBody>
        <w:p w:rsidR="00102039" w:rsidRDefault="00077D90" w:rsidP="00077D90">
          <w:pPr>
            <w:pStyle w:val="45F01E42AA4E4E3E881296220AE13D44"/>
          </w:pPr>
          <w:r w:rsidRPr="00CB6AAA">
            <w:rPr>
              <w:rStyle w:val="PlaceholderText"/>
            </w:rPr>
            <w:t>Click or tap here to enter text.</w:t>
          </w:r>
        </w:p>
      </w:docPartBody>
    </w:docPart>
    <w:docPart>
      <w:docPartPr>
        <w:name w:val="AE99126EF47D431387CE10B24672BED5"/>
        <w:category>
          <w:name w:val="General"/>
          <w:gallery w:val="placeholder"/>
        </w:category>
        <w:types>
          <w:type w:val="bbPlcHdr"/>
        </w:types>
        <w:behaviors>
          <w:behavior w:val="content"/>
        </w:behaviors>
        <w:guid w:val="{C97A31E0-5DA2-4BFE-AB1B-673EBBE0EFAD}"/>
      </w:docPartPr>
      <w:docPartBody>
        <w:p w:rsidR="00102039" w:rsidRDefault="00077D90" w:rsidP="00077D90">
          <w:pPr>
            <w:pStyle w:val="AE99126EF47D431387CE10B24672BED5"/>
          </w:pPr>
          <w:r w:rsidRPr="00CB6AAA">
            <w:rPr>
              <w:rStyle w:val="PlaceholderText"/>
            </w:rPr>
            <w:t>Click or tap here to enter text.</w:t>
          </w:r>
        </w:p>
      </w:docPartBody>
    </w:docPart>
    <w:docPart>
      <w:docPartPr>
        <w:name w:val="5B44D3A689714CE8B164417B411704DA"/>
        <w:category>
          <w:name w:val="General"/>
          <w:gallery w:val="placeholder"/>
        </w:category>
        <w:types>
          <w:type w:val="bbPlcHdr"/>
        </w:types>
        <w:behaviors>
          <w:behavior w:val="content"/>
        </w:behaviors>
        <w:guid w:val="{DEE12033-9E31-4AA5-BEC9-A9D43F4FD4D8}"/>
      </w:docPartPr>
      <w:docPartBody>
        <w:p w:rsidR="00102039" w:rsidRDefault="00077D90" w:rsidP="00077D90">
          <w:pPr>
            <w:pStyle w:val="5B44D3A689714CE8B164417B411704DA"/>
          </w:pPr>
          <w:r w:rsidRPr="00CB6AAA">
            <w:rPr>
              <w:rStyle w:val="PlaceholderText"/>
            </w:rPr>
            <w:t>Click or tap here to enter text.</w:t>
          </w:r>
        </w:p>
      </w:docPartBody>
    </w:docPart>
    <w:docPart>
      <w:docPartPr>
        <w:name w:val="99ED53ECE30944F39CEC6ACBF95EF541"/>
        <w:category>
          <w:name w:val="General"/>
          <w:gallery w:val="placeholder"/>
        </w:category>
        <w:types>
          <w:type w:val="bbPlcHdr"/>
        </w:types>
        <w:behaviors>
          <w:behavior w:val="content"/>
        </w:behaviors>
        <w:guid w:val="{9C7B5BA4-4131-4741-973D-F5BE99E119E7}"/>
      </w:docPartPr>
      <w:docPartBody>
        <w:p w:rsidR="00102039" w:rsidRDefault="00077D90" w:rsidP="00077D90">
          <w:pPr>
            <w:pStyle w:val="99ED53ECE30944F39CEC6ACBF95EF541"/>
          </w:pPr>
          <w:r w:rsidRPr="00CB6AAA">
            <w:rPr>
              <w:rStyle w:val="PlaceholderText"/>
            </w:rPr>
            <w:t>Click or tap here to enter text.</w:t>
          </w:r>
        </w:p>
      </w:docPartBody>
    </w:docPart>
    <w:docPart>
      <w:docPartPr>
        <w:name w:val="C65D025D37984311B2A3984E128F6AF9"/>
        <w:category>
          <w:name w:val="General"/>
          <w:gallery w:val="placeholder"/>
        </w:category>
        <w:types>
          <w:type w:val="bbPlcHdr"/>
        </w:types>
        <w:behaviors>
          <w:behavior w:val="content"/>
        </w:behaviors>
        <w:guid w:val="{7E365B64-6B6D-4DA3-BF6C-33EB7F9DB08E}"/>
      </w:docPartPr>
      <w:docPartBody>
        <w:p w:rsidR="00102039" w:rsidRDefault="00077D90" w:rsidP="00077D90">
          <w:pPr>
            <w:pStyle w:val="C65D025D37984311B2A3984E128F6AF9"/>
          </w:pPr>
          <w:r w:rsidRPr="00CB6AAA">
            <w:rPr>
              <w:rStyle w:val="PlaceholderText"/>
            </w:rPr>
            <w:t>Click or tap here to enter text.</w:t>
          </w:r>
        </w:p>
      </w:docPartBody>
    </w:docPart>
    <w:docPart>
      <w:docPartPr>
        <w:name w:val="88579A9F7A944D36B6E4139AECBD86DA"/>
        <w:category>
          <w:name w:val="General"/>
          <w:gallery w:val="placeholder"/>
        </w:category>
        <w:types>
          <w:type w:val="bbPlcHdr"/>
        </w:types>
        <w:behaviors>
          <w:behavior w:val="content"/>
        </w:behaviors>
        <w:guid w:val="{3FDBD47E-C188-4EDB-B0FE-6FE8DA632D0B}"/>
      </w:docPartPr>
      <w:docPartBody>
        <w:p w:rsidR="00102039" w:rsidRDefault="00077D90" w:rsidP="00077D90">
          <w:pPr>
            <w:pStyle w:val="88579A9F7A944D36B6E4139AECBD86DA"/>
          </w:pPr>
          <w:r w:rsidRPr="00CB6AAA">
            <w:rPr>
              <w:rStyle w:val="PlaceholderText"/>
            </w:rPr>
            <w:t>Click or tap here to enter text.</w:t>
          </w:r>
        </w:p>
      </w:docPartBody>
    </w:docPart>
    <w:docPart>
      <w:docPartPr>
        <w:name w:val="62C4F96007004D829CD2674569B65B81"/>
        <w:category>
          <w:name w:val="General"/>
          <w:gallery w:val="placeholder"/>
        </w:category>
        <w:types>
          <w:type w:val="bbPlcHdr"/>
        </w:types>
        <w:behaviors>
          <w:behavior w:val="content"/>
        </w:behaviors>
        <w:guid w:val="{26C2CF5F-09C7-4484-BFF5-3F9B9F4B6212}"/>
      </w:docPartPr>
      <w:docPartBody>
        <w:p w:rsidR="00102039" w:rsidRDefault="00077D90" w:rsidP="00077D90">
          <w:pPr>
            <w:pStyle w:val="62C4F96007004D829CD2674569B65B81"/>
          </w:pPr>
          <w:r w:rsidRPr="00CB6AAA">
            <w:rPr>
              <w:rStyle w:val="PlaceholderText"/>
            </w:rPr>
            <w:t>Click or tap here to enter text.</w:t>
          </w:r>
        </w:p>
      </w:docPartBody>
    </w:docPart>
    <w:docPart>
      <w:docPartPr>
        <w:name w:val="AB668DAE8E254E28A598D376E218FF71"/>
        <w:category>
          <w:name w:val="General"/>
          <w:gallery w:val="placeholder"/>
        </w:category>
        <w:types>
          <w:type w:val="bbPlcHdr"/>
        </w:types>
        <w:behaviors>
          <w:behavior w:val="content"/>
        </w:behaviors>
        <w:guid w:val="{9E84EC1F-C355-4EAC-92F3-1BE42AFEFF3A}"/>
      </w:docPartPr>
      <w:docPartBody>
        <w:p w:rsidR="00102039" w:rsidRDefault="00077D90" w:rsidP="00077D90">
          <w:pPr>
            <w:pStyle w:val="AB668DAE8E254E28A598D376E218FF71"/>
          </w:pPr>
          <w:r w:rsidRPr="00CB6AAA">
            <w:rPr>
              <w:rStyle w:val="PlaceholderText"/>
            </w:rPr>
            <w:t>Click or tap here to enter text.</w:t>
          </w:r>
        </w:p>
      </w:docPartBody>
    </w:docPart>
    <w:docPart>
      <w:docPartPr>
        <w:name w:val="1D37E13DB3E24784A8D21C89A3E30812"/>
        <w:category>
          <w:name w:val="General"/>
          <w:gallery w:val="placeholder"/>
        </w:category>
        <w:types>
          <w:type w:val="bbPlcHdr"/>
        </w:types>
        <w:behaviors>
          <w:behavior w:val="content"/>
        </w:behaviors>
        <w:guid w:val="{A7A1ACE7-790E-49D2-8F1C-1D53FB6F776F}"/>
      </w:docPartPr>
      <w:docPartBody>
        <w:p w:rsidR="00102039" w:rsidRDefault="00077D90" w:rsidP="00077D90">
          <w:pPr>
            <w:pStyle w:val="1D37E13DB3E24784A8D21C89A3E30812"/>
          </w:pPr>
          <w:r w:rsidRPr="00CB6AAA">
            <w:rPr>
              <w:rStyle w:val="PlaceholderText"/>
            </w:rPr>
            <w:t>Click or tap here to enter text.</w:t>
          </w:r>
        </w:p>
      </w:docPartBody>
    </w:docPart>
    <w:docPart>
      <w:docPartPr>
        <w:name w:val="9CF8F22599D143D685228DB456D8E557"/>
        <w:category>
          <w:name w:val="General"/>
          <w:gallery w:val="placeholder"/>
        </w:category>
        <w:types>
          <w:type w:val="bbPlcHdr"/>
        </w:types>
        <w:behaviors>
          <w:behavior w:val="content"/>
        </w:behaviors>
        <w:guid w:val="{F540F88B-0F5E-4E02-A70F-4C897F88135A}"/>
      </w:docPartPr>
      <w:docPartBody>
        <w:p w:rsidR="00102039" w:rsidRDefault="00077D90" w:rsidP="00077D90">
          <w:pPr>
            <w:pStyle w:val="9CF8F22599D143D685228DB456D8E557"/>
          </w:pPr>
          <w:r w:rsidRPr="00CB6AAA">
            <w:rPr>
              <w:rStyle w:val="PlaceholderText"/>
            </w:rPr>
            <w:t>Click or tap here to enter text.</w:t>
          </w:r>
        </w:p>
      </w:docPartBody>
    </w:docPart>
    <w:docPart>
      <w:docPartPr>
        <w:name w:val="F23C7D39C99A4990B8E5C2BD6A5BC96B"/>
        <w:category>
          <w:name w:val="General"/>
          <w:gallery w:val="placeholder"/>
        </w:category>
        <w:types>
          <w:type w:val="bbPlcHdr"/>
        </w:types>
        <w:behaviors>
          <w:behavior w:val="content"/>
        </w:behaviors>
        <w:guid w:val="{94DD1E4D-6AC8-4E94-AE08-DC4CE6E9864B}"/>
      </w:docPartPr>
      <w:docPartBody>
        <w:p w:rsidR="00102039" w:rsidRDefault="00077D90" w:rsidP="00077D90">
          <w:pPr>
            <w:pStyle w:val="F23C7D39C99A4990B8E5C2BD6A5BC96B"/>
          </w:pPr>
          <w:r w:rsidRPr="00CB6AAA">
            <w:rPr>
              <w:rStyle w:val="PlaceholderText"/>
            </w:rPr>
            <w:t>Click or tap here to enter text.</w:t>
          </w:r>
        </w:p>
      </w:docPartBody>
    </w:docPart>
    <w:docPart>
      <w:docPartPr>
        <w:name w:val="C223A2CF2ABD45F6B7045F8C86758170"/>
        <w:category>
          <w:name w:val="General"/>
          <w:gallery w:val="placeholder"/>
        </w:category>
        <w:types>
          <w:type w:val="bbPlcHdr"/>
        </w:types>
        <w:behaviors>
          <w:behavior w:val="content"/>
        </w:behaviors>
        <w:guid w:val="{9164A996-93CB-4631-9D1E-D50411C0EC16}"/>
      </w:docPartPr>
      <w:docPartBody>
        <w:p w:rsidR="00102039" w:rsidRDefault="00077D90" w:rsidP="00077D90">
          <w:pPr>
            <w:pStyle w:val="C223A2CF2ABD45F6B7045F8C86758170"/>
          </w:pPr>
          <w:r w:rsidRPr="00CB6AAA">
            <w:rPr>
              <w:rStyle w:val="PlaceholderText"/>
            </w:rPr>
            <w:t>Click or tap here to enter text.</w:t>
          </w:r>
        </w:p>
      </w:docPartBody>
    </w:docPart>
    <w:docPart>
      <w:docPartPr>
        <w:name w:val="5264DA78CEAE4A2293998C6D4B6FBCF4"/>
        <w:category>
          <w:name w:val="General"/>
          <w:gallery w:val="placeholder"/>
        </w:category>
        <w:types>
          <w:type w:val="bbPlcHdr"/>
        </w:types>
        <w:behaviors>
          <w:behavior w:val="content"/>
        </w:behaviors>
        <w:guid w:val="{79B1F1B7-1F84-400A-AD2E-34EE123EE222}"/>
      </w:docPartPr>
      <w:docPartBody>
        <w:p w:rsidR="00102039" w:rsidRDefault="00077D90" w:rsidP="00077D90">
          <w:pPr>
            <w:pStyle w:val="5264DA78CEAE4A2293998C6D4B6FBCF4"/>
          </w:pPr>
          <w:r w:rsidRPr="00CB6AAA">
            <w:rPr>
              <w:rStyle w:val="PlaceholderText"/>
            </w:rPr>
            <w:t>Click or tap here to enter text.</w:t>
          </w:r>
        </w:p>
      </w:docPartBody>
    </w:docPart>
    <w:docPart>
      <w:docPartPr>
        <w:name w:val="19B8B839DCE94D79992084155CF19A04"/>
        <w:category>
          <w:name w:val="General"/>
          <w:gallery w:val="placeholder"/>
        </w:category>
        <w:types>
          <w:type w:val="bbPlcHdr"/>
        </w:types>
        <w:behaviors>
          <w:behavior w:val="content"/>
        </w:behaviors>
        <w:guid w:val="{9C206899-33BF-4666-A6A0-C8C10853616C}"/>
      </w:docPartPr>
      <w:docPartBody>
        <w:p w:rsidR="00102039" w:rsidRDefault="00077D90" w:rsidP="00077D90">
          <w:pPr>
            <w:pStyle w:val="19B8B839DCE94D79992084155CF19A04"/>
          </w:pPr>
          <w:r w:rsidRPr="00CB6AAA">
            <w:rPr>
              <w:rStyle w:val="PlaceholderText"/>
            </w:rPr>
            <w:t>Click or tap here to enter text.</w:t>
          </w:r>
        </w:p>
      </w:docPartBody>
    </w:docPart>
    <w:docPart>
      <w:docPartPr>
        <w:name w:val="9496C570264C462CB83E5529117F483D"/>
        <w:category>
          <w:name w:val="General"/>
          <w:gallery w:val="placeholder"/>
        </w:category>
        <w:types>
          <w:type w:val="bbPlcHdr"/>
        </w:types>
        <w:behaviors>
          <w:behavior w:val="content"/>
        </w:behaviors>
        <w:guid w:val="{5C38FDEE-CE80-47E6-8AE8-E1992A556298}"/>
      </w:docPartPr>
      <w:docPartBody>
        <w:p w:rsidR="00102039" w:rsidRDefault="00077D90" w:rsidP="00077D90">
          <w:pPr>
            <w:pStyle w:val="9496C570264C462CB83E5529117F483D"/>
          </w:pPr>
          <w:r w:rsidRPr="00CB6AAA">
            <w:rPr>
              <w:rStyle w:val="PlaceholderText"/>
            </w:rPr>
            <w:t>Click or tap here to enter text.</w:t>
          </w:r>
        </w:p>
      </w:docPartBody>
    </w:docPart>
    <w:docPart>
      <w:docPartPr>
        <w:name w:val="CFE22381B7AA486991C0A69F81D47D39"/>
        <w:category>
          <w:name w:val="General"/>
          <w:gallery w:val="placeholder"/>
        </w:category>
        <w:types>
          <w:type w:val="bbPlcHdr"/>
        </w:types>
        <w:behaviors>
          <w:behavior w:val="content"/>
        </w:behaviors>
        <w:guid w:val="{978B2E8A-4FFB-4705-899B-2A63ABF3952B}"/>
      </w:docPartPr>
      <w:docPartBody>
        <w:p w:rsidR="00102039" w:rsidRDefault="00077D90" w:rsidP="00077D90">
          <w:pPr>
            <w:pStyle w:val="CFE22381B7AA486991C0A69F81D47D39"/>
          </w:pPr>
          <w:r w:rsidRPr="00CB6AAA">
            <w:rPr>
              <w:rStyle w:val="PlaceholderText"/>
            </w:rPr>
            <w:t>Click or tap here to enter text.</w:t>
          </w:r>
        </w:p>
      </w:docPartBody>
    </w:docPart>
    <w:docPart>
      <w:docPartPr>
        <w:name w:val="43D87E467DA44AE7A5FFFE4441826A69"/>
        <w:category>
          <w:name w:val="General"/>
          <w:gallery w:val="placeholder"/>
        </w:category>
        <w:types>
          <w:type w:val="bbPlcHdr"/>
        </w:types>
        <w:behaviors>
          <w:behavior w:val="content"/>
        </w:behaviors>
        <w:guid w:val="{5A1D177A-B4BB-4594-8C5E-A4ED7ED37C4E}"/>
      </w:docPartPr>
      <w:docPartBody>
        <w:p w:rsidR="00102039" w:rsidRDefault="00077D90" w:rsidP="00077D90">
          <w:pPr>
            <w:pStyle w:val="43D87E467DA44AE7A5FFFE4441826A69"/>
          </w:pPr>
          <w:r w:rsidRPr="00CB6AAA">
            <w:rPr>
              <w:rStyle w:val="PlaceholderText"/>
            </w:rPr>
            <w:t>Click or tap here to enter text.</w:t>
          </w:r>
        </w:p>
      </w:docPartBody>
    </w:docPart>
    <w:docPart>
      <w:docPartPr>
        <w:name w:val="E2DFB3E8161E4C0BAE7C295E28B424DE"/>
        <w:category>
          <w:name w:val="General"/>
          <w:gallery w:val="placeholder"/>
        </w:category>
        <w:types>
          <w:type w:val="bbPlcHdr"/>
        </w:types>
        <w:behaviors>
          <w:behavior w:val="content"/>
        </w:behaviors>
        <w:guid w:val="{41CFAC6A-AA7A-4957-A218-2368811F77A6}"/>
      </w:docPartPr>
      <w:docPartBody>
        <w:p w:rsidR="00102039" w:rsidRDefault="00077D90" w:rsidP="00077D90">
          <w:pPr>
            <w:pStyle w:val="E2DFB3E8161E4C0BAE7C295E28B424DE"/>
          </w:pPr>
          <w:r w:rsidRPr="00CB6AAA">
            <w:rPr>
              <w:rStyle w:val="PlaceholderText"/>
            </w:rPr>
            <w:t>Click or tap here to enter text.</w:t>
          </w:r>
        </w:p>
      </w:docPartBody>
    </w:docPart>
    <w:docPart>
      <w:docPartPr>
        <w:name w:val="BF0FE11013EA49B788EA8A77BAF02647"/>
        <w:category>
          <w:name w:val="General"/>
          <w:gallery w:val="placeholder"/>
        </w:category>
        <w:types>
          <w:type w:val="bbPlcHdr"/>
        </w:types>
        <w:behaviors>
          <w:behavior w:val="content"/>
        </w:behaviors>
        <w:guid w:val="{B4284CAA-59D1-4BB4-9F73-20103054EC3B}"/>
      </w:docPartPr>
      <w:docPartBody>
        <w:p w:rsidR="00102039" w:rsidRDefault="00077D90" w:rsidP="00077D90">
          <w:pPr>
            <w:pStyle w:val="BF0FE11013EA49B788EA8A77BAF02647"/>
          </w:pPr>
          <w:r w:rsidRPr="00CB6AAA">
            <w:rPr>
              <w:rStyle w:val="PlaceholderText"/>
            </w:rPr>
            <w:t>Click or tap here to enter text.</w:t>
          </w:r>
        </w:p>
      </w:docPartBody>
    </w:docPart>
    <w:docPart>
      <w:docPartPr>
        <w:name w:val="FC1106746A144453A6F9A2A35B546F68"/>
        <w:category>
          <w:name w:val="General"/>
          <w:gallery w:val="placeholder"/>
        </w:category>
        <w:types>
          <w:type w:val="bbPlcHdr"/>
        </w:types>
        <w:behaviors>
          <w:behavior w:val="content"/>
        </w:behaviors>
        <w:guid w:val="{1207B5E8-A8E7-4FBC-9712-089B22DFD46C}"/>
      </w:docPartPr>
      <w:docPartBody>
        <w:p w:rsidR="00102039" w:rsidRDefault="00077D90" w:rsidP="00077D90">
          <w:pPr>
            <w:pStyle w:val="FC1106746A144453A6F9A2A35B546F68"/>
          </w:pPr>
          <w:r w:rsidRPr="00CB6AAA">
            <w:rPr>
              <w:rStyle w:val="PlaceholderText"/>
            </w:rPr>
            <w:t>Click or tap here to enter text.</w:t>
          </w:r>
        </w:p>
      </w:docPartBody>
    </w:docPart>
    <w:docPart>
      <w:docPartPr>
        <w:name w:val="C32D8266F51E4AAD845FE130696D5FE3"/>
        <w:category>
          <w:name w:val="General"/>
          <w:gallery w:val="placeholder"/>
        </w:category>
        <w:types>
          <w:type w:val="bbPlcHdr"/>
        </w:types>
        <w:behaviors>
          <w:behavior w:val="content"/>
        </w:behaviors>
        <w:guid w:val="{F46C4D3F-0258-4A6C-AAC7-927F6ED698D2}"/>
      </w:docPartPr>
      <w:docPartBody>
        <w:p w:rsidR="00102039" w:rsidRDefault="00077D90" w:rsidP="00077D90">
          <w:pPr>
            <w:pStyle w:val="C32D8266F51E4AAD845FE130696D5FE3"/>
          </w:pPr>
          <w:r w:rsidRPr="00CB6AAA">
            <w:rPr>
              <w:rStyle w:val="PlaceholderText"/>
            </w:rPr>
            <w:t>Click or tap here to enter text.</w:t>
          </w:r>
        </w:p>
      </w:docPartBody>
    </w:docPart>
    <w:docPart>
      <w:docPartPr>
        <w:name w:val="185F04FEA2EA441E8659AC86078F5823"/>
        <w:category>
          <w:name w:val="General"/>
          <w:gallery w:val="placeholder"/>
        </w:category>
        <w:types>
          <w:type w:val="bbPlcHdr"/>
        </w:types>
        <w:behaviors>
          <w:behavior w:val="content"/>
        </w:behaviors>
        <w:guid w:val="{FAD27341-E71E-4E54-A97D-73B68938F0F6}"/>
      </w:docPartPr>
      <w:docPartBody>
        <w:p w:rsidR="00102039" w:rsidRDefault="00077D90" w:rsidP="00077D90">
          <w:pPr>
            <w:pStyle w:val="185F04FEA2EA441E8659AC86078F5823"/>
          </w:pPr>
          <w:r w:rsidRPr="00CB6AAA">
            <w:rPr>
              <w:rStyle w:val="PlaceholderText"/>
            </w:rPr>
            <w:t>Click or tap here to enter text.</w:t>
          </w:r>
        </w:p>
      </w:docPartBody>
    </w:docPart>
    <w:docPart>
      <w:docPartPr>
        <w:name w:val="8B1D9FCF2DE24C13AA24470C0F6AF51E"/>
        <w:category>
          <w:name w:val="General"/>
          <w:gallery w:val="placeholder"/>
        </w:category>
        <w:types>
          <w:type w:val="bbPlcHdr"/>
        </w:types>
        <w:behaviors>
          <w:behavior w:val="content"/>
        </w:behaviors>
        <w:guid w:val="{2B131C9D-E142-477F-BC63-113972A250F2}"/>
      </w:docPartPr>
      <w:docPartBody>
        <w:p w:rsidR="00102039" w:rsidRDefault="00077D90" w:rsidP="00077D90">
          <w:pPr>
            <w:pStyle w:val="8B1D9FCF2DE24C13AA24470C0F6AF51E"/>
          </w:pPr>
          <w:r w:rsidRPr="00CB6AAA">
            <w:rPr>
              <w:rStyle w:val="PlaceholderText"/>
            </w:rPr>
            <w:t>Click or tap here to enter text.</w:t>
          </w:r>
        </w:p>
      </w:docPartBody>
    </w:docPart>
    <w:docPart>
      <w:docPartPr>
        <w:name w:val="27DFAC993457477D988753B7CC0DBF8C"/>
        <w:category>
          <w:name w:val="General"/>
          <w:gallery w:val="placeholder"/>
        </w:category>
        <w:types>
          <w:type w:val="bbPlcHdr"/>
        </w:types>
        <w:behaviors>
          <w:behavior w:val="content"/>
        </w:behaviors>
        <w:guid w:val="{9AC3F90D-44DD-4D58-9B94-9548969FDB74}"/>
      </w:docPartPr>
      <w:docPartBody>
        <w:p w:rsidR="00102039" w:rsidRDefault="00077D90" w:rsidP="00077D90">
          <w:pPr>
            <w:pStyle w:val="27DFAC993457477D988753B7CC0DBF8C"/>
          </w:pPr>
          <w:r w:rsidRPr="00CB6AAA">
            <w:rPr>
              <w:rStyle w:val="PlaceholderText"/>
            </w:rPr>
            <w:t>Click or tap here to enter text.</w:t>
          </w:r>
        </w:p>
      </w:docPartBody>
    </w:docPart>
    <w:docPart>
      <w:docPartPr>
        <w:name w:val="E3D45D4080004D53B4B01D06B120BDDE"/>
        <w:category>
          <w:name w:val="General"/>
          <w:gallery w:val="placeholder"/>
        </w:category>
        <w:types>
          <w:type w:val="bbPlcHdr"/>
        </w:types>
        <w:behaviors>
          <w:behavior w:val="content"/>
        </w:behaviors>
        <w:guid w:val="{5A793D21-DB57-4B63-B011-F9DCE2AB317A}"/>
      </w:docPartPr>
      <w:docPartBody>
        <w:p w:rsidR="00102039" w:rsidRDefault="00077D90" w:rsidP="00077D90">
          <w:pPr>
            <w:pStyle w:val="E3D45D4080004D53B4B01D06B120BDDE"/>
          </w:pPr>
          <w:r w:rsidRPr="00CB6AAA">
            <w:rPr>
              <w:rStyle w:val="PlaceholderText"/>
            </w:rPr>
            <w:t>Click or tap here to enter text.</w:t>
          </w:r>
        </w:p>
      </w:docPartBody>
    </w:docPart>
    <w:docPart>
      <w:docPartPr>
        <w:name w:val="14305E427E2C432FA98C982693089E1E"/>
        <w:category>
          <w:name w:val="General"/>
          <w:gallery w:val="placeholder"/>
        </w:category>
        <w:types>
          <w:type w:val="bbPlcHdr"/>
        </w:types>
        <w:behaviors>
          <w:behavior w:val="content"/>
        </w:behaviors>
        <w:guid w:val="{A7C889FB-EA50-4D8B-BD53-731D567C9000}"/>
      </w:docPartPr>
      <w:docPartBody>
        <w:p w:rsidR="00102039" w:rsidRDefault="00077D90" w:rsidP="00077D90">
          <w:pPr>
            <w:pStyle w:val="14305E427E2C432FA98C982693089E1E"/>
          </w:pPr>
          <w:r w:rsidRPr="00CB6AAA">
            <w:rPr>
              <w:rStyle w:val="PlaceholderText"/>
            </w:rPr>
            <w:t>Click or tap here to enter text.</w:t>
          </w:r>
        </w:p>
      </w:docPartBody>
    </w:docPart>
    <w:docPart>
      <w:docPartPr>
        <w:name w:val="8E397C887F874F94BB0B468EBAB6194B"/>
        <w:category>
          <w:name w:val="General"/>
          <w:gallery w:val="placeholder"/>
        </w:category>
        <w:types>
          <w:type w:val="bbPlcHdr"/>
        </w:types>
        <w:behaviors>
          <w:behavior w:val="content"/>
        </w:behaviors>
        <w:guid w:val="{92DB4125-B9E7-49D3-8A4E-E8C0F6797E44}"/>
      </w:docPartPr>
      <w:docPartBody>
        <w:p w:rsidR="00102039" w:rsidRDefault="00077D90" w:rsidP="00077D90">
          <w:pPr>
            <w:pStyle w:val="8E397C887F874F94BB0B468EBAB6194B"/>
          </w:pPr>
          <w:r w:rsidRPr="00CB6AAA">
            <w:rPr>
              <w:rStyle w:val="PlaceholderText"/>
            </w:rPr>
            <w:t>Click or tap here to enter text.</w:t>
          </w:r>
        </w:p>
      </w:docPartBody>
    </w:docPart>
    <w:docPart>
      <w:docPartPr>
        <w:name w:val="679F62A9E1B54996B43EF886E9DB7243"/>
        <w:category>
          <w:name w:val="General"/>
          <w:gallery w:val="placeholder"/>
        </w:category>
        <w:types>
          <w:type w:val="bbPlcHdr"/>
        </w:types>
        <w:behaviors>
          <w:behavior w:val="content"/>
        </w:behaviors>
        <w:guid w:val="{76B6A4C6-56EC-4AD7-87B0-B69F4BC0D577}"/>
      </w:docPartPr>
      <w:docPartBody>
        <w:p w:rsidR="00102039" w:rsidRDefault="00077D90" w:rsidP="00077D90">
          <w:pPr>
            <w:pStyle w:val="679F62A9E1B54996B43EF886E9DB7243"/>
          </w:pPr>
          <w:r w:rsidRPr="00CB6AAA">
            <w:rPr>
              <w:rStyle w:val="PlaceholderText"/>
            </w:rPr>
            <w:t>Click or tap here to enter text.</w:t>
          </w:r>
        </w:p>
      </w:docPartBody>
    </w:docPart>
    <w:docPart>
      <w:docPartPr>
        <w:name w:val="E8EAC2B3EF8743B5AB2B31BBAD527076"/>
        <w:category>
          <w:name w:val="General"/>
          <w:gallery w:val="placeholder"/>
        </w:category>
        <w:types>
          <w:type w:val="bbPlcHdr"/>
        </w:types>
        <w:behaviors>
          <w:behavior w:val="content"/>
        </w:behaviors>
        <w:guid w:val="{0DBD75D5-605E-4AC5-9211-DBBCA03CA11E}"/>
      </w:docPartPr>
      <w:docPartBody>
        <w:p w:rsidR="00102039" w:rsidRDefault="00077D90" w:rsidP="00077D90">
          <w:pPr>
            <w:pStyle w:val="E8EAC2B3EF8743B5AB2B31BBAD527076"/>
          </w:pPr>
          <w:r w:rsidRPr="00CB6AAA">
            <w:rPr>
              <w:rStyle w:val="PlaceholderText"/>
            </w:rPr>
            <w:t>Click or tap here to enter text.</w:t>
          </w:r>
        </w:p>
      </w:docPartBody>
    </w:docPart>
    <w:docPart>
      <w:docPartPr>
        <w:name w:val="E3B5ABC3DCB6421D8F1262B74F331143"/>
        <w:category>
          <w:name w:val="General"/>
          <w:gallery w:val="placeholder"/>
        </w:category>
        <w:types>
          <w:type w:val="bbPlcHdr"/>
        </w:types>
        <w:behaviors>
          <w:behavior w:val="content"/>
        </w:behaviors>
        <w:guid w:val="{E542C223-F18F-46AA-9BE3-A0178F498E53}"/>
      </w:docPartPr>
      <w:docPartBody>
        <w:p w:rsidR="00102039" w:rsidRDefault="00077D90" w:rsidP="00077D90">
          <w:pPr>
            <w:pStyle w:val="E3B5ABC3DCB6421D8F1262B74F331143"/>
          </w:pPr>
          <w:r w:rsidRPr="00CB6AAA">
            <w:rPr>
              <w:rStyle w:val="PlaceholderText"/>
            </w:rPr>
            <w:t>Click or tap here to enter text.</w:t>
          </w:r>
        </w:p>
      </w:docPartBody>
    </w:docPart>
    <w:docPart>
      <w:docPartPr>
        <w:name w:val="3F5871ED4CEC4C99B28DBF24CECD4007"/>
        <w:category>
          <w:name w:val="General"/>
          <w:gallery w:val="placeholder"/>
        </w:category>
        <w:types>
          <w:type w:val="bbPlcHdr"/>
        </w:types>
        <w:behaviors>
          <w:behavior w:val="content"/>
        </w:behaviors>
        <w:guid w:val="{87053F70-3B20-4CB3-852D-33528DD21B06}"/>
      </w:docPartPr>
      <w:docPartBody>
        <w:p w:rsidR="00102039" w:rsidRDefault="00077D90" w:rsidP="00077D90">
          <w:pPr>
            <w:pStyle w:val="3F5871ED4CEC4C99B28DBF24CECD4007"/>
          </w:pPr>
          <w:r w:rsidRPr="00CB6AAA">
            <w:rPr>
              <w:rStyle w:val="PlaceholderText"/>
            </w:rPr>
            <w:t>Click or tap here to enter text.</w:t>
          </w:r>
        </w:p>
      </w:docPartBody>
    </w:docPart>
    <w:docPart>
      <w:docPartPr>
        <w:name w:val="23505E425C974B6A914EE9BD670AA098"/>
        <w:category>
          <w:name w:val="General"/>
          <w:gallery w:val="placeholder"/>
        </w:category>
        <w:types>
          <w:type w:val="bbPlcHdr"/>
        </w:types>
        <w:behaviors>
          <w:behavior w:val="content"/>
        </w:behaviors>
        <w:guid w:val="{759A6FE7-00D7-469A-B7E5-2B65FD4F3C7B}"/>
      </w:docPartPr>
      <w:docPartBody>
        <w:p w:rsidR="00102039" w:rsidRDefault="00077D90" w:rsidP="00077D90">
          <w:pPr>
            <w:pStyle w:val="23505E425C974B6A914EE9BD670AA098"/>
          </w:pPr>
          <w:r w:rsidRPr="00CB6AAA">
            <w:rPr>
              <w:rStyle w:val="PlaceholderText"/>
            </w:rPr>
            <w:t>Click or tap here to enter text.</w:t>
          </w:r>
        </w:p>
      </w:docPartBody>
    </w:docPart>
    <w:docPart>
      <w:docPartPr>
        <w:name w:val="B1D8BEC07B4C45E0B58A7B9CC5FF7F9C"/>
        <w:category>
          <w:name w:val="General"/>
          <w:gallery w:val="placeholder"/>
        </w:category>
        <w:types>
          <w:type w:val="bbPlcHdr"/>
        </w:types>
        <w:behaviors>
          <w:behavior w:val="content"/>
        </w:behaviors>
        <w:guid w:val="{13BDC0A2-2853-4348-B373-884F786CD2FB}"/>
      </w:docPartPr>
      <w:docPartBody>
        <w:p w:rsidR="00102039" w:rsidRDefault="00077D90" w:rsidP="00077D90">
          <w:pPr>
            <w:pStyle w:val="B1D8BEC07B4C45E0B58A7B9CC5FF7F9C"/>
          </w:pPr>
          <w:r w:rsidRPr="00CB6AAA">
            <w:rPr>
              <w:rStyle w:val="PlaceholderText"/>
            </w:rPr>
            <w:t>Click or tap here to enter text.</w:t>
          </w:r>
        </w:p>
      </w:docPartBody>
    </w:docPart>
    <w:docPart>
      <w:docPartPr>
        <w:name w:val="E365E93294694E968F09CD9D3E6DD02E"/>
        <w:category>
          <w:name w:val="General"/>
          <w:gallery w:val="placeholder"/>
        </w:category>
        <w:types>
          <w:type w:val="bbPlcHdr"/>
        </w:types>
        <w:behaviors>
          <w:behavior w:val="content"/>
        </w:behaviors>
        <w:guid w:val="{138A2E43-D6D0-4B00-8607-B6263482DB15}"/>
      </w:docPartPr>
      <w:docPartBody>
        <w:p w:rsidR="00102039" w:rsidRDefault="00077D90" w:rsidP="00077D90">
          <w:pPr>
            <w:pStyle w:val="E365E93294694E968F09CD9D3E6DD02E"/>
          </w:pPr>
          <w:r w:rsidRPr="00CB6AAA">
            <w:rPr>
              <w:rStyle w:val="PlaceholderText"/>
            </w:rPr>
            <w:t>Click or tap here to enter text.</w:t>
          </w:r>
        </w:p>
      </w:docPartBody>
    </w:docPart>
    <w:docPart>
      <w:docPartPr>
        <w:name w:val="6ECEB720AD564E32AF09174C82C970C2"/>
        <w:category>
          <w:name w:val="General"/>
          <w:gallery w:val="placeholder"/>
        </w:category>
        <w:types>
          <w:type w:val="bbPlcHdr"/>
        </w:types>
        <w:behaviors>
          <w:behavior w:val="content"/>
        </w:behaviors>
        <w:guid w:val="{4C3263AE-00EB-43EF-9FC4-B11CB310B46F}"/>
      </w:docPartPr>
      <w:docPartBody>
        <w:p w:rsidR="00102039" w:rsidRDefault="00077D90" w:rsidP="00077D90">
          <w:pPr>
            <w:pStyle w:val="6ECEB720AD564E32AF09174C82C970C2"/>
          </w:pPr>
          <w:r w:rsidRPr="00CB6AAA">
            <w:rPr>
              <w:rStyle w:val="PlaceholderText"/>
            </w:rPr>
            <w:t>Click or tap here to enter text.</w:t>
          </w:r>
        </w:p>
      </w:docPartBody>
    </w:docPart>
    <w:docPart>
      <w:docPartPr>
        <w:name w:val="4779D11EB02041D5AE617BCA1E71263A"/>
        <w:category>
          <w:name w:val="General"/>
          <w:gallery w:val="placeholder"/>
        </w:category>
        <w:types>
          <w:type w:val="bbPlcHdr"/>
        </w:types>
        <w:behaviors>
          <w:behavior w:val="content"/>
        </w:behaviors>
        <w:guid w:val="{57CFE24A-A733-4A93-8257-531C12D01243}"/>
      </w:docPartPr>
      <w:docPartBody>
        <w:p w:rsidR="00102039" w:rsidRDefault="00077D90" w:rsidP="00077D90">
          <w:pPr>
            <w:pStyle w:val="4779D11EB02041D5AE617BCA1E71263A"/>
          </w:pPr>
          <w:r w:rsidRPr="00CB6AAA">
            <w:rPr>
              <w:rStyle w:val="PlaceholderText"/>
            </w:rPr>
            <w:t>Click or tap here to enter text.</w:t>
          </w:r>
        </w:p>
      </w:docPartBody>
    </w:docPart>
    <w:docPart>
      <w:docPartPr>
        <w:name w:val="8F28EA5C711A4D80915EFE3722A9572F"/>
        <w:category>
          <w:name w:val="General"/>
          <w:gallery w:val="placeholder"/>
        </w:category>
        <w:types>
          <w:type w:val="bbPlcHdr"/>
        </w:types>
        <w:behaviors>
          <w:behavior w:val="content"/>
        </w:behaviors>
        <w:guid w:val="{5E5586BB-6D57-4907-9566-71BCD65DDC72}"/>
      </w:docPartPr>
      <w:docPartBody>
        <w:p w:rsidR="00102039" w:rsidRDefault="00077D90" w:rsidP="00077D90">
          <w:pPr>
            <w:pStyle w:val="8F28EA5C711A4D80915EFE3722A9572F"/>
          </w:pPr>
          <w:r w:rsidRPr="00CB6AAA">
            <w:rPr>
              <w:rStyle w:val="PlaceholderText"/>
            </w:rPr>
            <w:t>Click or tap here to enter text.</w:t>
          </w:r>
        </w:p>
      </w:docPartBody>
    </w:docPart>
    <w:docPart>
      <w:docPartPr>
        <w:name w:val="9FCD2207585B4A8EB1B832E4362FC859"/>
        <w:category>
          <w:name w:val="General"/>
          <w:gallery w:val="placeholder"/>
        </w:category>
        <w:types>
          <w:type w:val="bbPlcHdr"/>
        </w:types>
        <w:behaviors>
          <w:behavior w:val="content"/>
        </w:behaviors>
        <w:guid w:val="{CF2CACA7-B887-4F03-A03E-FF3C46DED798}"/>
      </w:docPartPr>
      <w:docPartBody>
        <w:p w:rsidR="00102039" w:rsidRDefault="00077D90" w:rsidP="00077D90">
          <w:pPr>
            <w:pStyle w:val="9FCD2207585B4A8EB1B832E4362FC859"/>
          </w:pPr>
          <w:r w:rsidRPr="00CB6AAA">
            <w:rPr>
              <w:rStyle w:val="PlaceholderText"/>
            </w:rPr>
            <w:t>Click or tap here to enter text.</w:t>
          </w:r>
        </w:p>
      </w:docPartBody>
    </w:docPart>
    <w:docPart>
      <w:docPartPr>
        <w:name w:val="91A95E588C5444FC87A94A610BD1C261"/>
        <w:category>
          <w:name w:val="General"/>
          <w:gallery w:val="placeholder"/>
        </w:category>
        <w:types>
          <w:type w:val="bbPlcHdr"/>
        </w:types>
        <w:behaviors>
          <w:behavior w:val="content"/>
        </w:behaviors>
        <w:guid w:val="{9F213754-E3C8-47C9-8663-19BEB6494983}"/>
      </w:docPartPr>
      <w:docPartBody>
        <w:p w:rsidR="00102039" w:rsidRDefault="00077D90" w:rsidP="00077D90">
          <w:pPr>
            <w:pStyle w:val="91A95E588C5444FC87A94A610BD1C261"/>
          </w:pPr>
          <w:r w:rsidRPr="00CB6AAA">
            <w:rPr>
              <w:rStyle w:val="PlaceholderText"/>
            </w:rPr>
            <w:t>Click or tap here to enter text.</w:t>
          </w:r>
        </w:p>
      </w:docPartBody>
    </w:docPart>
    <w:docPart>
      <w:docPartPr>
        <w:name w:val="A12F8FAB0C584D20A167A358D1F4E873"/>
        <w:category>
          <w:name w:val="General"/>
          <w:gallery w:val="placeholder"/>
        </w:category>
        <w:types>
          <w:type w:val="bbPlcHdr"/>
        </w:types>
        <w:behaviors>
          <w:behavior w:val="content"/>
        </w:behaviors>
        <w:guid w:val="{B7E185FB-1F54-4325-9214-EFAD247743C8}"/>
      </w:docPartPr>
      <w:docPartBody>
        <w:p w:rsidR="00102039" w:rsidRDefault="00077D90" w:rsidP="00077D90">
          <w:pPr>
            <w:pStyle w:val="A12F8FAB0C584D20A167A358D1F4E873"/>
          </w:pPr>
          <w:r w:rsidRPr="00CB6AAA">
            <w:rPr>
              <w:rStyle w:val="PlaceholderText"/>
            </w:rPr>
            <w:t>Click or tap here to enter text.</w:t>
          </w:r>
        </w:p>
      </w:docPartBody>
    </w:docPart>
    <w:docPart>
      <w:docPartPr>
        <w:name w:val="4BE10E635DEF4E658AB75E6DFFB485F1"/>
        <w:category>
          <w:name w:val="General"/>
          <w:gallery w:val="placeholder"/>
        </w:category>
        <w:types>
          <w:type w:val="bbPlcHdr"/>
        </w:types>
        <w:behaviors>
          <w:behavior w:val="content"/>
        </w:behaviors>
        <w:guid w:val="{047B5296-D396-4AF6-9E0C-B4A59E31C5D4}"/>
      </w:docPartPr>
      <w:docPartBody>
        <w:p w:rsidR="00102039" w:rsidRDefault="00077D90" w:rsidP="00077D90">
          <w:pPr>
            <w:pStyle w:val="4BE10E635DEF4E658AB75E6DFFB485F1"/>
          </w:pPr>
          <w:r w:rsidRPr="00CB6AAA">
            <w:rPr>
              <w:rStyle w:val="PlaceholderText"/>
            </w:rPr>
            <w:t>Click or tap here to enter text.</w:t>
          </w:r>
        </w:p>
      </w:docPartBody>
    </w:docPart>
    <w:docPart>
      <w:docPartPr>
        <w:name w:val="ADCCAE1D53394A60A06E46DDC0E31FC9"/>
        <w:category>
          <w:name w:val="General"/>
          <w:gallery w:val="placeholder"/>
        </w:category>
        <w:types>
          <w:type w:val="bbPlcHdr"/>
        </w:types>
        <w:behaviors>
          <w:behavior w:val="content"/>
        </w:behaviors>
        <w:guid w:val="{97CC0423-3A0F-431F-B7A8-4EA51906F66F}"/>
      </w:docPartPr>
      <w:docPartBody>
        <w:p w:rsidR="00102039" w:rsidRDefault="00077D90" w:rsidP="00077D90">
          <w:pPr>
            <w:pStyle w:val="ADCCAE1D53394A60A06E46DDC0E31FC9"/>
          </w:pPr>
          <w:r w:rsidRPr="00CB6AAA">
            <w:rPr>
              <w:rStyle w:val="PlaceholderText"/>
            </w:rPr>
            <w:t>Click or tap here to enter text.</w:t>
          </w:r>
        </w:p>
      </w:docPartBody>
    </w:docPart>
    <w:docPart>
      <w:docPartPr>
        <w:name w:val="6C84B2DBBDCE464D86BC78E651019930"/>
        <w:category>
          <w:name w:val="General"/>
          <w:gallery w:val="placeholder"/>
        </w:category>
        <w:types>
          <w:type w:val="bbPlcHdr"/>
        </w:types>
        <w:behaviors>
          <w:behavior w:val="content"/>
        </w:behaviors>
        <w:guid w:val="{5F97BC4B-01AA-43B3-826C-58F775FE7F51}"/>
      </w:docPartPr>
      <w:docPartBody>
        <w:p w:rsidR="00102039" w:rsidRDefault="00077D90" w:rsidP="00077D90">
          <w:pPr>
            <w:pStyle w:val="6C84B2DBBDCE464D86BC78E651019930"/>
          </w:pPr>
          <w:r w:rsidRPr="00CB6AAA">
            <w:rPr>
              <w:rStyle w:val="PlaceholderText"/>
            </w:rPr>
            <w:t>Click or tap here to enter text.</w:t>
          </w:r>
        </w:p>
      </w:docPartBody>
    </w:docPart>
    <w:docPart>
      <w:docPartPr>
        <w:name w:val="25796CD3AD604FA0A75AFC0C021907BA"/>
        <w:category>
          <w:name w:val="General"/>
          <w:gallery w:val="placeholder"/>
        </w:category>
        <w:types>
          <w:type w:val="bbPlcHdr"/>
        </w:types>
        <w:behaviors>
          <w:behavior w:val="content"/>
        </w:behaviors>
        <w:guid w:val="{6F7D56B8-857B-4148-B193-A80B39073B43}"/>
      </w:docPartPr>
      <w:docPartBody>
        <w:p w:rsidR="00102039" w:rsidRDefault="00077D90" w:rsidP="00077D90">
          <w:pPr>
            <w:pStyle w:val="25796CD3AD604FA0A75AFC0C021907BA"/>
          </w:pPr>
          <w:r w:rsidRPr="00CB6AAA">
            <w:rPr>
              <w:rStyle w:val="PlaceholderText"/>
            </w:rPr>
            <w:t>Click or tap here to enter text.</w:t>
          </w:r>
        </w:p>
      </w:docPartBody>
    </w:docPart>
    <w:docPart>
      <w:docPartPr>
        <w:name w:val="66F6A083626B4B0CAA75C7DD8CB0AA38"/>
        <w:category>
          <w:name w:val="General"/>
          <w:gallery w:val="placeholder"/>
        </w:category>
        <w:types>
          <w:type w:val="bbPlcHdr"/>
        </w:types>
        <w:behaviors>
          <w:behavior w:val="content"/>
        </w:behaviors>
        <w:guid w:val="{C528F641-D501-49DA-9019-B0EAA51C6D21}"/>
      </w:docPartPr>
      <w:docPartBody>
        <w:p w:rsidR="00102039" w:rsidRDefault="00077D90" w:rsidP="00077D90">
          <w:pPr>
            <w:pStyle w:val="66F6A083626B4B0CAA75C7DD8CB0AA38"/>
          </w:pPr>
          <w:r w:rsidRPr="00CB6AAA">
            <w:rPr>
              <w:rStyle w:val="PlaceholderText"/>
            </w:rPr>
            <w:t>Click or tap here to enter text.</w:t>
          </w:r>
        </w:p>
      </w:docPartBody>
    </w:docPart>
    <w:docPart>
      <w:docPartPr>
        <w:name w:val="1AC08C75BF244DA48ED35D69CA22B5B3"/>
        <w:category>
          <w:name w:val="General"/>
          <w:gallery w:val="placeholder"/>
        </w:category>
        <w:types>
          <w:type w:val="bbPlcHdr"/>
        </w:types>
        <w:behaviors>
          <w:behavior w:val="content"/>
        </w:behaviors>
        <w:guid w:val="{5ADF9DF4-060E-4CC9-99C0-571C1F33EAB6}"/>
      </w:docPartPr>
      <w:docPartBody>
        <w:p w:rsidR="00102039" w:rsidRDefault="00077D90" w:rsidP="00077D90">
          <w:pPr>
            <w:pStyle w:val="1AC08C75BF244DA48ED35D69CA22B5B3"/>
          </w:pPr>
          <w:r w:rsidRPr="00CB6AAA">
            <w:rPr>
              <w:rStyle w:val="PlaceholderText"/>
            </w:rPr>
            <w:t>Click or tap here to enter text.</w:t>
          </w:r>
        </w:p>
      </w:docPartBody>
    </w:docPart>
    <w:docPart>
      <w:docPartPr>
        <w:name w:val="07BC0F8E00B046C38DB3A4AD842B453D"/>
        <w:category>
          <w:name w:val="General"/>
          <w:gallery w:val="placeholder"/>
        </w:category>
        <w:types>
          <w:type w:val="bbPlcHdr"/>
        </w:types>
        <w:behaviors>
          <w:behavior w:val="content"/>
        </w:behaviors>
        <w:guid w:val="{7A907566-F055-49FA-96FF-5D7818F33BD3}"/>
      </w:docPartPr>
      <w:docPartBody>
        <w:p w:rsidR="00102039" w:rsidRDefault="00077D90" w:rsidP="00077D90">
          <w:pPr>
            <w:pStyle w:val="07BC0F8E00B046C38DB3A4AD842B453D"/>
          </w:pPr>
          <w:r w:rsidRPr="00CB6AAA">
            <w:rPr>
              <w:rStyle w:val="PlaceholderText"/>
            </w:rPr>
            <w:t>Click or tap here to enter text.</w:t>
          </w:r>
        </w:p>
      </w:docPartBody>
    </w:docPart>
    <w:docPart>
      <w:docPartPr>
        <w:name w:val="30A70D44C87D410EA4E4CF5CAF8B81B4"/>
        <w:category>
          <w:name w:val="General"/>
          <w:gallery w:val="placeholder"/>
        </w:category>
        <w:types>
          <w:type w:val="bbPlcHdr"/>
        </w:types>
        <w:behaviors>
          <w:behavior w:val="content"/>
        </w:behaviors>
        <w:guid w:val="{61F2137D-3145-40A3-872A-28637343B84C}"/>
      </w:docPartPr>
      <w:docPartBody>
        <w:p w:rsidR="00102039" w:rsidRDefault="00077D90" w:rsidP="00077D90">
          <w:pPr>
            <w:pStyle w:val="30A70D44C87D410EA4E4CF5CAF8B81B4"/>
          </w:pPr>
          <w:r w:rsidRPr="00CB6AAA">
            <w:rPr>
              <w:rStyle w:val="PlaceholderText"/>
            </w:rPr>
            <w:t>Click or tap here to enter text.</w:t>
          </w:r>
        </w:p>
      </w:docPartBody>
    </w:docPart>
    <w:docPart>
      <w:docPartPr>
        <w:name w:val="837ED9C991D54EA99630C9CCC83FE14F"/>
        <w:category>
          <w:name w:val="General"/>
          <w:gallery w:val="placeholder"/>
        </w:category>
        <w:types>
          <w:type w:val="bbPlcHdr"/>
        </w:types>
        <w:behaviors>
          <w:behavior w:val="content"/>
        </w:behaviors>
        <w:guid w:val="{9ECCFA80-249A-4870-AA31-EEB505AE25C4}"/>
      </w:docPartPr>
      <w:docPartBody>
        <w:p w:rsidR="00102039" w:rsidRDefault="00077D90" w:rsidP="00077D90">
          <w:pPr>
            <w:pStyle w:val="837ED9C991D54EA99630C9CCC83FE14F"/>
          </w:pPr>
          <w:r w:rsidRPr="00CB6AAA">
            <w:rPr>
              <w:rStyle w:val="PlaceholderText"/>
            </w:rPr>
            <w:t>Click or tap here to enter text.</w:t>
          </w:r>
        </w:p>
      </w:docPartBody>
    </w:docPart>
    <w:docPart>
      <w:docPartPr>
        <w:name w:val="E0FB55BC35BD42D1869532D31C3BA7FB"/>
        <w:category>
          <w:name w:val="General"/>
          <w:gallery w:val="placeholder"/>
        </w:category>
        <w:types>
          <w:type w:val="bbPlcHdr"/>
        </w:types>
        <w:behaviors>
          <w:behavior w:val="content"/>
        </w:behaviors>
        <w:guid w:val="{EE879900-E835-467E-9CEC-FB02A57B8FA9}"/>
      </w:docPartPr>
      <w:docPartBody>
        <w:p w:rsidR="00102039" w:rsidRDefault="00077D90" w:rsidP="00077D90">
          <w:pPr>
            <w:pStyle w:val="E0FB55BC35BD42D1869532D31C3BA7FB"/>
          </w:pPr>
          <w:r w:rsidRPr="00CB6AAA">
            <w:rPr>
              <w:rStyle w:val="PlaceholderText"/>
            </w:rPr>
            <w:t>Click or tap here to enter text.</w:t>
          </w:r>
        </w:p>
      </w:docPartBody>
    </w:docPart>
    <w:docPart>
      <w:docPartPr>
        <w:name w:val="9B997F826FA34E9CA31DF62441B03D49"/>
        <w:category>
          <w:name w:val="General"/>
          <w:gallery w:val="placeholder"/>
        </w:category>
        <w:types>
          <w:type w:val="bbPlcHdr"/>
        </w:types>
        <w:behaviors>
          <w:behavior w:val="content"/>
        </w:behaviors>
        <w:guid w:val="{80556FD0-833A-4064-A944-2ED9DC1E6CC8}"/>
      </w:docPartPr>
      <w:docPartBody>
        <w:p w:rsidR="00102039" w:rsidRDefault="00077D90" w:rsidP="00077D90">
          <w:pPr>
            <w:pStyle w:val="9B997F826FA34E9CA31DF62441B03D49"/>
          </w:pPr>
          <w:r w:rsidRPr="00CB6AAA">
            <w:rPr>
              <w:rStyle w:val="PlaceholderText"/>
            </w:rPr>
            <w:t>Click or tap here to enter text.</w:t>
          </w:r>
        </w:p>
      </w:docPartBody>
    </w:docPart>
    <w:docPart>
      <w:docPartPr>
        <w:name w:val="3537C71A0F3D4E8599C6280A25AEB174"/>
        <w:category>
          <w:name w:val="General"/>
          <w:gallery w:val="placeholder"/>
        </w:category>
        <w:types>
          <w:type w:val="bbPlcHdr"/>
        </w:types>
        <w:behaviors>
          <w:behavior w:val="content"/>
        </w:behaviors>
        <w:guid w:val="{00D3528A-24A4-4D06-B488-7FC8068063CB}"/>
      </w:docPartPr>
      <w:docPartBody>
        <w:p w:rsidR="00102039" w:rsidRDefault="00077D90" w:rsidP="00077D90">
          <w:pPr>
            <w:pStyle w:val="3537C71A0F3D4E8599C6280A25AEB174"/>
          </w:pPr>
          <w:r w:rsidRPr="00CB6AAA">
            <w:rPr>
              <w:rStyle w:val="PlaceholderText"/>
            </w:rPr>
            <w:t>Click or tap here to enter text.</w:t>
          </w:r>
        </w:p>
      </w:docPartBody>
    </w:docPart>
    <w:docPart>
      <w:docPartPr>
        <w:name w:val="D5391F1488FD438096E6BE5D8B2DA354"/>
        <w:category>
          <w:name w:val="General"/>
          <w:gallery w:val="placeholder"/>
        </w:category>
        <w:types>
          <w:type w:val="bbPlcHdr"/>
        </w:types>
        <w:behaviors>
          <w:behavior w:val="content"/>
        </w:behaviors>
        <w:guid w:val="{4193450D-3E10-458E-B805-4B50D1BDDC11}"/>
      </w:docPartPr>
      <w:docPartBody>
        <w:p w:rsidR="00102039" w:rsidRDefault="00077D90" w:rsidP="00077D90">
          <w:pPr>
            <w:pStyle w:val="D5391F1488FD438096E6BE5D8B2DA354"/>
          </w:pPr>
          <w:r w:rsidRPr="00CB6AAA">
            <w:rPr>
              <w:rStyle w:val="PlaceholderText"/>
            </w:rPr>
            <w:t>Click or tap here to enter text.</w:t>
          </w:r>
        </w:p>
      </w:docPartBody>
    </w:docPart>
    <w:docPart>
      <w:docPartPr>
        <w:name w:val="0792073D94A84100B73DAB787286B7E6"/>
        <w:category>
          <w:name w:val="General"/>
          <w:gallery w:val="placeholder"/>
        </w:category>
        <w:types>
          <w:type w:val="bbPlcHdr"/>
        </w:types>
        <w:behaviors>
          <w:behavior w:val="content"/>
        </w:behaviors>
        <w:guid w:val="{507CE54E-3DC2-4907-9A6D-820A8A5F3677}"/>
      </w:docPartPr>
      <w:docPartBody>
        <w:p w:rsidR="00102039" w:rsidRDefault="00077D90" w:rsidP="00077D90">
          <w:pPr>
            <w:pStyle w:val="0792073D94A84100B73DAB787286B7E6"/>
          </w:pPr>
          <w:r w:rsidRPr="00CB6AAA">
            <w:rPr>
              <w:rStyle w:val="PlaceholderText"/>
            </w:rPr>
            <w:t>Click or tap here to enter text.</w:t>
          </w:r>
        </w:p>
      </w:docPartBody>
    </w:docPart>
    <w:docPart>
      <w:docPartPr>
        <w:name w:val="489013FE7A9E4CF8BFDA46ECD5BBD865"/>
        <w:category>
          <w:name w:val="General"/>
          <w:gallery w:val="placeholder"/>
        </w:category>
        <w:types>
          <w:type w:val="bbPlcHdr"/>
        </w:types>
        <w:behaviors>
          <w:behavior w:val="content"/>
        </w:behaviors>
        <w:guid w:val="{261734CB-EE56-4766-ACBC-D479E119EB43}"/>
      </w:docPartPr>
      <w:docPartBody>
        <w:p w:rsidR="00102039" w:rsidRDefault="00077D90" w:rsidP="00077D90">
          <w:pPr>
            <w:pStyle w:val="489013FE7A9E4CF8BFDA46ECD5BBD865"/>
          </w:pPr>
          <w:r w:rsidRPr="00CB6AAA">
            <w:rPr>
              <w:rStyle w:val="PlaceholderText"/>
            </w:rPr>
            <w:t>Click or tap here to enter text.</w:t>
          </w:r>
        </w:p>
      </w:docPartBody>
    </w:docPart>
    <w:docPart>
      <w:docPartPr>
        <w:name w:val="F6FAFE96175D4F969898981DC1088B9B"/>
        <w:category>
          <w:name w:val="General"/>
          <w:gallery w:val="placeholder"/>
        </w:category>
        <w:types>
          <w:type w:val="bbPlcHdr"/>
        </w:types>
        <w:behaviors>
          <w:behavior w:val="content"/>
        </w:behaviors>
        <w:guid w:val="{861FDFE3-122E-4AC9-A769-2256D14AF3E6}"/>
      </w:docPartPr>
      <w:docPartBody>
        <w:p w:rsidR="00102039" w:rsidRDefault="00077D90" w:rsidP="00077D90">
          <w:pPr>
            <w:pStyle w:val="F6FAFE96175D4F969898981DC1088B9B"/>
          </w:pPr>
          <w:r w:rsidRPr="00CB6AAA">
            <w:rPr>
              <w:rStyle w:val="PlaceholderText"/>
            </w:rPr>
            <w:t>Click or tap here to enter text.</w:t>
          </w:r>
        </w:p>
      </w:docPartBody>
    </w:docPart>
    <w:docPart>
      <w:docPartPr>
        <w:name w:val="BC7CEEA88D124C65B2D8418FC1EE5DD1"/>
        <w:category>
          <w:name w:val="General"/>
          <w:gallery w:val="placeholder"/>
        </w:category>
        <w:types>
          <w:type w:val="bbPlcHdr"/>
        </w:types>
        <w:behaviors>
          <w:behavior w:val="content"/>
        </w:behaviors>
        <w:guid w:val="{C6E2BE72-2108-4AA5-9F90-09D02B0CB02A}"/>
      </w:docPartPr>
      <w:docPartBody>
        <w:p w:rsidR="00102039" w:rsidRDefault="00077D90" w:rsidP="00077D90">
          <w:pPr>
            <w:pStyle w:val="BC7CEEA88D124C65B2D8418FC1EE5DD1"/>
          </w:pPr>
          <w:r w:rsidRPr="00CB6AAA">
            <w:rPr>
              <w:rStyle w:val="PlaceholderText"/>
            </w:rPr>
            <w:t>Click or tap here to enter text.</w:t>
          </w:r>
        </w:p>
      </w:docPartBody>
    </w:docPart>
    <w:docPart>
      <w:docPartPr>
        <w:name w:val="77847FFF309D4E88AE669958F9DED363"/>
        <w:category>
          <w:name w:val="General"/>
          <w:gallery w:val="placeholder"/>
        </w:category>
        <w:types>
          <w:type w:val="bbPlcHdr"/>
        </w:types>
        <w:behaviors>
          <w:behavior w:val="content"/>
        </w:behaviors>
        <w:guid w:val="{95B680CF-EA95-4E71-88BC-2BDD98E46F56}"/>
      </w:docPartPr>
      <w:docPartBody>
        <w:p w:rsidR="00102039" w:rsidRDefault="00077D90" w:rsidP="00077D90">
          <w:pPr>
            <w:pStyle w:val="77847FFF309D4E88AE669958F9DED363"/>
          </w:pPr>
          <w:r w:rsidRPr="00CB6AAA">
            <w:rPr>
              <w:rStyle w:val="PlaceholderText"/>
            </w:rPr>
            <w:t>Click or tap here to enter text.</w:t>
          </w:r>
        </w:p>
      </w:docPartBody>
    </w:docPart>
    <w:docPart>
      <w:docPartPr>
        <w:name w:val="2FDB5AE8EF6047738B484BE1426B6422"/>
        <w:category>
          <w:name w:val="General"/>
          <w:gallery w:val="placeholder"/>
        </w:category>
        <w:types>
          <w:type w:val="bbPlcHdr"/>
        </w:types>
        <w:behaviors>
          <w:behavior w:val="content"/>
        </w:behaviors>
        <w:guid w:val="{25078F5E-256D-4B94-817C-100D891965A2}"/>
      </w:docPartPr>
      <w:docPartBody>
        <w:p w:rsidR="00102039" w:rsidRDefault="00077D90" w:rsidP="00077D90">
          <w:pPr>
            <w:pStyle w:val="2FDB5AE8EF6047738B484BE1426B6422"/>
          </w:pPr>
          <w:r w:rsidRPr="00CB6AAA">
            <w:rPr>
              <w:rStyle w:val="PlaceholderText"/>
            </w:rPr>
            <w:t>Click or tap here to enter text.</w:t>
          </w:r>
        </w:p>
      </w:docPartBody>
    </w:docPart>
    <w:docPart>
      <w:docPartPr>
        <w:name w:val="480789000F35443B9B4777712ED12997"/>
        <w:category>
          <w:name w:val="General"/>
          <w:gallery w:val="placeholder"/>
        </w:category>
        <w:types>
          <w:type w:val="bbPlcHdr"/>
        </w:types>
        <w:behaviors>
          <w:behavior w:val="content"/>
        </w:behaviors>
        <w:guid w:val="{8F24876D-D960-44C6-A836-2C1622C0C786}"/>
      </w:docPartPr>
      <w:docPartBody>
        <w:p w:rsidR="00102039" w:rsidRDefault="00077D90" w:rsidP="00077D90">
          <w:pPr>
            <w:pStyle w:val="480789000F35443B9B4777712ED12997"/>
          </w:pPr>
          <w:r w:rsidRPr="00CB6AAA">
            <w:rPr>
              <w:rStyle w:val="PlaceholderText"/>
            </w:rPr>
            <w:t>Click or tap here to enter text.</w:t>
          </w:r>
        </w:p>
      </w:docPartBody>
    </w:docPart>
    <w:docPart>
      <w:docPartPr>
        <w:name w:val="53EC4233E5CD44BEA86D1DC1A56D535E"/>
        <w:category>
          <w:name w:val="General"/>
          <w:gallery w:val="placeholder"/>
        </w:category>
        <w:types>
          <w:type w:val="bbPlcHdr"/>
        </w:types>
        <w:behaviors>
          <w:behavior w:val="content"/>
        </w:behaviors>
        <w:guid w:val="{AF877FF8-A589-4E05-94F0-B8FF3D9D6049}"/>
      </w:docPartPr>
      <w:docPartBody>
        <w:p w:rsidR="00102039" w:rsidRDefault="00077D90" w:rsidP="00077D90">
          <w:pPr>
            <w:pStyle w:val="53EC4233E5CD44BEA86D1DC1A56D535E"/>
          </w:pPr>
          <w:r w:rsidRPr="00CB6AAA">
            <w:rPr>
              <w:rStyle w:val="PlaceholderText"/>
            </w:rPr>
            <w:t>Click or tap here to enter text.</w:t>
          </w:r>
        </w:p>
      </w:docPartBody>
    </w:docPart>
    <w:docPart>
      <w:docPartPr>
        <w:name w:val="F75FABDF3BCB47B0A610B329F29DDF5A"/>
        <w:category>
          <w:name w:val="General"/>
          <w:gallery w:val="placeholder"/>
        </w:category>
        <w:types>
          <w:type w:val="bbPlcHdr"/>
        </w:types>
        <w:behaviors>
          <w:behavior w:val="content"/>
        </w:behaviors>
        <w:guid w:val="{9C5B18F2-F3D2-470B-8700-AAE90807E898}"/>
      </w:docPartPr>
      <w:docPartBody>
        <w:p w:rsidR="00102039" w:rsidRDefault="00077D90" w:rsidP="00077D90">
          <w:pPr>
            <w:pStyle w:val="F75FABDF3BCB47B0A610B329F29DDF5A"/>
          </w:pPr>
          <w:r w:rsidRPr="00CB6AAA">
            <w:rPr>
              <w:rStyle w:val="PlaceholderText"/>
            </w:rPr>
            <w:t>Click or tap here to enter text.</w:t>
          </w:r>
        </w:p>
      </w:docPartBody>
    </w:docPart>
    <w:docPart>
      <w:docPartPr>
        <w:name w:val="D1A4D986238C497A97E722A0304D2047"/>
        <w:category>
          <w:name w:val="General"/>
          <w:gallery w:val="placeholder"/>
        </w:category>
        <w:types>
          <w:type w:val="bbPlcHdr"/>
        </w:types>
        <w:behaviors>
          <w:behavior w:val="content"/>
        </w:behaviors>
        <w:guid w:val="{88410484-4D08-446C-AD6F-75232DAF1B5E}"/>
      </w:docPartPr>
      <w:docPartBody>
        <w:p w:rsidR="00102039" w:rsidRDefault="00077D90" w:rsidP="00077D90">
          <w:pPr>
            <w:pStyle w:val="D1A4D986238C497A97E722A0304D2047"/>
          </w:pPr>
          <w:r w:rsidRPr="00CB6AAA">
            <w:rPr>
              <w:rStyle w:val="PlaceholderText"/>
            </w:rPr>
            <w:t>Click or tap here to enter text.</w:t>
          </w:r>
        </w:p>
      </w:docPartBody>
    </w:docPart>
    <w:docPart>
      <w:docPartPr>
        <w:name w:val="07B9ABF7E8BF4F8E965CA48268FEA9DC"/>
        <w:category>
          <w:name w:val="General"/>
          <w:gallery w:val="placeholder"/>
        </w:category>
        <w:types>
          <w:type w:val="bbPlcHdr"/>
        </w:types>
        <w:behaviors>
          <w:behavior w:val="content"/>
        </w:behaviors>
        <w:guid w:val="{B7C83A2F-0E33-418E-8467-A3D80EA5A49A}"/>
      </w:docPartPr>
      <w:docPartBody>
        <w:p w:rsidR="00102039" w:rsidRDefault="00077D90" w:rsidP="00077D90">
          <w:pPr>
            <w:pStyle w:val="07B9ABF7E8BF4F8E965CA48268FEA9DC"/>
          </w:pPr>
          <w:r w:rsidRPr="00CB6AAA">
            <w:rPr>
              <w:rStyle w:val="PlaceholderText"/>
            </w:rPr>
            <w:t>Click or tap here to enter text.</w:t>
          </w:r>
        </w:p>
      </w:docPartBody>
    </w:docPart>
    <w:docPart>
      <w:docPartPr>
        <w:name w:val="E50CEBA1A4FC4DAD9976FD13BAE2A3D3"/>
        <w:category>
          <w:name w:val="General"/>
          <w:gallery w:val="placeholder"/>
        </w:category>
        <w:types>
          <w:type w:val="bbPlcHdr"/>
        </w:types>
        <w:behaviors>
          <w:behavior w:val="content"/>
        </w:behaviors>
        <w:guid w:val="{7284740C-BA41-4330-90B7-A7CBFF2A2C17}"/>
      </w:docPartPr>
      <w:docPartBody>
        <w:p w:rsidR="00102039" w:rsidRDefault="00077D90" w:rsidP="00077D90">
          <w:pPr>
            <w:pStyle w:val="E50CEBA1A4FC4DAD9976FD13BAE2A3D3"/>
          </w:pPr>
          <w:r w:rsidRPr="00CB6AAA">
            <w:rPr>
              <w:rStyle w:val="PlaceholderText"/>
            </w:rPr>
            <w:t>Click or tap here to enter text.</w:t>
          </w:r>
        </w:p>
      </w:docPartBody>
    </w:docPart>
    <w:docPart>
      <w:docPartPr>
        <w:name w:val="C581411A5FC94ED491613BF4452B70D4"/>
        <w:category>
          <w:name w:val="General"/>
          <w:gallery w:val="placeholder"/>
        </w:category>
        <w:types>
          <w:type w:val="bbPlcHdr"/>
        </w:types>
        <w:behaviors>
          <w:behavior w:val="content"/>
        </w:behaviors>
        <w:guid w:val="{E7ABF065-2AFD-4C69-9371-94514116A8E9}"/>
      </w:docPartPr>
      <w:docPartBody>
        <w:p w:rsidR="00102039" w:rsidRDefault="00077D90" w:rsidP="00077D90">
          <w:pPr>
            <w:pStyle w:val="C581411A5FC94ED491613BF4452B70D4"/>
          </w:pPr>
          <w:r w:rsidRPr="00CB6AAA">
            <w:rPr>
              <w:rStyle w:val="PlaceholderText"/>
            </w:rPr>
            <w:t>Click or tap here to enter text.</w:t>
          </w:r>
        </w:p>
      </w:docPartBody>
    </w:docPart>
    <w:docPart>
      <w:docPartPr>
        <w:name w:val="C33FB1414E544F82AE265C81769BBBA7"/>
        <w:category>
          <w:name w:val="General"/>
          <w:gallery w:val="placeholder"/>
        </w:category>
        <w:types>
          <w:type w:val="bbPlcHdr"/>
        </w:types>
        <w:behaviors>
          <w:behavior w:val="content"/>
        </w:behaviors>
        <w:guid w:val="{5EE2CA21-1A40-4FAE-9553-84A3DAA7D31A}"/>
      </w:docPartPr>
      <w:docPartBody>
        <w:p w:rsidR="00102039" w:rsidRDefault="00077D90" w:rsidP="00077D90">
          <w:pPr>
            <w:pStyle w:val="C33FB1414E544F82AE265C81769BBBA7"/>
          </w:pPr>
          <w:r w:rsidRPr="00CB6AAA">
            <w:rPr>
              <w:rStyle w:val="PlaceholderText"/>
            </w:rPr>
            <w:t>Click or tap here to enter text.</w:t>
          </w:r>
        </w:p>
      </w:docPartBody>
    </w:docPart>
    <w:docPart>
      <w:docPartPr>
        <w:name w:val="76556960D7494C30ADAECE4B062C49A5"/>
        <w:category>
          <w:name w:val="General"/>
          <w:gallery w:val="placeholder"/>
        </w:category>
        <w:types>
          <w:type w:val="bbPlcHdr"/>
        </w:types>
        <w:behaviors>
          <w:behavior w:val="content"/>
        </w:behaviors>
        <w:guid w:val="{0D2FCAFE-31C5-4FF0-A4A3-A5CB730112A2}"/>
      </w:docPartPr>
      <w:docPartBody>
        <w:p w:rsidR="00102039" w:rsidRDefault="00077D90" w:rsidP="00077D90">
          <w:pPr>
            <w:pStyle w:val="76556960D7494C30ADAECE4B062C49A5"/>
          </w:pPr>
          <w:r w:rsidRPr="00CB6AAA">
            <w:rPr>
              <w:rStyle w:val="PlaceholderText"/>
            </w:rPr>
            <w:t>Click or tap here to enter text.</w:t>
          </w:r>
        </w:p>
      </w:docPartBody>
    </w:docPart>
    <w:docPart>
      <w:docPartPr>
        <w:name w:val="961FDFAF012F4379A34387B4CEB74898"/>
        <w:category>
          <w:name w:val="General"/>
          <w:gallery w:val="placeholder"/>
        </w:category>
        <w:types>
          <w:type w:val="bbPlcHdr"/>
        </w:types>
        <w:behaviors>
          <w:behavior w:val="content"/>
        </w:behaviors>
        <w:guid w:val="{12ABF0B7-35AE-4788-9E53-0AD3584D2DF3}"/>
      </w:docPartPr>
      <w:docPartBody>
        <w:p w:rsidR="00102039" w:rsidRDefault="00077D90" w:rsidP="00077D90">
          <w:pPr>
            <w:pStyle w:val="961FDFAF012F4379A34387B4CEB74898"/>
          </w:pPr>
          <w:r w:rsidRPr="00CB6AAA">
            <w:rPr>
              <w:rStyle w:val="PlaceholderText"/>
            </w:rPr>
            <w:t>Click or tap here to enter text.</w:t>
          </w:r>
        </w:p>
      </w:docPartBody>
    </w:docPart>
    <w:docPart>
      <w:docPartPr>
        <w:name w:val="6480BF22199C44D397A4F7A9963EDB30"/>
        <w:category>
          <w:name w:val="General"/>
          <w:gallery w:val="placeholder"/>
        </w:category>
        <w:types>
          <w:type w:val="bbPlcHdr"/>
        </w:types>
        <w:behaviors>
          <w:behavior w:val="content"/>
        </w:behaviors>
        <w:guid w:val="{416D7E40-7E76-452C-B4B7-54A2DB4B4C2B}"/>
      </w:docPartPr>
      <w:docPartBody>
        <w:p w:rsidR="00102039" w:rsidRDefault="00077D90" w:rsidP="00077D90">
          <w:pPr>
            <w:pStyle w:val="6480BF22199C44D397A4F7A9963EDB30"/>
          </w:pPr>
          <w:r w:rsidRPr="00CB6AAA">
            <w:rPr>
              <w:rStyle w:val="PlaceholderText"/>
            </w:rPr>
            <w:t>Click or tap here to enter text.</w:t>
          </w:r>
        </w:p>
      </w:docPartBody>
    </w:docPart>
    <w:docPart>
      <w:docPartPr>
        <w:name w:val="D6956C7052B445A593560C6AD874F752"/>
        <w:category>
          <w:name w:val="General"/>
          <w:gallery w:val="placeholder"/>
        </w:category>
        <w:types>
          <w:type w:val="bbPlcHdr"/>
        </w:types>
        <w:behaviors>
          <w:behavior w:val="content"/>
        </w:behaviors>
        <w:guid w:val="{8F13BAAC-FC10-4DCE-98B5-D0EC3B7905E7}"/>
      </w:docPartPr>
      <w:docPartBody>
        <w:p w:rsidR="00102039" w:rsidRDefault="00077D90" w:rsidP="00077D90">
          <w:pPr>
            <w:pStyle w:val="D6956C7052B445A593560C6AD874F752"/>
          </w:pPr>
          <w:r w:rsidRPr="00CB6AAA">
            <w:rPr>
              <w:rStyle w:val="PlaceholderText"/>
            </w:rPr>
            <w:t>Click or tap here to enter text.</w:t>
          </w:r>
        </w:p>
      </w:docPartBody>
    </w:docPart>
    <w:docPart>
      <w:docPartPr>
        <w:name w:val="F8D4C41F3F574F1EB3391707589AD904"/>
        <w:category>
          <w:name w:val="General"/>
          <w:gallery w:val="placeholder"/>
        </w:category>
        <w:types>
          <w:type w:val="bbPlcHdr"/>
        </w:types>
        <w:behaviors>
          <w:behavior w:val="content"/>
        </w:behaviors>
        <w:guid w:val="{36FBDBCB-6C7C-4F9A-91BC-6CCB1D825D7F}"/>
      </w:docPartPr>
      <w:docPartBody>
        <w:p w:rsidR="00102039" w:rsidRDefault="00077D90" w:rsidP="00077D90">
          <w:pPr>
            <w:pStyle w:val="F8D4C41F3F574F1EB3391707589AD904"/>
          </w:pPr>
          <w:r w:rsidRPr="00CB6AAA">
            <w:rPr>
              <w:rStyle w:val="PlaceholderText"/>
            </w:rPr>
            <w:t>Click or tap here to enter text.</w:t>
          </w:r>
        </w:p>
      </w:docPartBody>
    </w:docPart>
    <w:docPart>
      <w:docPartPr>
        <w:name w:val="D02EB6F9B1A64433BD2F5A3FB694100E"/>
        <w:category>
          <w:name w:val="General"/>
          <w:gallery w:val="placeholder"/>
        </w:category>
        <w:types>
          <w:type w:val="bbPlcHdr"/>
        </w:types>
        <w:behaviors>
          <w:behavior w:val="content"/>
        </w:behaviors>
        <w:guid w:val="{EDFF1843-8915-4B85-BDF3-A36F611D0751}"/>
      </w:docPartPr>
      <w:docPartBody>
        <w:p w:rsidR="00102039" w:rsidRDefault="00077D90" w:rsidP="00077D90">
          <w:pPr>
            <w:pStyle w:val="D02EB6F9B1A64433BD2F5A3FB694100E"/>
          </w:pPr>
          <w:r w:rsidRPr="00CB6AAA">
            <w:rPr>
              <w:rStyle w:val="PlaceholderText"/>
            </w:rPr>
            <w:t>Click or tap here to enter text.</w:t>
          </w:r>
        </w:p>
      </w:docPartBody>
    </w:docPart>
    <w:docPart>
      <w:docPartPr>
        <w:name w:val="C1D5CAAF326B49B2B643CCE1468B21B4"/>
        <w:category>
          <w:name w:val="General"/>
          <w:gallery w:val="placeholder"/>
        </w:category>
        <w:types>
          <w:type w:val="bbPlcHdr"/>
        </w:types>
        <w:behaviors>
          <w:behavior w:val="content"/>
        </w:behaviors>
        <w:guid w:val="{16C20576-348D-4C39-B311-3CCCFBC99ECD}"/>
      </w:docPartPr>
      <w:docPartBody>
        <w:p w:rsidR="00102039" w:rsidRDefault="00077D90" w:rsidP="00077D90">
          <w:pPr>
            <w:pStyle w:val="C1D5CAAF326B49B2B643CCE1468B21B4"/>
          </w:pPr>
          <w:r w:rsidRPr="00CB6AAA">
            <w:rPr>
              <w:rStyle w:val="PlaceholderText"/>
            </w:rPr>
            <w:t>Click or tap here to enter text.</w:t>
          </w:r>
        </w:p>
      </w:docPartBody>
    </w:docPart>
    <w:docPart>
      <w:docPartPr>
        <w:name w:val="D0A58EFCC781474AACA118B0296C1C5C"/>
        <w:category>
          <w:name w:val="General"/>
          <w:gallery w:val="placeholder"/>
        </w:category>
        <w:types>
          <w:type w:val="bbPlcHdr"/>
        </w:types>
        <w:behaviors>
          <w:behavior w:val="content"/>
        </w:behaviors>
        <w:guid w:val="{8CD700F3-CC7D-4EEA-9EC6-BDDB49CB7EDE}"/>
      </w:docPartPr>
      <w:docPartBody>
        <w:p w:rsidR="00102039" w:rsidRDefault="00077D90" w:rsidP="00077D90">
          <w:pPr>
            <w:pStyle w:val="D0A58EFCC781474AACA118B0296C1C5C"/>
          </w:pPr>
          <w:r w:rsidRPr="00CB6AAA">
            <w:rPr>
              <w:rStyle w:val="PlaceholderText"/>
            </w:rPr>
            <w:t>Click or tap here to enter text.</w:t>
          </w:r>
        </w:p>
      </w:docPartBody>
    </w:docPart>
    <w:docPart>
      <w:docPartPr>
        <w:name w:val="B14345CC94A74F4A805D866A4E6C05BD"/>
        <w:category>
          <w:name w:val="General"/>
          <w:gallery w:val="placeholder"/>
        </w:category>
        <w:types>
          <w:type w:val="bbPlcHdr"/>
        </w:types>
        <w:behaviors>
          <w:behavior w:val="content"/>
        </w:behaviors>
        <w:guid w:val="{688F008A-DF74-49C7-85C9-1AD6ADB5B216}"/>
      </w:docPartPr>
      <w:docPartBody>
        <w:p w:rsidR="00102039" w:rsidRDefault="00077D90" w:rsidP="00077D90">
          <w:pPr>
            <w:pStyle w:val="B14345CC94A74F4A805D866A4E6C05BD"/>
          </w:pPr>
          <w:r w:rsidRPr="00CB6AAA">
            <w:rPr>
              <w:rStyle w:val="PlaceholderText"/>
            </w:rPr>
            <w:t>Click or tap here to enter text.</w:t>
          </w:r>
        </w:p>
      </w:docPartBody>
    </w:docPart>
    <w:docPart>
      <w:docPartPr>
        <w:name w:val="45C94FB640A44A4DB8A846705218A3E6"/>
        <w:category>
          <w:name w:val="General"/>
          <w:gallery w:val="placeholder"/>
        </w:category>
        <w:types>
          <w:type w:val="bbPlcHdr"/>
        </w:types>
        <w:behaviors>
          <w:behavior w:val="content"/>
        </w:behaviors>
        <w:guid w:val="{F6BE7F11-C0B5-43BF-AE0D-2A6D5674348F}"/>
      </w:docPartPr>
      <w:docPartBody>
        <w:p w:rsidR="00102039" w:rsidRDefault="00077D90" w:rsidP="00077D90">
          <w:pPr>
            <w:pStyle w:val="45C94FB640A44A4DB8A846705218A3E6"/>
          </w:pPr>
          <w:r w:rsidRPr="00CB6AAA">
            <w:rPr>
              <w:rStyle w:val="PlaceholderText"/>
            </w:rPr>
            <w:t>Click or tap here to enter text.</w:t>
          </w:r>
        </w:p>
      </w:docPartBody>
    </w:docPart>
    <w:docPart>
      <w:docPartPr>
        <w:name w:val="6F7DCD288F774BB9B1BFF4FE19337FF3"/>
        <w:category>
          <w:name w:val="General"/>
          <w:gallery w:val="placeholder"/>
        </w:category>
        <w:types>
          <w:type w:val="bbPlcHdr"/>
        </w:types>
        <w:behaviors>
          <w:behavior w:val="content"/>
        </w:behaviors>
        <w:guid w:val="{D09CCA23-395E-4F08-A3D1-2BEE881CBC77}"/>
      </w:docPartPr>
      <w:docPartBody>
        <w:p w:rsidR="00102039" w:rsidRDefault="00077D90" w:rsidP="00077D90">
          <w:pPr>
            <w:pStyle w:val="6F7DCD288F774BB9B1BFF4FE19337FF3"/>
          </w:pPr>
          <w:r w:rsidRPr="00CB6AAA">
            <w:rPr>
              <w:rStyle w:val="PlaceholderText"/>
            </w:rPr>
            <w:t>Click or tap here to enter text.</w:t>
          </w:r>
        </w:p>
      </w:docPartBody>
    </w:docPart>
    <w:docPart>
      <w:docPartPr>
        <w:name w:val="4BB59F73CA794998A58FF1996C526F1B"/>
        <w:category>
          <w:name w:val="General"/>
          <w:gallery w:val="placeholder"/>
        </w:category>
        <w:types>
          <w:type w:val="bbPlcHdr"/>
        </w:types>
        <w:behaviors>
          <w:behavior w:val="content"/>
        </w:behaviors>
        <w:guid w:val="{5CFDBA7B-B01F-4D0E-BC41-2DADE98B4EC2}"/>
      </w:docPartPr>
      <w:docPartBody>
        <w:p w:rsidR="00102039" w:rsidRDefault="00077D90" w:rsidP="00077D90">
          <w:pPr>
            <w:pStyle w:val="4BB59F73CA794998A58FF1996C526F1B"/>
          </w:pPr>
          <w:r w:rsidRPr="00CB6AAA">
            <w:rPr>
              <w:rStyle w:val="PlaceholderText"/>
            </w:rPr>
            <w:t>Click or tap here to enter text.</w:t>
          </w:r>
        </w:p>
      </w:docPartBody>
    </w:docPart>
    <w:docPart>
      <w:docPartPr>
        <w:name w:val="82ADAB7C0B794916AA4AE7CB4BCC76F0"/>
        <w:category>
          <w:name w:val="General"/>
          <w:gallery w:val="placeholder"/>
        </w:category>
        <w:types>
          <w:type w:val="bbPlcHdr"/>
        </w:types>
        <w:behaviors>
          <w:behavior w:val="content"/>
        </w:behaviors>
        <w:guid w:val="{C272EE39-6EFD-4B98-B14F-4F97A3A6FED1}"/>
      </w:docPartPr>
      <w:docPartBody>
        <w:p w:rsidR="00102039" w:rsidRDefault="00077D90" w:rsidP="00077D90">
          <w:pPr>
            <w:pStyle w:val="82ADAB7C0B794916AA4AE7CB4BCC76F0"/>
          </w:pPr>
          <w:r w:rsidRPr="00CB6AAA">
            <w:rPr>
              <w:rStyle w:val="PlaceholderText"/>
            </w:rPr>
            <w:t>Click or tap here to enter text.</w:t>
          </w:r>
        </w:p>
      </w:docPartBody>
    </w:docPart>
    <w:docPart>
      <w:docPartPr>
        <w:name w:val="9589B398AC054840B31DC191F0144BEF"/>
        <w:category>
          <w:name w:val="General"/>
          <w:gallery w:val="placeholder"/>
        </w:category>
        <w:types>
          <w:type w:val="bbPlcHdr"/>
        </w:types>
        <w:behaviors>
          <w:behavior w:val="content"/>
        </w:behaviors>
        <w:guid w:val="{365522D6-FD55-4B0A-A835-EC59EBC4D146}"/>
      </w:docPartPr>
      <w:docPartBody>
        <w:p w:rsidR="00102039" w:rsidRDefault="00077D90" w:rsidP="00077D90">
          <w:pPr>
            <w:pStyle w:val="9589B398AC054840B31DC191F0144BEF"/>
          </w:pPr>
          <w:r w:rsidRPr="00CB6AAA">
            <w:rPr>
              <w:rStyle w:val="PlaceholderText"/>
            </w:rPr>
            <w:t>Click or tap here to enter text.</w:t>
          </w:r>
        </w:p>
      </w:docPartBody>
    </w:docPart>
    <w:docPart>
      <w:docPartPr>
        <w:name w:val="F8F6B49469204D5FA65AAE8E94FA19CC"/>
        <w:category>
          <w:name w:val="General"/>
          <w:gallery w:val="placeholder"/>
        </w:category>
        <w:types>
          <w:type w:val="bbPlcHdr"/>
        </w:types>
        <w:behaviors>
          <w:behavior w:val="content"/>
        </w:behaviors>
        <w:guid w:val="{DCBAF319-A632-4064-AA02-84F93F34139E}"/>
      </w:docPartPr>
      <w:docPartBody>
        <w:p w:rsidR="00102039" w:rsidRDefault="00077D90" w:rsidP="00077D90">
          <w:pPr>
            <w:pStyle w:val="F8F6B49469204D5FA65AAE8E94FA19CC"/>
          </w:pPr>
          <w:r w:rsidRPr="00CB6AAA">
            <w:rPr>
              <w:rStyle w:val="PlaceholderText"/>
            </w:rPr>
            <w:t>Click or tap here to enter text.</w:t>
          </w:r>
        </w:p>
      </w:docPartBody>
    </w:docPart>
    <w:docPart>
      <w:docPartPr>
        <w:name w:val="C58726B6A59543359BB9F41444B006E4"/>
        <w:category>
          <w:name w:val="General"/>
          <w:gallery w:val="placeholder"/>
        </w:category>
        <w:types>
          <w:type w:val="bbPlcHdr"/>
        </w:types>
        <w:behaviors>
          <w:behavior w:val="content"/>
        </w:behaviors>
        <w:guid w:val="{85FD4F7A-4ACC-4315-A6F2-8E0DD5790AFC}"/>
      </w:docPartPr>
      <w:docPartBody>
        <w:p w:rsidR="00102039" w:rsidRDefault="00077D90" w:rsidP="00077D90">
          <w:pPr>
            <w:pStyle w:val="C58726B6A59543359BB9F41444B006E4"/>
          </w:pPr>
          <w:r w:rsidRPr="00CB6AAA">
            <w:rPr>
              <w:rStyle w:val="PlaceholderText"/>
            </w:rPr>
            <w:t>Click or tap here to enter text.</w:t>
          </w:r>
        </w:p>
      </w:docPartBody>
    </w:docPart>
    <w:docPart>
      <w:docPartPr>
        <w:name w:val="F5AEE401A7A24B2C8DE20161DC4B03BE"/>
        <w:category>
          <w:name w:val="General"/>
          <w:gallery w:val="placeholder"/>
        </w:category>
        <w:types>
          <w:type w:val="bbPlcHdr"/>
        </w:types>
        <w:behaviors>
          <w:behavior w:val="content"/>
        </w:behaviors>
        <w:guid w:val="{C34799F8-4239-4011-B3E8-F03E8AB862A8}"/>
      </w:docPartPr>
      <w:docPartBody>
        <w:p w:rsidR="00102039" w:rsidRDefault="00077D90" w:rsidP="00077D90">
          <w:pPr>
            <w:pStyle w:val="F5AEE401A7A24B2C8DE20161DC4B03BE"/>
          </w:pPr>
          <w:r w:rsidRPr="00CB6AAA">
            <w:rPr>
              <w:rStyle w:val="PlaceholderText"/>
            </w:rPr>
            <w:t>Click or tap here to enter text.</w:t>
          </w:r>
        </w:p>
      </w:docPartBody>
    </w:docPart>
    <w:docPart>
      <w:docPartPr>
        <w:name w:val="999F3A0112034593A1E5305A7C257FF1"/>
        <w:category>
          <w:name w:val="General"/>
          <w:gallery w:val="placeholder"/>
        </w:category>
        <w:types>
          <w:type w:val="bbPlcHdr"/>
        </w:types>
        <w:behaviors>
          <w:behavior w:val="content"/>
        </w:behaviors>
        <w:guid w:val="{65B3A78B-55CB-47AB-A18E-0070700D4E96}"/>
      </w:docPartPr>
      <w:docPartBody>
        <w:p w:rsidR="00102039" w:rsidRDefault="00077D90" w:rsidP="00077D90">
          <w:pPr>
            <w:pStyle w:val="999F3A0112034593A1E5305A7C257FF1"/>
          </w:pPr>
          <w:r w:rsidRPr="00CB6AAA">
            <w:rPr>
              <w:rStyle w:val="PlaceholderText"/>
            </w:rPr>
            <w:t>Click or tap here to enter text.</w:t>
          </w:r>
        </w:p>
      </w:docPartBody>
    </w:docPart>
    <w:docPart>
      <w:docPartPr>
        <w:name w:val="1ACDC93C8F4147CC88C9E20EE838B1F8"/>
        <w:category>
          <w:name w:val="General"/>
          <w:gallery w:val="placeholder"/>
        </w:category>
        <w:types>
          <w:type w:val="bbPlcHdr"/>
        </w:types>
        <w:behaviors>
          <w:behavior w:val="content"/>
        </w:behaviors>
        <w:guid w:val="{23667290-FF3F-46F8-AC43-792920557D28}"/>
      </w:docPartPr>
      <w:docPartBody>
        <w:p w:rsidR="00102039" w:rsidRDefault="00077D90" w:rsidP="00077D90">
          <w:pPr>
            <w:pStyle w:val="1ACDC93C8F4147CC88C9E20EE838B1F8"/>
          </w:pPr>
          <w:r w:rsidRPr="00CB6AAA">
            <w:rPr>
              <w:rStyle w:val="PlaceholderText"/>
            </w:rPr>
            <w:t>Click or tap here to enter text.</w:t>
          </w:r>
        </w:p>
      </w:docPartBody>
    </w:docPart>
    <w:docPart>
      <w:docPartPr>
        <w:name w:val="AF9E4C6270C3437C8DF4FBBDC7C898A1"/>
        <w:category>
          <w:name w:val="General"/>
          <w:gallery w:val="placeholder"/>
        </w:category>
        <w:types>
          <w:type w:val="bbPlcHdr"/>
        </w:types>
        <w:behaviors>
          <w:behavior w:val="content"/>
        </w:behaviors>
        <w:guid w:val="{DED0ECFF-6106-40F2-9006-AFAEC20AB789}"/>
      </w:docPartPr>
      <w:docPartBody>
        <w:p w:rsidR="00102039" w:rsidRDefault="00077D90" w:rsidP="00077D90">
          <w:pPr>
            <w:pStyle w:val="AF9E4C6270C3437C8DF4FBBDC7C898A1"/>
          </w:pPr>
          <w:r w:rsidRPr="00CB6AAA">
            <w:rPr>
              <w:rStyle w:val="PlaceholderText"/>
            </w:rPr>
            <w:t>Click or tap here to enter text.</w:t>
          </w:r>
        </w:p>
      </w:docPartBody>
    </w:docPart>
    <w:docPart>
      <w:docPartPr>
        <w:name w:val="3EA03D670C5C4123913B81AB9AFF3DD8"/>
        <w:category>
          <w:name w:val="General"/>
          <w:gallery w:val="placeholder"/>
        </w:category>
        <w:types>
          <w:type w:val="bbPlcHdr"/>
        </w:types>
        <w:behaviors>
          <w:behavior w:val="content"/>
        </w:behaviors>
        <w:guid w:val="{DD94AB01-06BA-4D0A-85EE-2CFD655E7D40}"/>
      </w:docPartPr>
      <w:docPartBody>
        <w:p w:rsidR="00102039" w:rsidRDefault="00077D90" w:rsidP="00077D90">
          <w:pPr>
            <w:pStyle w:val="3EA03D670C5C4123913B81AB9AFF3DD8"/>
          </w:pPr>
          <w:r w:rsidRPr="00CB6AAA">
            <w:rPr>
              <w:rStyle w:val="PlaceholderText"/>
            </w:rPr>
            <w:t>Click or tap here to enter text.</w:t>
          </w:r>
        </w:p>
      </w:docPartBody>
    </w:docPart>
    <w:docPart>
      <w:docPartPr>
        <w:name w:val="2AB9B90EC876496D83E107AC42D26F45"/>
        <w:category>
          <w:name w:val="General"/>
          <w:gallery w:val="placeholder"/>
        </w:category>
        <w:types>
          <w:type w:val="bbPlcHdr"/>
        </w:types>
        <w:behaviors>
          <w:behavior w:val="content"/>
        </w:behaviors>
        <w:guid w:val="{30370AA9-7368-4149-B160-E17C8134F81C}"/>
      </w:docPartPr>
      <w:docPartBody>
        <w:p w:rsidR="00102039" w:rsidRDefault="00077D90" w:rsidP="00077D90">
          <w:pPr>
            <w:pStyle w:val="2AB9B90EC876496D83E107AC42D26F45"/>
          </w:pPr>
          <w:r w:rsidRPr="00CB6AAA">
            <w:rPr>
              <w:rStyle w:val="PlaceholderText"/>
            </w:rPr>
            <w:t>Click or tap here to enter text.</w:t>
          </w:r>
        </w:p>
      </w:docPartBody>
    </w:docPart>
    <w:docPart>
      <w:docPartPr>
        <w:name w:val="901F9E4FBA08426D8139D76E742664CD"/>
        <w:category>
          <w:name w:val="General"/>
          <w:gallery w:val="placeholder"/>
        </w:category>
        <w:types>
          <w:type w:val="bbPlcHdr"/>
        </w:types>
        <w:behaviors>
          <w:behavior w:val="content"/>
        </w:behaviors>
        <w:guid w:val="{6E40E768-A3C8-4659-B54A-12DC28120632}"/>
      </w:docPartPr>
      <w:docPartBody>
        <w:p w:rsidR="00102039" w:rsidRDefault="00077D90" w:rsidP="00077D90">
          <w:pPr>
            <w:pStyle w:val="901F9E4FBA08426D8139D76E742664CD"/>
          </w:pPr>
          <w:r w:rsidRPr="00CB6AAA">
            <w:rPr>
              <w:rStyle w:val="PlaceholderText"/>
            </w:rPr>
            <w:t>Click or tap here to enter text.</w:t>
          </w:r>
        </w:p>
      </w:docPartBody>
    </w:docPart>
    <w:docPart>
      <w:docPartPr>
        <w:name w:val="A518338EB0554086A5102CEA785E3D22"/>
        <w:category>
          <w:name w:val="General"/>
          <w:gallery w:val="placeholder"/>
        </w:category>
        <w:types>
          <w:type w:val="bbPlcHdr"/>
        </w:types>
        <w:behaviors>
          <w:behavior w:val="content"/>
        </w:behaviors>
        <w:guid w:val="{208CAE86-4599-4C4D-B32F-8300BD32CDFB}"/>
      </w:docPartPr>
      <w:docPartBody>
        <w:p w:rsidR="00102039" w:rsidRDefault="00077D90" w:rsidP="00077D90">
          <w:pPr>
            <w:pStyle w:val="A518338EB0554086A5102CEA785E3D22"/>
          </w:pPr>
          <w:r w:rsidRPr="00CB6AAA">
            <w:rPr>
              <w:rStyle w:val="PlaceholderText"/>
            </w:rPr>
            <w:t>Click or tap here to enter text.</w:t>
          </w:r>
        </w:p>
      </w:docPartBody>
    </w:docPart>
    <w:docPart>
      <w:docPartPr>
        <w:name w:val="A419DFD5B61A4455A068ABF0593BCBE3"/>
        <w:category>
          <w:name w:val="General"/>
          <w:gallery w:val="placeholder"/>
        </w:category>
        <w:types>
          <w:type w:val="bbPlcHdr"/>
        </w:types>
        <w:behaviors>
          <w:behavior w:val="content"/>
        </w:behaviors>
        <w:guid w:val="{BCD41E0F-C840-4C28-8A60-05FF96A67CBC}"/>
      </w:docPartPr>
      <w:docPartBody>
        <w:p w:rsidR="00102039" w:rsidRDefault="00077D90" w:rsidP="00077D90">
          <w:pPr>
            <w:pStyle w:val="A419DFD5B61A4455A068ABF0593BCBE3"/>
          </w:pPr>
          <w:r w:rsidRPr="00CB6A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D90"/>
    <w:rsid w:val="00020229"/>
    <w:rsid w:val="00077D90"/>
    <w:rsid w:val="00102039"/>
    <w:rsid w:val="004758A5"/>
    <w:rsid w:val="00994944"/>
    <w:rsid w:val="00D051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7D90"/>
    <w:rPr>
      <w:color w:val="666666"/>
    </w:rPr>
  </w:style>
  <w:style w:type="paragraph" w:customStyle="1" w:styleId="B9518DC07C4B48DBA85F58529C4730E1">
    <w:name w:val="B9518DC07C4B48DBA85F58529C4730E1"/>
    <w:rsid w:val="00077D90"/>
    <w:pPr>
      <w:spacing w:after="0" w:line="276" w:lineRule="auto"/>
    </w:pPr>
    <w:rPr>
      <w:rFonts w:ascii="Arial" w:eastAsia="Arial" w:hAnsi="Arial"/>
      <w:kern w:val="0"/>
      <w:sz w:val="17"/>
      <w:szCs w:val="22"/>
      <w14:ligatures w14:val="none"/>
    </w:rPr>
  </w:style>
  <w:style w:type="paragraph" w:customStyle="1" w:styleId="4E39226099504D7B9B1219A385D44973">
    <w:name w:val="4E39226099504D7B9B1219A385D44973"/>
    <w:rsid w:val="00077D90"/>
    <w:pPr>
      <w:spacing w:after="0" w:line="276" w:lineRule="auto"/>
    </w:pPr>
    <w:rPr>
      <w:rFonts w:ascii="Arial" w:eastAsia="Arial" w:hAnsi="Arial"/>
      <w:kern w:val="0"/>
      <w:sz w:val="17"/>
      <w:szCs w:val="22"/>
      <w14:ligatures w14:val="none"/>
    </w:rPr>
  </w:style>
  <w:style w:type="paragraph" w:customStyle="1" w:styleId="95E59E56CDED46608D239E5A439B0E9D">
    <w:name w:val="95E59E56CDED46608D239E5A439B0E9D"/>
    <w:rsid w:val="00077D90"/>
    <w:pPr>
      <w:spacing w:after="0" w:line="276" w:lineRule="auto"/>
    </w:pPr>
    <w:rPr>
      <w:rFonts w:ascii="Arial" w:eastAsia="Arial" w:hAnsi="Arial"/>
      <w:kern w:val="0"/>
      <w:sz w:val="17"/>
      <w:szCs w:val="22"/>
      <w14:ligatures w14:val="none"/>
    </w:rPr>
  </w:style>
  <w:style w:type="paragraph" w:customStyle="1" w:styleId="10740F2F45EB49909D7FDC9DE9BBD2F3">
    <w:name w:val="10740F2F45EB49909D7FDC9DE9BBD2F3"/>
    <w:rsid w:val="00077D90"/>
    <w:pPr>
      <w:spacing w:after="0" w:line="276" w:lineRule="auto"/>
    </w:pPr>
    <w:rPr>
      <w:rFonts w:ascii="Arial" w:eastAsia="Arial" w:hAnsi="Arial"/>
      <w:kern w:val="0"/>
      <w:sz w:val="17"/>
      <w:szCs w:val="22"/>
      <w14:ligatures w14:val="none"/>
    </w:rPr>
  </w:style>
  <w:style w:type="paragraph" w:customStyle="1" w:styleId="C027D39E8C084307877DC34D8CAF8BE5">
    <w:name w:val="C027D39E8C084307877DC34D8CAF8BE5"/>
    <w:rsid w:val="00077D90"/>
    <w:pPr>
      <w:spacing w:after="0" w:line="276" w:lineRule="auto"/>
    </w:pPr>
    <w:rPr>
      <w:rFonts w:ascii="Arial" w:eastAsia="Arial" w:hAnsi="Arial"/>
      <w:kern w:val="0"/>
      <w:sz w:val="17"/>
      <w:szCs w:val="22"/>
      <w14:ligatures w14:val="none"/>
    </w:rPr>
  </w:style>
  <w:style w:type="paragraph" w:customStyle="1" w:styleId="FDD841627958437E896325A81C412FB2">
    <w:name w:val="FDD841627958437E896325A81C412FB2"/>
    <w:rsid w:val="00077D90"/>
    <w:pPr>
      <w:spacing w:after="0" w:line="276" w:lineRule="auto"/>
    </w:pPr>
    <w:rPr>
      <w:rFonts w:ascii="Arial" w:eastAsia="Arial" w:hAnsi="Arial"/>
      <w:kern w:val="0"/>
      <w:sz w:val="17"/>
      <w:szCs w:val="22"/>
      <w14:ligatures w14:val="none"/>
    </w:rPr>
  </w:style>
  <w:style w:type="paragraph" w:customStyle="1" w:styleId="D296BD06A90449EBA1BB221FB9E3627A">
    <w:name w:val="D296BD06A90449EBA1BB221FB9E3627A"/>
    <w:rsid w:val="00077D90"/>
    <w:pPr>
      <w:spacing w:after="0" w:line="276" w:lineRule="auto"/>
    </w:pPr>
    <w:rPr>
      <w:rFonts w:ascii="Arial" w:eastAsia="Arial" w:hAnsi="Arial"/>
      <w:kern w:val="0"/>
      <w:sz w:val="17"/>
      <w:szCs w:val="22"/>
      <w14:ligatures w14:val="none"/>
    </w:rPr>
  </w:style>
  <w:style w:type="paragraph" w:customStyle="1" w:styleId="888F08B687904E66991913D9F0400319">
    <w:name w:val="888F08B687904E66991913D9F0400319"/>
    <w:rsid w:val="00077D90"/>
    <w:pPr>
      <w:spacing w:after="0" w:line="276" w:lineRule="auto"/>
      <w:ind w:left="720"/>
      <w:contextualSpacing/>
    </w:pPr>
    <w:rPr>
      <w:rFonts w:ascii="Arial" w:eastAsia="Arial" w:hAnsi="Arial"/>
      <w:kern w:val="0"/>
      <w:sz w:val="17"/>
      <w:szCs w:val="22"/>
      <w14:ligatures w14:val="none"/>
    </w:rPr>
  </w:style>
  <w:style w:type="paragraph" w:customStyle="1" w:styleId="1359A510C2B34FF7BC0946C6031ABD2B">
    <w:name w:val="1359A510C2B34FF7BC0946C6031ABD2B"/>
    <w:rsid w:val="00077D90"/>
    <w:pPr>
      <w:spacing w:after="0" w:line="276" w:lineRule="auto"/>
    </w:pPr>
    <w:rPr>
      <w:rFonts w:ascii="Arial" w:eastAsia="Arial" w:hAnsi="Arial"/>
      <w:kern w:val="0"/>
      <w:sz w:val="17"/>
      <w:szCs w:val="22"/>
      <w14:ligatures w14:val="none"/>
    </w:rPr>
  </w:style>
  <w:style w:type="paragraph" w:customStyle="1" w:styleId="3334095F90C74271A6B4123E5E32BADA">
    <w:name w:val="3334095F90C74271A6B4123E5E32BADA"/>
    <w:rsid w:val="00077D90"/>
    <w:pPr>
      <w:spacing w:after="0" w:line="276" w:lineRule="auto"/>
    </w:pPr>
    <w:rPr>
      <w:rFonts w:ascii="Arial" w:eastAsia="Arial" w:hAnsi="Arial"/>
      <w:kern w:val="0"/>
      <w:sz w:val="17"/>
      <w:szCs w:val="22"/>
      <w14:ligatures w14:val="none"/>
    </w:rPr>
  </w:style>
  <w:style w:type="paragraph" w:customStyle="1" w:styleId="6133F4B79BA04E4FB535BD46E24FD4AA">
    <w:name w:val="6133F4B79BA04E4FB535BD46E24FD4AA"/>
    <w:rsid w:val="00077D90"/>
    <w:pPr>
      <w:spacing w:after="0" w:line="276" w:lineRule="auto"/>
      <w:ind w:left="720"/>
      <w:contextualSpacing/>
    </w:pPr>
    <w:rPr>
      <w:rFonts w:ascii="Arial" w:eastAsia="Arial" w:hAnsi="Arial"/>
      <w:kern w:val="0"/>
      <w:sz w:val="17"/>
      <w:szCs w:val="22"/>
      <w14:ligatures w14:val="none"/>
    </w:rPr>
  </w:style>
  <w:style w:type="paragraph" w:customStyle="1" w:styleId="CB458822DC7B4D73988AE959E1BB1BDE">
    <w:name w:val="CB458822DC7B4D73988AE959E1BB1BDE"/>
    <w:rsid w:val="00077D90"/>
    <w:pPr>
      <w:spacing w:after="0" w:line="276" w:lineRule="auto"/>
    </w:pPr>
    <w:rPr>
      <w:rFonts w:ascii="Arial" w:eastAsia="Arial" w:hAnsi="Arial"/>
      <w:kern w:val="0"/>
      <w:sz w:val="17"/>
      <w:szCs w:val="22"/>
      <w14:ligatures w14:val="none"/>
    </w:rPr>
  </w:style>
  <w:style w:type="paragraph" w:customStyle="1" w:styleId="6EFB66F5E72949499AEA35134A4C1C9F">
    <w:name w:val="6EFB66F5E72949499AEA35134A4C1C9F"/>
    <w:rsid w:val="00077D90"/>
    <w:pPr>
      <w:spacing w:after="0" w:line="276" w:lineRule="auto"/>
    </w:pPr>
    <w:rPr>
      <w:rFonts w:ascii="Arial" w:eastAsia="Arial" w:hAnsi="Arial"/>
      <w:kern w:val="0"/>
      <w:sz w:val="17"/>
      <w:szCs w:val="22"/>
      <w14:ligatures w14:val="none"/>
    </w:rPr>
  </w:style>
  <w:style w:type="paragraph" w:customStyle="1" w:styleId="D44F4DBE99FB4200B915EA2EE88736EA">
    <w:name w:val="D44F4DBE99FB4200B915EA2EE88736EA"/>
    <w:rsid w:val="00077D90"/>
    <w:pPr>
      <w:spacing w:after="0" w:line="276" w:lineRule="auto"/>
    </w:pPr>
    <w:rPr>
      <w:rFonts w:ascii="Arial" w:eastAsia="Arial" w:hAnsi="Arial"/>
      <w:kern w:val="0"/>
      <w:sz w:val="17"/>
      <w:szCs w:val="22"/>
      <w14:ligatures w14:val="none"/>
    </w:rPr>
  </w:style>
  <w:style w:type="paragraph" w:customStyle="1" w:styleId="564B8EDAC1AC4FD1940E82524F57D278">
    <w:name w:val="564B8EDAC1AC4FD1940E82524F57D278"/>
    <w:rsid w:val="00077D90"/>
    <w:pPr>
      <w:spacing w:after="0" w:line="276" w:lineRule="auto"/>
    </w:pPr>
    <w:rPr>
      <w:rFonts w:ascii="Arial" w:eastAsia="Arial" w:hAnsi="Arial"/>
      <w:kern w:val="0"/>
      <w:sz w:val="17"/>
      <w:szCs w:val="22"/>
      <w14:ligatures w14:val="none"/>
    </w:rPr>
  </w:style>
  <w:style w:type="paragraph" w:customStyle="1" w:styleId="D0E1D0B926FE45D19DC0BB4F186D2820">
    <w:name w:val="D0E1D0B926FE45D19DC0BB4F186D2820"/>
    <w:rsid w:val="00077D90"/>
    <w:pPr>
      <w:spacing w:after="0" w:line="276" w:lineRule="auto"/>
    </w:pPr>
    <w:rPr>
      <w:rFonts w:ascii="Arial" w:eastAsia="Arial" w:hAnsi="Arial"/>
      <w:kern w:val="0"/>
      <w:sz w:val="17"/>
      <w:szCs w:val="22"/>
      <w14:ligatures w14:val="none"/>
    </w:rPr>
  </w:style>
  <w:style w:type="paragraph" w:customStyle="1" w:styleId="5F741C12744345C884FBBECE32B74716">
    <w:name w:val="5F741C12744345C884FBBECE32B74716"/>
    <w:rsid w:val="00077D90"/>
    <w:pPr>
      <w:spacing w:after="0" w:line="276" w:lineRule="auto"/>
    </w:pPr>
    <w:rPr>
      <w:rFonts w:ascii="Arial" w:eastAsia="Arial" w:hAnsi="Arial"/>
      <w:kern w:val="0"/>
      <w:sz w:val="17"/>
      <w:szCs w:val="22"/>
      <w14:ligatures w14:val="none"/>
    </w:rPr>
  </w:style>
  <w:style w:type="paragraph" w:customStyle="1" w:styleId="39A61A586E2A4BFABFDB12DA5AF44BB2">
    <w:name w:val="39A61A586E2A4BFABFDB12DA5AF44BB2"/>
    <w:rsid w:val="00077D90"/>
    <w:pPr>
      <w:spacing w:after="0" w:line="276" w:lineRule="auto"/>
    </w:pPr>
    <w:rPr>
      <w:rFonts w:ascii="Arial" w:eastAsia="Arial" w:hAnsi="Arial"/>
      <w:kern w:val="0"/>
      <w:sz w:val="17"/>
      <w:szCs w:val="22"/>
      <w14:ligatures w14:val="none"/>
    </w:rPr>
  </w:style>
  <w:style w:type="paragraph" w:customStyle="1" w:styleId="B56A647AFEC74277ACF0CD6AE958F5F1">
    <w:name w:val="B56A647AFEC74277ACF0CD6AE958F5F1"/>
    <w:rsid w:val="00077D90"/>
    <w:pPr>
      <w:spacing w:after="0" w:line="276" w:lineRule="auto"/>
    </w:pPr>
    <w:rPr>
      <w:rFonts w:ascii="Arial" w:eastAsia="Arial" w:hAnsi="Arial"/>
      <w:kern w:val="0"/>
      <w:sz w:val="17"/>
      <w:szCs w:val="22"/>
      <w14:ligatures w14:val="none"/>
    </w:rPr>
  </w:style>
  <w:style w:type="paragraph" w:customStyle="1" w:styleId="44FDA5E8AFE44CD1947358951D699B69">
    <w:name w:val="44FDA5E8AFE44CD1947358951D699B69"/>
    <w:rsid w:val="00077D90"/>
    <w:pPr>
      <w:spacing w:after="0" w:line="276" w:lineRule="auto"/>
    </w:pPr>
    <w:rPr>
      <w:rFonts w:ascii="Arial" w:eastAsia="Arial" w:hAnsi="Arial"/>
      <w:kern w:val="0"/>
      <w:sz w:val="17"/>
      <w:szCs w:val="22"/>
      <w14:ligatures w14:val="none"/>
    </w:rPr>
  </w:style>
  <w:style w:type="paragraph" w:customStyle="1" w:styleId="56BF3A9E0219462EB2AB6FF73EAB649D">
    <w:name w:val="56BF3A9E0219462EB2AB6FF73EAB649D"/>
    <w:rsid w:val="00077D90"/>
    <w:pPr>
      <w:spacing w:after="0" w:line="276" w:lineRule="auto"/>
    </w:pPr>
    <w:rPr>
      <w:rFonts w:ascii="Arial" w:eastAsia="Arial" w:hAnsi="Arial"/>
      <w:kern w:val="0"/>
      <w:sz w:val="17"/>
      <w:szCs w:val="22"/>
      <w14:ligatures w14:val="none"/>
    </w:rPr>
  </w:style>
  <w:style w:type="paragraph" w:customStyle="1" w:styleId="FE77CC66FB404B688B7B27FB7BA808FE">
    <w:name w:val="FE77CC66FB404B688B7B27FB7BA808FE"/>
    <w:rsid w:val="00077D90"/>
    <w:pPr>
      <w:spacing w:after="0" w:line="276" w:lineRule="auto"/>
    </w:pPr>
    <w:rPr>
      <w:rFonts w:ascii="Arial" w:eastAsia="Arial" w:hAnsi="Arial"/>
      <w:kern w:val="0"/>
      <w:sz w:val="17"/>
      <w:szCs w:val="22"/>
      <w14:ligatures w14:val="none"/>
    </w:rPr>
  </w:style>
  <w:style w:type="paragraph" w:customStyle="1" w:styleId="AFAF6F8BAF0449E3987E64EF3903769B">
    <w:name w:val="AFAF6F8BAF0449E3987E64EF3903769B"/>
    <w:rsid w:val="00077D90"/>
    <w:pPr>
      <w:spacing w:after="0" w:line="276" w:lineRule="auto"/>
    </w:pPr>
    <w:rPr>
      <w:rFonts w:ascii="Arial" w:eastAsia="Arial" w:hAnsi="Arial"/>
      <w:kern w:val="0"/>
      <w:sz w:val="17"/>
      <w:szCs w:val="22"/>
      <w14:ligatures w14:val="none"/>
    </w:rPr>
  </w:style>
  <w:style w:type="paragraph" w:customStyle="1" w:styleId="985D231DB8A64EE5B46283016A171D4E">
    <w:name w:val="985D231DB8A64EE5B46283016A171D4E"/>
    <w:rsid w:val="00077D90"/>
    <w:pPr>
      <w:spacing w:after="0" w:line="276" w:lineRule="auto"/>
    </w:pPr>
    <w:rPr>
      <w:rFonts w:ascii="Arial" w:eastAsia="Arial" w:hAnsi="Arial"/>
      <w:kern w:val="0"/>
      <w:sz w:val="17"/>
      <w:szCs w:val="22"/>
      <w14:ligatures w14:val="none"/>
    </w:rPr>
  </w:style>
  <w:style w:type="paragraph" w:customStyle="1" w:styleId="5391844BC20242E0B365431262959A54">
    <w:name w:val="5391844BC20242E0B365431262959A54"/>
    <w:rsid w:val="00077D90"/>
    <w:pPr>
      <w:spacing w:after="0" w:line="276" w:lineRule="auto"/>
    </w:pPr>
    <w:rPr>
      <w:rFonts w:ascii="Arial" w:eastAsia="Arial" w:hAnsi="Arial"/>
      <w:kern w:val="0"/>
      <w:sz w:val="17"/>
      <w:szCs w:val="22"/>
      <w14:ligatures w14:val="none"/>
    </w:rPr>
  </w:style>
  <w:style w:type="paragraph" w:customStyle="1" w:styleId="5E305D431BB74E0897E8C07E01FAC402">
    <w:name w:val="5E305D431BB74E0897E8C07E01FAC402"/>
    <w:rsid w:val="00077D90"/>
    <w:pPr>
      <w:spacing w:after="0" w:line="276" w:lineRule="auto"/>
    </w:pPr>
    <w:rPr>
      <w:rFonts w:ascii="Arial" w:eastAsia="Arial" w:hAnsi="Arial"/>
      <w:kern w:val="0"/>
      <w:sz w:val="17"/>
      <w:szCs w:val="22"/>
      <w14:ligatures w14:val="none"/>
    </w:rPr>
  </w:style>
  <w:style w:type="paragraph" w:customStyle="1" w:styleId="66A738124A66409A8DE9E7CE95E0685B">
    <w:name w:val="66A738124A66409A8DE9E7CE95E0685B"/>
    <w:rsid w:val="00077D90"/>
    <w:pPr>
      <w:spacing w:after="0" w:line="276" w:lineRule="auto"/>
    </w:pPr>
    <w:rPr>
      <w:rFonts w:ascii="Arial" w:eastAsia="Arial" w:hAnsi="Arial"/>
      <w:kern w:val="0"/>
      <w:sz w:val="17"/>
      <w:szCs w:val="22"/>
      <w14:ligatures w14:val="none"/>
    </w:rPr>
  </w:style>
  <w:style w:type="paragraph" w:customStyle="1" w:styleId="E23B6BC03842430AAFCBCFA7FD9AFECE">
    <w:name w:val="E23B6BC03842430AAFCBCFA7FD9AFECE"/>
    <w:rsid w:val="00077D90"/>
    <w:pPr>
      <w:spacing w:after="0" w:line="276" w:lineRule="auto"/>
    </w:pPr>
    <w:rPr>
      <w:rFonts w:ascii="Arial" w:eastAsia="Arial" w:hAnsi="Arial"/>
      <w:kern w:val="0"/>
      <w:sz w:val="17"/>
      <w:szCs w:val="22"/>
      <w14:ligatures w14:val="none"/>
    </w:rPr>
  </w:style>
  <w:style w:type="paragraph" w:customStyle="1" w:styleId="17BCD21B7FFE401395E73B11F76776AD">
    <w:name w:val="17BCD21B7FFE401395E73B11F76776AD"/>
    <w:rsid w:val="00077D90"/>
    <w:pPr>
      <w:spacing w:after="0" w:line="276" w:lineRule="auto"/>
    </w:pPr>
    <w:rPr>
      <w:rFonts w:ascii="Arial" w:eastAsia="Arial" w:hAnsi="Arial"/>
      <w:kern w:val="0"/>
      <w:sz w:val="17"/>
      <w:szCs w:val="22"/>
      <w14:ligatures w14:val="none"/>
    </w:rPr>
  </w:style>
  <w:style w:type="paragraph" w:customStyle="1" w:styleId="AE88ED5D492D4D029125B9A278E8CF21">
    <w:name w:val="AE88ED5D492D4D029125B9A278E8CF21"/>
    <w:rsid w:val="00077D90"/>
    <w:pPr>
      <w:spacing w:after="0" w:line="276" w:lineRule="auto"/>
    </w:pPr>
    <w:rPr>
      <w:rFonts w:ascii="Arial" w:eastAsia="Arial" w:hAnsi="Arial"/>
      <w:kern w:val="0"/>
      <w:sz w:val="17"/>
      <w:szCs w:val="22"/>
      <w14:ligatures w14:val="none"/>
    </w:rPr>
  </w:style>
  <w:style w:type="paragraph" w:customStyle="1" w:styleId="12A2DB0743F34C4C97BB9A4EC5F8F063">
    <w:name w:val="12A2DB0743F34C4C97BB9A4EC5F8F063"/>
    <w:rsid w:val="00077D90"/>
    <w:pPr>
      <w:spacing w:after="0" w:line="276" w:lineRule="auto"/>
    </w:pPr>
    <w:rPr>
      <w:rFonts w:ascii="Arial" w:eastAsia="Arial" w:hAnsi="Arial"/>
      <w:kern w:val="0"/>
      <w:sz w:val="17"/>
      <w:szCs w:val="22"/>
      <w14:ligatures w14:val="none"/>
    </w:rPr>
  </w:style>
  <w:style w:type="paragraph" w:customStyle="1" w:styleId="07E6D97E0EFC4A698B43C0F4E57B281A">
    <w:name w:val="07E6D97E0EFC4A698B43C0F4E57B281A"/>
    <w:rsid w:val="00077D90"/>
    <w:pPr>
      <w:spacing w:after="0" w:line="276" w:lineRule="auto"/>
      <w:ind w:left="720"/>
      <w:contextualSpacing/>
    </w:pPr>
    <w:rPr>
      <w:rFonts w:ascii="Arial" w:eastAsia="Arial" w:hAnsi="Arial"/>
      <w:kern w:val="0"/>
      <w:sz w:val="17"/>
      <w:szCs w:val="22"/>
      <w14:ligatures w14:val="none"/>
    </w:rPr>
  </w:style>
  <w:style w:type="paragraph" w:customStyle="1" w:styleId="5516AC993544446EB457BA834D0E156D">
    <w:name w:val="5516AC993544446EB457BA834D0E156D"/>
    <w:rsid w:val="00077D90"/>
    <w:pPr>
      <w:spacing w:after="0" w:line="276" w:lineRule="auto"/>
      <w:ind w:left="720"/>
      <w:contextualSpacing/>
    </w:pPr>
    <w:rPr>
      <w:rFonts w:ascii="Arial" w:eastAsia="Arial" w:hAnsi="Arial"/>
      <w:kern w:val="0"/>
      <w:sz w:val="17"/>
      <w:szCs w:val="22"/>
      <w14:ligatures w14:val="none"/>
    </w:rPr>
  </w:style>
  <w:style w:type="paragraph" w:customStyle="1" w:styleId="451BA91BA8D548CE80B874A019C2B2E5">
    <w:name w:val="451BA91BA8D548CE80B874A019C2B2E5"/>
    <w:rsid w:val="00077D90"/>
    <w:pPr>
      <w:spacing w:after="0" w:line="276" w:lineRule="auto"/>
      <w:ind w:left="720"/>
      <w:contextualSpacing/>
    </w:pPr>
    <w:rPr>
      <w:rFonts w:ascii="Arial" w:eastAsia="Arial" w:hAnsi="Arial"/>
      <w:kern w:val="0"/>
      <w:sz w:val="17"/>
      <w:szCs w:val="22"/>
      <w14:ligatures w14:val="none"/>
    </w:rPr>
  </w:style>
  <w:style w:type="paragraph" w:customStyle="1" w:styleId="573CB70582A44ED385FB43B001806590">
    <w:name w:val="573CB70582A44ED385FB43B001806590"/>
    <w:rsid w:val="00077D90"/>
    <w:pPr>
      <w:spacing w:after="0" w:line="276" w:lineRule="auto"/>
      <w:ind w:left="720"/>
      <w:contextualSpacing/>
    </w:pPr>
    <w:rPr>
      <w:rFonts w:ascii="Arial" w:eastAsia="Arial" w:hAnsi="Arial"/>
      <w:kern w:val="0"/>
      <w:sz w:val="17"/>
      <w:szCs w:val="22"/>
      <w14:ligatures w14:val="none"/>
    </w:rPr>
  </w:style>
  <w:style w:type="paragraph" w:customStyle="1" w:styleId="69727ED0E486437283A7FD2F9135AA29">
    <w:name w:val="69727ED0E486437283A7FD2F9135AA29"/>
    <w:rsid w:val="00077D90"/>
    <w:pPr>
      <w:spacing w:after="0" w:line="276" w:lineRule="auto"/>
      <w:ind w:left="720"/>
      <w:contextualSpacing/>
    </w:pPr>
    <w:rPr>
      <w:rFonts w:ascii="Arial" w:eastAsia="Arial" w:hAnsi="Arial"/>
      <w:kern w:val="0"/>
      <w:sz w:val="17"/>
      <w:szCs w:val="22"/>
      <w14:ligatures w14:val="none"/>
    </w:rPr>
  </w:style>
  <w:style w:type="paragraph" w:customStyle="1" w:styleId="CAEE04AA841C4D7AB89AE8A22080EC4C">
    <w:name w:val="CAEE04AA841C4D7AB89AE8A22080EC4C"/>
    <w:rsid w:val="00077D90"/>
    <w:pPr>
      <w:spacing w:after="0" w:line="276" w:lineRule="auto"/>
      <w:ind w:left="720"/>
      <w:contextualSpacing/>
    </w:pPr>
    <w:rPr>
      <w:rFonts w:ascii="Arial" w:eastAsia="Arial" w:hAnsi="Arial"/>
      <w:kern w:val="0"/>
      <w:sz w:val="17"/>
      <w:szCs w:val="22"/>
      <w14:ligatures w14:val="none"/>
    </w:rPr>
  </w:style>
  <w:style w:type="paragraph" w:customStyle="1" w:styleId="2953307D91074A69B607052243A22778">
    <w:name w:val="2953307D91074A69B607052243A22778"/>
    <w:rsid w:val="00077D90"/>
    <w:pPr>
      <w:spacing w:after="0" w:line="276" w:lineRule="auto"/>
      <w:ind w:left="720"/>
      <w:contextualSpacing/>
    </w:pPr>
    <w:rPr>
      <w:rFonts w:ascii="Arial" w:eastAsia="Arial" w:hAnsi="Arial"/>
      <w:kern w:val="0"/>
      <w:sz w:val="17"/>
      <w:szCs w:val="22"/>
      <w14:ligatures w14:val="none"/>
    </w:rPr>
  </w:style>
  <w:style w:type="paragraph" w:customStyle="1" w:styleId="ED7B1F4FF232440E890637F75129C191">
    <w:name w:val="ED7B1F4FF232440E890637F75129C191"/>
    <w:rsid w:val="00077D90"/>
    <w:pPr>
      <w:spacing w:after="0" w:line="276" w:lineRule="auto"/>
      <w:ind w:left="720"/>
      <w:contextualSpacing/>
    </w:pPr>
    <w:rPr>
      <w:rFonts w:ascii="Arial" w:eastAsia="Arial" w:hAnsi="Arial"/>
      <w:kern w:val="0"/>
      <w:sz w:val="17"/>
      <w:szCs w:val="22"/>
      <w14:ligatures w14:val="none"/>
    </w:rPr>
  </w:style>
  <w:style w:type="paragraph" w:customStyle="1" w:styleId="895C2746B6B742F193B5D517B7E01E6B">
    <w:name w:val="895C2746B6B742F193B5D517B7E01E6B"/>
    <w:rsid w:val="00077D90"/>
    <w:pPr>
      <w:spacing w:after="0" w:line="276" w:lineRule="auto"/>
      <w:ind w:left="720"/>
      <w:contextualSpacing/>
    </w:pPr>
    <w:rPr>
      <w:rFonts w:ascii="Arial" w:eastAsia="Arial" w:hAnsi="Arial"/>
      <w:kern w:val="0"/>
      <w:sz w:val="17"/>
      <w:szCs w:val="22"/>
      <w14:ligatures w14:val="none"/>
    </w:rPr>
  </w:style>
  <w:style w:type="paragraph" w:customStyle="1" w:styleId="74A64C4C2BF346B8A39B7BB9BBEEA718">
    <w:name w:val="74A64C4C2BF346B8A39B7BB9BBEEA718"/>
    <w:rsid w:val="00077D90"/>
    <w:pPr>
      <w:spacing w:after="0" w:line="276" w:lineRule="auto"/>
    </w:pPr>
    <w:rPr>
      <w:rFonts w:ascii="Arial" w:eastAsia="Arial" w:hAnsi="Arial"/>
      <w:kern w:val="0"/>
      <w:sz w:val="17"/>
      <w:szCs w:val="22"/>
      <w14:ligatures w14:val="none"/>
    </w:rPr>
  </w:style>
  <w:style w:type="paragraph" w:customStyle="1" w:styleId="D5EB6D373A284DEEB6F8F9CF3FCC1957">
    <w:name w:val="D5EB6D373A284DEEB6F8F9CF3FCC1957"/>
    <w:rsid w:val="00077D90"/>
    <w:pPr>
      <w:spacing w:after="0" w:line="276" w:lineRule="auto"/>
    </w:pPr>
    <w:rPr>
      <w:rFonts w:ascii="Arial" w:eastAsia="Arial" w:hAnsi="Arial"/>
      <w:kern w:val="0"/>
      <w:sz w:val="17"/>
      <w:szCs w:val="22"/>
      <w14:ligatures w14:val="none"/>
    </w:rPr>
  </w:style>
  <w:style w:type="paragraph" w:customStyle="1" w:styleId="6723A6AED860452E860FB1EA0F010D87">
    <w:name w:val="6723A6AED860452E860FB1EA0F010D87"/>
    <w:rsid w:val="00077D90"/>
    <w:pPr>
      <w:spacing w:after="0" w:line="276" w:lineRule="auto"/>
    </w:pPr>
    <w:rPr>
      <w:rFonts w:ascii="Arial" w:eastAsia="Arial" w:hAnsi="Arial"/>
      <w:kern w:val="0"/>
      <w:sz w:val="17"/>
      <w:szCs w:val="22"/>
      <w14:ligatures w14:val="none"/>
    </w:rPr>
  </w:style>
  <w:style w:type="paragraph" w:customStyle="1" w:styleId="BCB92C00D037426B8F9863E704C8F932">
    <w:name w:val="BCB92C00D037426B8F9863E704C8F932"/>
    <w:rsid w:val="00077D90"/>
    <w:pPr>
      <w:spacing w:after="0" w:line="276" w:lineRule="auto"/>
    </w:pPr>
    <w:rPr>
      <w:rFonts w:ascii="Arial" w:eastAsia="Arial" w:hAnsi="Arial"/>
      <w:kern w:val="0"/>
      <w:sz w:val="17"/>
      <w:szCs w:val="22"/>
      <w14:ligatures w14:val="none"/>
    </w:rPr>
  </w:style>
  <w:style w:type="paragraph" w:customStyle="1" w:styleId="10D36693143546E1BD61868E1B6C8555">
    <w:name w:val="10D36693143546E1BD61868E1B6C8555"/>
    <w:rsid w:val="00077D90"/>
    <w:pPr>
      <w:spacing w:after="0" w:line="276" w:lineRule="auto"/>
    </w:pPr>
    <w:rPr>
      <w:rFonts w:ascii="Arial" w:eastAsia="Arial" w:hAnsi="Arial"/>
      <w:kern w:val="0"/>
      <w:sz w:val="17"/>
      <w:szCs w:val="22"/>
      <w14:ligatures w14:val="none"/>
    </w:rPr>
  </w:style>
  <w:style w:type="paragraph" w:customStyle="1" w:styleId="C3480F2B55724411A2E00C98D2261E24">
    <w:name w:val="C3480F2B55724411A2E00C98D2261E24"/>
    <w:rsid w:val="00077D90"/>
    <w:pPr>
      <w:spacing w:after="0" w:line="276" w:lineRule="auto"/>
    </w:pPr>
    <w:rPr>
      <w:rFonts w:ascii="Arial" w:eastAsia="Arial" w:hAnsi="Arial"/>
      <w:kern w:val="0"/>
      <w:sz w:val="17"/>
      <w:szCs w:val="22"/>
      <w14:ligatures w14:val="none"/>
    </w:rPr>
  </w:style>
  <w:style w:type="paragraph" w:customStyle="1" w:styleId="9D08E0132E364ECABAC6D7227C986C66">
    <w:name w:val="9D08E0132E364ECABAC6D7227C986C66"/>
    <w:rsid w:val="00077D90"/>
    <w:pPr>
      <w:spacing w:after="0" w:line="276" w:lineRule="auto"/>
    </w:pPr>
    <w:rPr>
      <w:rFonts w:ascii="Arial" w:eastAsia="Arial" w:hAnsi="Arial"/>
      <w:kern w:val="0"/>
      <w:sz w:val="17"/>
      <w:szCs w:val="22"/>
      <w14:ligatures w14:val="none"/>
    </w:rPr>
  </w:style>
  <w:style w:type="paragraph" w:customStyle="1" w:styleId="D227AB953ECE4F418C4C439162EBB6CB">
    <w:name w:val="D227AB953ECE4F418C4C439162EBB6CB"/>
    <w:rsid w:val="00077D90"/>
    <w:pPr>
      <w:spacing w:after="0" w:line="276" w:lineRule="auto"/>
    </w:pPr>
    <w:rPr>
      <w:rFonts w:ascii="Arial" w:eastAsia="Arial" w:hAnsi="Arial"/>
      <w:kern w:val="0"/>
      <w:sz w:val="17"/>
      <w:szCs w:val="22"/>
      <w14:ligatures w14:val="none"/>
    </w:rPr>
  </w:style>
  <w:style w:type="paragraph" w:customStyle="1" w:styleId="1B4E7B3919804FC3AE259F274DA3A0A7">
    <w:name w:val="1B4E7B3919804FC3AE259F274DA3A0A7"/>
    <w:rsid w:val="00077D90"/>
    <w:pPr>
      <w:spacing w:after="0" w:line="276" w:lineRule="auto"/>
    </w:pPr>
    <w:rPr>
      <w:rFonts w:ascii="Arial" w:eastAsia="Arial" w:hAnsi="Arial"/>
      <w:kern w:val="0"/>
      <w:sz w:val="17"/>
      <w:szCs w:val="22"/>
      <w14:ligatures w14:val="none"/>
    </w:rPr>
  </w:style>
  <w:style w:type="paragraph" w:customStyle="1" w:styleId="AC7E5FF033DA476D83FFD6B5152CC898">
    <w:name w:val="AC7E5FF033DA476D83FFD6B5152CC898"/>
    <w:rsid w:val="00077D90"/>
    <w:pPr>
      <w:spacing w:after="0" w:line="276" w:lineRule="auto"/>
    </w:pPr>
    <w:rPr>
      <w:rFonts w:ascii="Arial" w:eastAsia="Arial" w:hAnsi="Arial"/>
      <w:kern w:val="0"/>
      <w:sz w:val="17"/>
      <w:szCs w:val="22"/>
      <w14:ligatures w14:val="none"/>
    </w:rPr>
  </w:style>
  <w:style w:type="paragraph" w:customStyle="1" w:styleId="85EE495267B3405C9DF6333E18CBD1C3">
    <w:name w:val="85EE495267B3405C9DF6333E18CBD1C3"/>
    <w:rsid w:val="00077D90"/>
    <w:pPr>
      <w:spacing w:after="0" w:line="276" w:lineRule="auto"/>
    </w:pPr>
    <w:rPr>
      <w:rFonts w:ascii="Arial" w:eastAsia="Arial" w:hAnsi="Arial"/>
      <w:kern w:val="0"/>
      <w:sz w:val="17"/>
      <w:szCs w:val="22"/>
      <w14:ligatures w14:val="none"/>
    </w:rPr>
  </w:style>
  <w:style w:type="paragraph" w:customStyle="1" w:styleId="6E43CC3744D84D66A9A0961E4A37C293">
    <w:name w:val="6E43CC3744D84D66A9A0961E4A37C293"/>
    <w:rsid w:val="00077D90"/>
    <w:pPr>
      <w:spacing w:after="0" w:line="276" w:lineRule="auto"/>
    </w:pPr>
    <w:rPr>
      <w:rFonts w:ascii="Arial" w:eastAsia="Arial" w:hAnsi="Arial"/>
      <w:kern w:val="0"/>
      <w:sz w:val="17"/>
      <w:szCs w:val="22"/>
      <w14:ligatures w14:val="none"/>
    </w:rPr>
  </w:style>
  <w:style w:type="paragraph" w:customStyle="1" w:styleId="A3B7298B5D4D498D84E617ECB46ACB6E">
    <w:name w:val="A3B7298B5D4D498D84E617ECB46ACB6E"/>
    <w:rsid w:val="00077D90"/>
    <w:pPr>
      <w:spacing w:after="0" w:line="276" w:lineRule="auto"/>
    </w:pPr>
    <w:rPr>
      <w:rFonts w:ascii="Arial" w:eastAsia="Arial" w:hAnsi="Arial"/>
      <w:kern w:val="0"/>
      <w:sz w:val="17"/>
      <w:szCs w:val="22"/>
      <w14:ligatures w14:val="none"/>
    </w:rPr>
  </w:style>
  <w:style w:type="paragraph" w:customStyle="1" w:styleId="9751DA7B18404153BB8D5DAA77B0D063">
    <w:name w:val="9751DA7B18404153BB8D5DAA77B0D063"/>
    <w:rsid w:val="00077D90"/>
    <w:pPr>
      <w:spacing w:after="0" w:line="276" w:lineRule="auto"/>
    </w:pPr>
    <w:rPr>
      <w:rFonts w:ascii="Arial" w:eastAsia="Arial" w:hAnsi="Arial"/>
      <w:kern w:val="0"/>
      <w:sz w:val="17"/>
      <w:szCs w:val="22"/>
      <w14:ligatures w14:val="none"/>
    </w:rPr>
  </w:style>
  <w:style w:type="paragraph" w:customStyle="1" w:styleId="4E6FE11A15664C5D9DCA845A5E279973">
    <w:name w:val="4E6FE11A15664C5D9DCA845A5E279973"/>
    <w:rsid w:val="00077D90"/>
    <w:pPr>
      <w:spacing w:after="0" w:line="276" w:lineRule="auto"/>
    </w:pPr>
    <w:rPr>
      <w:rFonts w:ascii="Arial" w:eastAsia="Arial" w:hAnsi="Arial"/>
      <w:kern w:val="0"/>
      <w:sz w:val="17"/>
      <w:szCs w:val="22"/>
      <w14:ligatures w14:val="none"/>
    </w:rPr>
  </w:style>
  <w:style w:type="paragraph" w:customStyle="1" w:styleId="42B287126C124A20866E9BDCEC0B5212">
    <w:name w:val="42B287126C124A20866E9BDCEC0B5212"/>
    <w:rsid w:val="00077D90"/>
    <w:pPr>
      <w:spacing w:after="0" w:line="276" w:lineRule="auto"/>
    </w:pPr>
    <w:rPr>
      <w:rFonts w:ascii="Arial" w:eastAsia="Arial" w:hAnsi="Arial"/>
      <w:kern w:val="0"/>
      <w:sz w:val="17"/>
      <w:szCs w:val="22"/>
      <w14:ligatures w14:val="none"/>
    </w:rPr>
  </w:style>
  <w:style w:type="paragraph" w:customStyle="1" w:styleId="344685D4EFE54783B141BA8F7E5ECFD3">
    <w:name w:val="344685D4EFE54783B141BA8F7E5ECFD3"/>
    <w:rsid w:val="00077D90"/>
    <w:pPr>
      <w:spacing w:after="0" w:line="276" w:lineRule="auto"/>
    </w:pPr>
    <w:rPr>
      <w:rFonts w:ascii="Arial" w:eastAsia="Arial" w:hAnsi="Arial"/>
      <w:kern w:val="0"/>
      <w:sz w:val="17"/>
      <w:szCs w:val="22"/>
      <w14:ligatures w14:val="none"/>
    </w:rPr>
  </w:style>
  <w:style w:type="paragraph" w:customStyle="1" w:styleId="148CF411816F4DEEA41E77E0F888F6E7">
    <w:name w:val="148CF411816F4DEEA41E77E0F888F6E7"/>
    <w:rsid w:val="00077D90"/>
    <w:pPr>
      <w:spacing w:after="0" w:line="276" w:lineRule="auto"/>
    </w:pPr>
    <w:rPr>
      <w:rFonts w:ascii="Arial" w:eastAsia="Arial" w:hAnsi="Arial"/>
      <w:kern w:val="0"/>
      <w:sz w:val="17"/>
      <w:szCs w:val="22"/>
      <w14:ligatures w14:val="none"/>
    </w:rPr>
  </w:style>
  <w:style w:type="paragraph" w:customStyle="1" w:styleId="A3FC049827DA4D838BC9645002ED248D">
    <w:name w:val="A3FC049827DA4D838BC9645002ED248D"/>
    <w:rsid w:val="00077D90"/>
    <w:pPr>
      <w:spacing w:after="0" w:line="276" w:lineRule="auto"/>
    </w:pPr>
    <w:rPr>
      <w:rFonts w:ascii="Arial" w:eastAsia="Arial" w:hAnsi="Arial"/>
      <w:kern w:val="0"/>
      <w:sz w:val="17"/>
      <w:szCs w:val="22"/>
      <w14:ligatures w14:val="none"/>
    </w:rPr>
  </w:style>
  <w:style w:type="paragraph" w:customStyle="1" w:styleId="5484E961A65B4E259B649600E5B1A482">
    <w:name w:val="5484E961A65B4E259B649600E5B1A482"/>
    <w:rsid w:val="00077D90"/>
  </w:style>
  <w:style w:type="paragraph" w:customStyle="1" w:styleId="BDC0610A948143FFB3A518E25C8DF4FF">
    <w:name w:val="BDC0610A948143FFB3A518E25C8DF4FF"/>
    <w:rsid w:val="00077D90"/>
  </w:style>
  <w:style w:type="paragraph" w:customStyle="1" w:styleId="00D3AB3336644374A92D107BA55DF26E">
    <w:name w:val="00D3AB3336644374A92D107BA55DF26E"/>
    <w:rsid w:val="00077D90"/>
  </w:style>
  <w:style w:type="paragraph" w:customStyle="1" w:styleId="7BFD87D813E94A23B2D8717973BB1DC2">
    <w:name w:val="7BFD87D813E94A23B2D8717973BB1DC2"/>
    <w:rsid w:val="00077D90"/>
  </w:style>
  <w:style w:type="paragraph" w:customStyle="1" w:styleId="1178046DF9E142AFA0E81E674B4A6369">
    <w:name w:val="1178046DF9E142AFA0E81E674B4A6369"/>
    <w:rsid w:val="00077D90"/>
  </w:style>
  <w:style w:type="paragraph" w:customStyle="1" w:styleId="BF016AC434F04D94B9983D6DBBD5BE53">
    <w:name w:val="BF016AC434F04D94B9983D6DBBD5BE53"/>
    <w:rsid w:val="00077D90"/>
  </w:style>
  <w:style w:type="paragraph" w:customStyle="1" w:styleId="93736F11E5A647DFAA36C4756C7415D0">
    <w:name w:val="93736F11E5A647DFAA36C4756C7415D0"/>
    <w:rsid w:val="00077D90"/>
  </w:style>
  <w:style w:type="paragraph" w:customStyle="1" w:styleId="613129DE17714324B2721B57736CA47B">
    <w:name w:val="613129DE17714324B2721B57736CA47B"/>
    <w:rsid w:val="00077D90"/>
  </w:style>
  <w:style w:type="paragraph" w:customStyle="1" w:styleId="0115B23B3C264EB58533C97682BCBF0A">
    <w:name w:val="0115B23B3C264EB58533C97682BCBF0A"/>
    <w:rsid w:val="00077D90"/>
  </w:style>
  <w:style w:type="paragraph" w:customStyle="1" w:styleId="B6C482842EB44F3BA0C639BC38CBE58B">
    <w:name w:val="B6C482842EB44F3BA0C639BC38CBE58B"/>
    <w:rsid w:val="00077D90"/>
  </w:style>
  <w:style w:type="paragraph" w:customStyle="1" w:styleId="F9931F8FE3C040D8A23B9D84C5629279">
    <w:name w:val="F9931F8FE3C040D8A23B9D84C5629279"/>
    <w:rsid w:val="00077D90"/>
  </w:style>
  <w:style w:type="paragraph" w:customStyle="1" w:styleId="77D8071F74314F44AF458D944445F4F7">
    <w:name w:val="77D8071F74314F44AF458D944445F4F7"/>
    <w:rsid w:val="00077D90"/>
  </w:style>
  <w:style w:type="paragraph" w:customStyle="1" w:styleId="FE91B57A7E06404EB37F779A6AE61DDE">
    <w:name w:val="FE91B57A7E06404EB37F779A6AE61DDE"/>
    <w:rsid w:val="00077D90"/>
  </w:style>
  <w:style w:type="paragraph" w:customStyle="1" w:styleId="2038A8C71916434D80EC69681493FF5F">
    <w:name w:val="2038A8C71916434D80EC69681493FF5F"/>
    <w:rsid w:val="00077D90"/>
  </w:style>
  <w:style w:type="paragraph" w:customStyle="1" w:styleId="70FAF8E93DAF4435805BB0DEDCE21ACF">
    <w:name w:val="70FAF8E93DAF4435805BB0DEDCE21ACF"/>
    <w:rsid w:val="00077D90"/>
  </w:style>
  <w:style w:type="paragraph" w:customStyle="1" w:styleId="EB59220F65294A1DBFD2ABD32847C3CC">
    <w:name w:val="EB59220F65294A1DBFD2ABD32847C3CC"/>
    <w:rsid w:val="00077D90"/>
  </w:style>
  <w:style w:type="paragraph" w:customStyle="1" w:styleId="B1509A0F2D5044ECA1B1062994BD1F4E">
    <w:name w:val="B1509A0F2D5044ECA1B1062994BD1F4E"/>
    <w:rsid w:val="00077D90"/>
  </w:style>
  <w:style w:type="paragraph" w:customStyle="1" w:styleId="FDD84836AFCA423294CBB79E74FF11DA">
    <w:name w:val="FDD84836AFCA423294CBB79E74FF11DA"/>
    <w:rsid w:val="00077D90"/>
  </w:style>
  <w:style w:type="paragraph" w:customStyle="1" w:styleId="6B803398EAAB4699ADD2A08E45127831">
    <w:name w:val="6B803398EAAB4699ADD2A08E45127831"/>
    <w:rsid w:val="00077D90"/>
  </w:style>
  <w:style w:type="paragraph" w:customStyle="1" w:styleId="BBB7222B0ADB44B3936F350C589D7AF4">
    <w:name w:val="BBB7222B0ADB44B3936F350C589D7AF4"/>
    <w:rsid w:val="00077D90"/>
  </w:style>
  <w:style w:type="paragraph" w:customStyle="1" w:styleId="0834041AD67C44CB911CBA4FFA6133AC">
    <w:name w:val="0834041AD67C44CB911CBA4FFA6133AC"/>
    <w:rsid w:val="00077D90"/>
  </w:style>
  <w:style w:type="paragraph" w:customStyle="1" w:styleId="8A5AA65AB15E452AB8BC0CCDAA359303">
    <w:name w:val="8A5AA65AB15E452AB8BC0CCDAA359303"/>
    <w:rsid w:val="00077D90"/>
  </w:style>
  <w:style w:type="paragraph" w:customStyle="1" w:styleId="A17E50361B0344DDB0843667D11161A0">
    <w:name w:val="A17E50361B0344DDB0843667D11161A0"/>
    <w:rsid w:val="00077D90"/>
  </w:style>
  <w:style w:type="paragraph" w:customStyle="1" w:styleId="CDFED6FDDAB74B719640B2C26A320163">
    <w:name w:val="CDFED6FDDAB74B719640B2C26A320163"/>
    <w:rsid w:val="00077D90"/>
  </w:style>
  <w:style w:type="paragraph" w:customStyle="1" w:styleId="79AD8C53F47740249850CB1AF6BEBD3C">
    <w:name w:val="79AD8C53F47740249850CB1AF6BEBD3C"/>
    <w:rsid w:val="00077D90"/>
  </w:style>
  <w:style w:type="paragraph" w:customStyle="1" w:styleId="7C44338BBA944D8FA3689F3D81ABD482">
    <w:name w:val="7C44338BBA944D8FA3689F3D81ABD482"/>
    <w:rsid w:val="00077D90"/>
  </w:style>
  <w:style w:type="paragraph" w:customStyle="1" w:styleId="EFA5512DFA5F4FBA91AF893A8DA2047C">
    <w:name w:val="EFA5512DFA5F4FBA91AF893A8DA2047C"/>
    <w:rsid w:val="00077D90"/>
  </w:style>
  <w:style w:type="paragraph" w:customStyle="1" w:styleId="87481E8C7ED141D8AEC0FE4BC58B3B5F">
    <w:name w:val="87481E8C7ED141D8AEC0FE4BC58B3B5F"/>
    <w:rsid w:val="00077D90"/>
  </w:style>
  <w:style w:type="paragraph" w:customStyle="1" w:styleId="31A82D9FBB274B1FA3B34BA22186C18C">
    <w:name w:val="31A82D9FBB274B1FA3B34BA22186C18C"/>
    <w:rsid w:val="00077D90"/>
  </w:style>
  <w:style w:type="paragraph" w:customStyle="1" w:styleId="FCC15F895200495BAED7FCEA873C48D8">
    <w:name w:val="FCC15F895200495BAED7FCEA873C48D8"/>
    <w:rsid w:val="00077D90"/>
  </w:style>
  <w:style w:type="paragraph" w:customStyle="1" w:styleId="A8C74B434DED4111B1C3433025554AB7">
    <w:name w:val="A8C74B434DED4111B1C3433025554AB7"/>
    <w:rsid w:val="00077D90"/>
  </w:style>
  <w:style w:type="paragraph" w:customStyle="1" w:styleId="94D01B36A0554551B50F3AAA5042B37B">
    <w:name w:val="94D01B36A0554551B50F3AAA5042B37B"/>
    <w:rsid w:val="00077D90"/>
  </w:style>
  <w:style w:type="paragraph" w:customStyle="1" w:styleId="22559584D101493FB82097B1C3D47DCB">
    <w:name w:val="22559584D101493FB82097B1C3D47DCB"/>
    <w:rsid w:val="00077D90"/>
  </w:style>
  <w:style w:type="paragraph" w:customStyle="1" w:styleId="D89CDD20B4C44542AF1F731E948F4130">
    <w:name w:val="D89CDD20B4C44542AF1F731E948F4130"/>
    <w:rsid w:val="00077D90"/>
  </w:style>
  <w:style w:type="paragraph" w:customStyle="1" w:styleId="EB44733FBB7246CCAE5B86BCE35E6A8B">
    <w:name w:val="EB44733FBB7246CCAE5B86BCE35E6A8B"/>
    <w:rsid w:val="00077D90"/>
  </w:style>
  <w:style w:type="paragraph" w:customStyle="1" w:styleId="439316DF417C422A963FD92EFAF85FD0">
    <w:name w:val="439316DF417C422A963FD92EFAF85FD0"/>
    <w:rsid w:val="00077D90"/>
  </w:style>
  <w:style w:type="paragraph" w:customStyle="1" w:styleId="A3D3020D77C34816991E64856D9B69CF">
    <w:name w:val="A3D3020D77C34816991E64856D9B69CF"/>
    <w:rsid w:val="00077D90"/>
  </w:style>
  <w:style w:type="paragraph" w:customStyle="1" w:styleId="E4B8FB369E2D43A0B697EF3D5D5F2955">
    <w:name w:val="E4B8FB369E2D43A0B697EF3D5D5F2955"/>
    <w:rsid w:val="00077D90"/>
  </w:style>
  <w:style w:type="paragraph" w:customStyle="1" w:styleId="6093B02D27CB47EAAFA75D0AE8C164B0">
    <w:name w:val="6093B02D27CB47EAAFA75D0AE8C164B0"/>
    <w:rsid w:val="00077D90"/>
  </w:style>
  <w:style w:type="paragraph" w:customStyle="1" w:styleId="653197AC933B48B3B54935E7BAB18D80">
    <w:name w:val="653197AC933B48B3B54935E7BAB18D80"/>
    <w:rsid w:val="00077D90"/>
  </w:style>
  <w:style w:type="paragraph" w:customStyle="1" w:styleId="5665DD3B7F054BBA9AB8B189AB15411C">
    <w:name w:val="5665DD3B7F054BBA9AB8B189AB15411C"/>
    <w:rsid w:val="00077D90"/>
  </w:style>
  <w:style w:type="paragraph" w:customStyle="1" w:styleId="62B822AEA8244CFE84856F9224575E53">
    <w:name w:val="62B822AEA8244CFE84856F9224575E53"/>
    <w:rsid w:val="00077D90"/>
  </w:style>
  <w:style w:type="paragraph" w:customStyle="1" w:styleId="994DDCE82D5C4C888D82AD058A5F477D">
    <w:name w:val="994DDCE82D5C4C888D82AD058A5F477D"/>
    <w:rsid w:val="00077D90"/>
  </w:style>
  <w:style w:type="paragraph" w:customStyle="1" w:styleId="EA2E99E1DD6648439EE4A1CCF3FEE9B0">
    <w:name w:val="EA2E99E1DD6648439EE4A1CCF3FEE9B0"/>
    <w:rsid w:val="00077D90"/>
  </w:style>
  <w:style w:type="paragraph" w:customStyle="1" w:styleId="D529C75E6415472B9441FFFCB76A1119">
    <w:name w:val="D529C75E6415472B9441FFFCB76A1119"/>
    <w:rsid w:val="00077D90"/>
  </w:style>
  <w:style w:type="paragraph" w:customStyle="1" w:styleId="6DF60D9AA7E74D1392B52158675EC0C5">
    <w:name w:val="6DF60D9AA7E74D1392B52158675EC0C5"/>
    <w:rsid w:val="00077D90"/>
  </w:style>
  <w:style w:type="paragraph" w:customStyle="1" w:styleId="4A46E917A1944EFA8B61A3B8BFFE1663">
    <w:name w:val="4A46E917A1944EFA8B61A3B8BFFE1663"/>
    <w:rsid w:val="00077D90"/>
  </w:style>
  <w:style w:type="paragraph" w:customStyle="1" w:styleId="B271BE0BBA3645F7855333D52D528EC7">
    <w:name w:val="B271BE0BBA3645F7855333D52D528EC7"/>
    <w:rsid w:val="00077D90"/>
  </w:style>
  <w:style w:type="paragraph" w:customStyle="1" w:styleId="777E1514298B460CBC90F74523479F57">
    <w:name w:val="777E1514298B460CBC90F74523479F57"/>
    <w:rsid w:val="00077D90"/>
  </w:style>
  <w:style w:type="paragraph" w:customStyle="1" w:styleId="293A1994597F46C1AF28A41AB9134956">
    <w:name w:val="293A1994597F46C1AF28A41AB9134956"/>
    <w:rsid w:val="00077D90"/>
  </w:style>
  <w:style w:type="paragraph" w:customStyle="1" w:styleId="065926D961DE4D27B6A2CBE6D873009E">
    <w:name w:val="065926D961DE4D27B6A2CBE6D873009E"/>
    <w:rsid w:val="00077D90"/>
  </w:style>
  <w:style w:type="paragraph" w:customStyle="1" w:styleId="94B06569CD5D4B8E91BC14D56B6DAD87">
    <w:name w:val="94B06569CD5D4B8E91BC14D56B6DAD87"/>
    <w:rsid w:val="00077D90"/>
  </w:style>
  <w:style w:type="paragraph" w:customStyle="1" w:styleId="DC736B7154844136A5FAABD98B2D21F4">
    <w:name w:val="DC736B7154844136A5FAABD98B2D21F4"/>
    <w:rsid w:val="00077D90"/>
  </w:style>
  <w:style w:type="paragraph" w:customStyle="1" w:styleId="A963DA2DEFB043DC84F83E7EA11B9FD4">
    <w:name w:val="A963DA2DEFB043DC84F83E7EA11B9FD4"/>
    <w:rsid w:val="00077D90"/>
  </w:style>
  <w:style w:type="paragraph" w:customStyle="1" w:styleId="E1237BD9B3384A0797BDAA382D2F50F5">
    <w:name w:val="E1237BD9B3384A0797BDAA382D2F50F5"/>
    <w:rsid w:val="00077D90"/>
  </w:style>
  <w:style w:type="paragraph" w:customStyle="1" w:styleId="8A7B15AD7EEA45F190C5E48C6F4E2D63">
    <w:name w:val="8A7B15AD7EEA45F190C5E48C6F4E2D63"/>
    <w:rsid w:val="00077D90"/>
  </w:style>
  <w:style w:type="paragraph" w:customStyle="1" w:styleId="DA8CD4FF1AD94868AF8442AD96C22F92">
    <w:name w:val="DA8CD4FF1AD94868AF8442AD96C22F92"/>
    <w:rsid w:val="00077D90"/>
  </w:style>
  <w:style w:type="paragraph" w:customStyle="1" w:styleId="6EE62906284D4B6DA62BCDF4617F9BD4">
    <w:name w:val="6EE62906284D4B6DA62BCDF4617F9BD4"/>
    <w:rsid w:val="00077D90"/>
  </w:style>
  <w:style w:type="paragraph" w:customStyle="1" w:styleId="5D1AD995B63A44DAB8A9AA486B4721EB">
    <w:name w:val="5D1AD995B63A44DAB8A9AA486B4721EB"/>
    <w:rsid w:val="00077D90"/>
  </w:style>
  <w:style w:type="paragraph" w:customStyle="1" w:styleId="C12C3A017DA34A4A959BCCA673BAE151">
    <w:name w:val="C12C3A017DA34A4A959BCCA673BAE151"/>
    <w:rsid w:val="00077D90"/>
  </w:style>
  <w:style w:type="paragraph" w:customStyle="1" w:styleId="21969BCC711F49FAB27E2E7521748F61">
    <w:name w:val="21969BCC711F49FAB27E2E7521748F61"/>
    <w:rsid w:val="00077D90"/>
  </w:style>
  <w:style w:type="paragraph" w:customStyle="1" w:styleId="C21A43918C4C42518B435AE62114416B">
    <w:name w:val="C21A43918C4C42518B435AE62114416B"/>
    <w:rsid w:val="00077D90"/>
  </w:style>
  <w:style w:type="paragraph" w:customStyle="1" w:styleId="8EF9B16189E54EF19F2CC7A469FD45DC">
    <w:name w:val="8EF9B16189E54EF19F2CC7A469FD45DC"/>
    <w:rsid w:val="00077D90"/>
  </w:style>
  <w:style w:type="paragraph" w:customStyle="1" w:styleId="72BF7D073CD24D5988F67BDA529583B9">
    <w:name w:val="72BF7D073CD24D5988F67BDA529583B9"/>
    <w:rsid w:val="00077D90"/>
  </w:style>
  <w:style w:type="paragraph" w:customStyle="1" w:styleId="E1258AD315EA4804AE44F0F66180BA1F">
    <w:name w:val="E1258AD315EA4804AE44F0F66180BA1F"/>
    <w:rsid w:val="00077D90"/>
  </w:style>
  <w:style w:type="paragraph" w:customStyle="1" w:styleId="1B77D0A682C44652BE75AFA4D65E0B7B">
    <w:name w:val="1B77D0A682C44652BE75AFA4D65E0B7B"/>
    <w:rsid w:val="00077D90"/>
  </w:style>
  <w:style w:type="paragraph" w:customStyle="1" w:styleId="A449730160BA4984BFFC8AFAE2776BA5">
    <w:name w:val="A449730160BA4984BFFC8AFAE2776BA5"/>
    <w:rsid w:val="00077D90"/>
  </w:style>
  <w:style w:type="paragraph" w:customStyle="1" w:styleId="BBF65A31B83245DE922218E17855EB73">
    <w:name w:val="BBF65A31B83245DE922218E17855EB73"/>
    <w:rsid w:val="00077D90"/>
  </w:style>
  <w:style w:type="paragraph" w:customStyle="1" w:styleId="E361036DBD0544F8A8813450CAC6FF30">
    <w:name w:val="E361036DBD0544F8A8813450CAC6FF30"/>
    <w:rsid w:val="00077D90"/>
  </w:style>
  <w:style w:type="paragraph" w:customStyle="1" w:styleId="2304ECB7D99948A3B70A7ADFE451DF15">
    <w:name w:val="2304ECB7D99948A3B70A7ADFE451DF15"/>
    <w:rsid w:val="00077D90"/>
  </w:style>
  <w:style w:type="paragraph" w:customStyle="1" w:styleId="97CE1528644348A5BD47D62BA442A1E2">
    <w:name w:val="97CE1528644348A5BD47D62BA442A1E2"/>
    <w:rsid w:val="00077D90"/>
  </w:style>
  <w:style w:type="paragraph" w:customStyle="1" w:styleId="CB80454869224F37A832F3BF92EAAC28">
    <w:name w:val="CB80454869224F37A832F3BF92EAAC28"/>
    <w:rsid w:val="00077D90"/>
  </w:style>
  <w:style w:type="paragraph" w:customStyle="1" w:styleId="4A8214F2152A4872AA8CA90AAAA86FF5">
    <w:name w:val="4A8214F2152A4872AA8CA90AAAA86FF5"/>
    <w:rsid w:val="00077D90"/>
  </w:style>
  <w:style w:type="paragraph" w:customStyle="1" w:styleId="9B0A5B3D8D8F43C99BB5B8329E4A2C09">
    <w:name w:val="9B0A5B3D8D8F43C99BB5B8329E4A2C09"/>
    <w:rsid w:val="00077D90"/>
  </w:style>
  <w:style w:type="paragraph" w:customStyle="1" w:styleId="487341E72D0F4D87AA2FD3D981D85B76">
    <w:name w:val="487341E72D0F4D87AA2FD3D981D85B76"/>
    <w:rsid w:val="00077D90"/>
  </w:style>
  <w:style w:type="paragraph" w:customStyle="1" w:styleId="ED4B4666CDDA4BC6874665EECA07FA54">
    <w:name w:val="ED4B4666CDDA4BC6874665EECA07FA54"/>
    <w:rsid w:val="00077D90"/>
  </w:style>
  <w:style w:type="paragraph" w:customStyle="1" w:styleId="65580FAC29C14F1AA3742174C1A60722">
    <w:name w:val="65580FAC29C14F1AA3742174C1A60722"/>
    <w:rsid w:val="00077D90"/>
  </w:style>
  <w:style w:type="paragraph" w:customStyle="1" w:styleId="14B9F59A85BE4129879180D2048077A6">
    <w:name w:val="14B9F59A85BE4129879180D2048077A6"/>
    <w:rsid w:val="00077D90"/>
  </w:style>
  <w:style w:type="paragraph" w:customStyle="1" w:styleId="FEBDE59B81734CAAAA71242558DE6AE8">
    <w:name w:val="FEBDE59B81734CAAAA71242558DE6AE8"/>
    <w:rsid w:val="00077D90"/>
  </w:style>
  <w:style w:type="paragraph" w:customStyle="1" w:styleId="CCE4C2C67C8548A7BCEFBAA78A86E11D">
    <w:name w:val="CCE4C2C67C8548A7BCEFBAA78A86E11D"/>
    <w:rsid w:val="00077D90"/>
  </w:style>
  <w:style w:type="paragraph" w:customStyle="1" w:styleId="C03E6B2C6C25449690DECE6766BA1341">
    <w:name w:val="C03E6B2C6C25449690DECE6766BA1341"/>
    <w:rsid w:val="00077D90"/>
  </w:style>
  <w:style w:type="paragraph" w:customStyle="1" w:styleId="9FA0E509E6724599A14CBFFB5F83CF8E">
    <w:name w:val="9FA0E509E6724599A14CBFFB5F83CF8E"/>
    <w:rsid w:val="00077D90"/>
  </w:style>
  <w:style w:type="paragraph" w:customStyle="1" w:styleId="3125037E36354B338CA5DFBD46F71619">
    <w:name w:val="3125037E36354B338CA5DFBD46F71619"/>
    <w:rsid w:val="00077D90"/>
  </w:style>
  <w:style w:type="paragraph" w:customStyle="1" w:styleId="D856EBF48EDF4B3C8204F611DDF82F24">
    <w:name w:val="D856EBF48EDF4B3C8204F611DDF82F24"/>
    <w:rsid w:val="00077D90"/>
  </w:style>
  <w:style w:type="paragraph" w:customStyle="1" w:styleId="BFF4886D2CF44BD9828DB6FE3D41618E">
    <w:name w:val="BFF4886D2CF44BD9828DB6FE3D41618E"/>
    <w:rsid w:val="00077D90"/>
  </w:style>
  <w:style w:type="paragraph" w:customStyle="1" w:styleId="6EC0A4EB555340BDB099F62B4349B242">
    <w:name w:val="6EC0A4EB555340BDB099F62B4349B242"/>
    <w:rsid w:val="00077D90"/>
  </w:style>
  <w:style w:type="paragraph" w:customStyle="1" w:styleId="AD2F5CFD44A8416BB9EB78688AAAC11D">
    <w:name w:val="AD2F5CFD44A8416BB9EB78688AAAC11D"/>
    <w:rsid w:val="00077D90"/>
  </w:style>
  <w:style w:type="paragraph" w:customStyle="1" w:styleId="FB35EE5DEF09407BB352FBBF555285C9">
    <w:name w:val="FB35EE5DEF09407BB352FBBF555285C9"/>
    <w:rsid w:val="00077D90"/>
  </w:style>
  <w:style w:type="paragraph" w:customStyle="1" w:styleId="38DADB72C8BF42D3B12F9B3A43EBA95B">
    <w:name w:val="38DADB72C8BF42D3B12F9B3A43EBA95B"/>
    <w:rsid w:val="00077D90"/>
  </w:style>
  <w:style w:type="paragraph" w:customStyle="1" w:styleId="AC65AA14EC9949E4B418C38F242EF48A">
    <w:name w:val="AC65AA14EC9949E4B418C38F242EF48A"/>
    <w:rsid w:val="00077D90"/>
  </w:style>
  <w:style w:type="paragraph" w:customStyle="1" w:styleId="F11566869F8A43D3904980D4E7CB85E4">
    <w:name w:val="F11566869F8A43D3904980D4E7CB85E4"/>
    <w:rsid w:val="00077D90"/>
  </w:style>
  <w:style w:type="paragraph" w:customStyle="1" w:styleId="C09121EA2AA443C49DC4B4F55F22FEF4">
    <w:name w:val="C09121EA2AA443C49DC4B4F55F22FEF4"/>
    <w:rsid w:val="00077D90"/>
  </w:style>
  <w:style w:type="paragraph" w:customStyle="1" w:styleId="446A88D4539645BA8A32FC5D3688F370">
    <w:name w:val="446A88D4539645BA8A32FC5D3688F370"/>
    <w:rsid w:val="00077D90"/>
  </w:style>
  <w:style w:type="paragraph" w:customStyle="1" w:styleId="9C52FFE358954116850204CC40A36523">
    <w:name w:val="9C52FFE358954116850204CC40A36523"/>
    <w:rsid w:val="00077D90"/>
  </w:style>
  <w:style w:type="paragraph" w:customStyle="1" w:styleId="01F1FC0B813048A2A7968CB4EF959C3A">
    <w:name w:val="01F1FC0B813048A2A7968CB4EF959C3A"/>
    <w:rsid w:val="00077D90"/>
  </w:style>
  <w:style w:type="paragraph" w:customStyle="1" w:styleId="B5B36A35BC424260BE17C87E37C868F1">
    <w:name w:val="B5B36A35BC424260BE17C87E37C868F1"/>
    <w:rsid w:val="00077D90"/>
  </w:style>
  <w:style w:type="paragraph" w:customStyle="1" w:styleId="ED135C721CEB4F8E9C31E51D4D676BA6">
    <w:name w:val="ED135C721CEB4F8E9C31E51D4D676BA6"/>
    <w:rsid w:val="00077D90"/>
  </w:style>
  <w:style w:type="paragraph" w:customStyle="1" w:styleId="FB64EC52644146A09A9AD242C99AC760">
    <w:name w:val="FB64EC52644146A09A9AD242C99AC760"/>
    <w:rsid w:val="00077D90"/>
  </w:style>
  <w:style w:type="paragraph" w:customStyle="1" w:styleId="A72041C3FA3545949136055AE23ECCE8">
    <w:name w:val="A72041C3FA3545949136055AE23ECCE8"/>
    <w:rsid w:val="00077D90"/>
  </w:style>
  <w:style w:type="paragraph" w:customStyle="1" w:styleId="AB2C3D5DF4854A4CA939BF7FE0E88079">
    <w:name w:val="AB2C3D5DF4854A4CA939BF7FE0E88079"/>
    <w:rsid w:val="00077D90"/>
  </w:style>
  <w:style w:type="paragraph" w:customStyle="1" w:styleId="78F8B4D98D9A440A854CF4CA97DB61DB">
    <w:name w:val="78F8B4D98D9A440A854CF4CA97DB61DB"/>
    <w:rsid w:val="00077D90"/>
  </w:style>
  <w:style w:type="paragraph" w:customStyle="1" w:styleId="0AEC0A0B7F474294A9C876DDBD1569BD">
    <w:name w:val="0AEC0A0B7F474294A9C876DDBD1569BD"/>
    <w:rsid w:val="00077D90"/>
  </w:style>
  <w:style w:type="paragraph" w:customStyle="1" w:styleId="7957DF43CD9B4CF3B753F8030F9A96AA">
    <w:name w:val="7957DF43CD9B4CF3B753F8030F9A96AA"/>
    <w:rsid w:val="00077D90"/>
  </w:style>
  <w:style w:type="paragraph" w:customStyle="1" w:styleId="C4472EDB38A4400BBF765AF4384027C7">
    <w:name w:val="C4472EDB38A4400BBF765AF4384027C7"/>
    <w:rsid w:val="00077D90"/>
  </w:style>
  <w:style w:type="paragraph" w:customStyle="1" w:styleId="EE5B3C17929E4B0B8F12855C2641BED8">
    <w:name w:val="EE5B3C17929E4B0B8F12855C2641BED8"/>
    <w:rsid w:val="00077D90"/>
  </w:style>
  <w:style w:type="paragraph" w:customStyle="1" w:styleId="6096E1E20C714F5FA0EE72151B6455B4">
    <w:name w:val="6096E1E20C714F5FA0EE72151B6455B4"/>
    <w:rsid w:val="00077D90"/>
  </w:style>
  <w:style w:type="paragraph" w:customStyle="1" w:styleId="F7C6379B323D4B75BC79D702B197FCA2">
    <w:name w:val="F7C6379B323D4B75BC79D702B197FCA2"/>
    <w:rsid w:val="00077D90"/>
  </w:style>
  <w:style w:type="paragraph" w:customStyle="1" w:styleId="F90D6BA956B746EF8D9306C43C34657D">
    <w:name w:val="F90D6BA956B746EF8D9306C43C34657D"/>
    <w:rsid w:val="00077D90"/>
  </w:style>
  <w:style w:type="paragraph" w:customStyle="1" w:styleId="48BB92C4807F40BE85E661C0B44EC80F">
    <w:name w:val="48BB92C4807F40BE85E661C0B44EC80F"/>
    <w:rsid w:val="00077D90"/>
  </w:style>
  <w:style w:type="paragraph" w:customStyle="1" w:styleId="681B7CEB9D7948E7BA4D72EECD96C6BF">
    <w:name w:val="681B7CEB9D7948E7BA4D72EECD96C6BF"/>
    <w:rsid w:val="00077D90"/>
  </w:style>
  <w:style w:type="paragraph" w:customStyle="1" w:styleId="E5586B7714EF4E32B04D49C72148612A">
    <w:name w:val="E5586B7714EF4E32B04D49C72148612A"/>
    <w:rsid w:val="00077D90"/>
  </w:style>
  <w:style w:type="paragraph" w:customStyle="1" w:styleId="7EABB50EE2324EF3A8305542DD6964A6">
    <w:name w:val="7EABB50EE2324EF3A8305542DD6964A6"/>
    <w:rsid w:val="00077D90"/>
  </w:style>
  <w:style w:type="paragraph" w:customStyle="1" w:styleId="1257E278FCE648E59F270DF65BD07A6B">
    <w:name w:val="1257E278FCE648E59F270DF65BD07A6B"/>
    <w:rsid w:val="00077D90"/>
  </w:style>
  <w:style w:type="paragraph" w:customStyle="1" w:styleId="5AE5753875A94C1CBDB5A8026EEB7469">
    <w:name w:val="5AE5753875A94C1CBDB5A8026EEB7469"/>
    <w:rsid w:val="00077D90"/>
  </w:style>
  <w:style w:type="paragraph" w:customStyle="1" w:styleId="6AE21085A93C440DBD8008C279D5D262">
    <w:name w:val="6AE21085A93C440DBD8008C279D5D262"/>
    <w:rsid w:val="00077D90"/>
  </w:style>
  <w:style w:type="paragraph" w:customStyle="1" w:styleId="01A91E8852FA40F084B342A33957C600">
    <w:name w:val="01A91E8852FA40F084B342A33957C600"/>
    <w:rsid w:val="00077D90"/>
  </w:style>
  <w:style w:type="paragraph" w:customStyle="1" w:styleId="51C11FDD49B442E388595BF46BCF9808">
    <w:name w:val="51C11FDD49B442E388595BF46BCF9808"/>
    <w:rsid w:val="00077D90"/>
  </w:style>
  <w:style w:type="paragraph" w:customStyle="1" w:styleId="5264BFCD440147829192B609E1172A51">
    <w:name w:val="5264BFCD440147829192B609E1172A51"/>
    <w:rsid w:val="00077D90"/>
  </w:style>
  <w:style w:type="paragraph" w:customStyle="1" w:styleId="DD85AD992D1C4C4F9515580B1955D0B5">
    <w:name w:val="DD85AD992D1C4C4F9515580B1955D0B5"/>
    <w:rsid w:val="00077D90"/>
  </w:style>
  <w:style w:type="paragraph" w:customStyle="1" w:styleId="8D7A4619FC7F4E06956699B43E4C441C">
    <w:name w:val="8D7A4619FC7F4E06956699B43E4C441C"/>
    <w:rsid w:val="00077D90"/>
  </w:style>
  <w:style w:type="paragraph" w:customStyle="1" w:styleId="7D48D00F43D042868853989C0D3BB500">
    <w:name w:val="7D48D00F43D042868853989C0D3BB500"/>
    <w:rsid w:val="00077D90"/>
  </w:style>
  <w:style w:type="paragraph" w:customStyle="1" w:styleId="7ED9A1069565464587A4E060C76DC4F1">
    <w:name w:val="7ED9A1069565464587A4E060C76DC4F1"/>
    <w:rsid w:val="00077D90"/>
  </w:style>
  <w:style w:type="paragraph" w:customStyle="1" w:styleId="991BFDDD374344A5B7BC592A1C514D18">
    <w:name w:val="991BFDDD374344A5B7BC592A1C514D18"/>
    <w:rsid w:val="00077D90"/>
  </w:style>
  <w:style w:type="paragraph" w:customStyle="1" w:styleId="ADB97AEBD2D24B189BD99CE40E74F820">
    <w:name w:val="ADB97AEBD2D24B189BD99CE40E74F820"/>
    <w:rsid w:val="00077D90"/>
  </w:style>
  <w:style w:type="paragraph" w:customStyle="1" w:styleId="C2573AB330224F578291308455415D0A">
    <w:name w:val="C2573AB330224F578291308455415D0A"/>
    <w:rsid w:val="00077D90"/>
  </w:style>
  <w:style w:type="paragraph" w:customStyle="1" w:styleId="B78D4382EAA64A89BBAF94F487A95211">
    <w:name w:val="B78D4382EAA64A89BBAF94F487A95211"/>
    <w:rsid w:val="00077D90"/>
  </w:style>
  <w:style w:type="paragraph" w:customStyle="1" w:styleId="552646D69B1045868883177F4C49E1E0">
    <w:name w:val="552646D69B1045868883177F4C49E1E0"/>
    <w:rsid w:val="00077D90"/>
  </w:style>
  <w:style w:type="paragraph" w:customStyle="1" w:styleId="B35D700A11E8433790FB4011ECF28F77">
    <w:name w:val="B35D700A11E8433790FB4011ECF28F77"/>
    <w:rsid w:val="00077D90"/>
  </w:style>
  <w:style w:type="paragraph" w:customStyle="1" w:styleId="74201B5F95AD4396B90985157E14E5B3">
    <w:name w:val="74201B5F95AD4396B90985157E14E5B3"/>
    <w:rsid w:val="00077D90"/>
  </w:style>
  <w:style w:type="paragraph" w:customStyle="1" w:styleId="68090B44820643C39F5CDEC63AF3083C">
    <w:name w:val="68090B44820643C39F5CDEC63AF3083C"/>
    <w:rsid w:val="00077D90"/>
  </w:style>
  <w:style w:type="paragraph" w:customStyle="1" w:styleId="0C92EF99506D4C4185D3E8FC9D5CCA10">
    <w:name w:val="0C92EF99506D4C4185D3E8FC9D5CCA10"/>
    <w:rsid w:val="00077D90"/>
  </w:style>
  <w:style w:type="paragraph" w:customStyle="1" w:styleId="1BC453DB7E784CBCBBDCC76827C4EDDC">
    <w:name w:val="1BC453DB7E784CBCBBDCC76827C4EDDC"/>
    <w:rsid w:val="00077D90"/>
  </w:style>
  <w:style w:type="paragraph" w:customStyle="1" w:styleId="45623E76AFB04A18A91476627EAEABEB">
    <w:name w:val="45623E76AFB04A18A91476627EAEABEB"/>
    <w:rsid w:val="00077D90"/>
  </w:style>
  <w:style w:type="paragraph" w:customStyle="1" w:styleId="7156F72B43E14C1992758E687EED0157">
    <w:name w:val="7156F72B43E14C1992758E687EED0157"/>
    <w:rsid w:val="00077D90"/>
  </w:style>
  <w:style w:type="paragraph" w:customStyle="1" w:styleId="CCE75BC040E44269A8078AA74BB413FE">
    <w:name w:val="CCE75BC040E44269A8078AA74BB413FE"/>
    <w:rsid w:val="00077D90"/>
  </w:style>
  <w:style w:type="paragraph" w:customStyle="1" w:styleId="DA8784D350E341D59C5C57DC89E2C1DD">
    <w:name w:val="DA8784D350E341D59C5C57DC89E2C1DD"/>
    <w:rsid w:val="00077D90"/>
  </w:style>
  <w:style w:type="paragraph" w:customStyle="1" w:styleId="732A2B2E8AEF4B62B238B61AED7CA0C7">
    <w:name w:val="732A2B2E8AEF4B62B238B61AED7CA0C7"/>
    <w:rsid w:val="00077D90"/>
  </w:style>
  <w:style w:type="paragraph" w:customStyle="1" w:styleId="C668B3D603044AB785C2285DEDA01197">
    <w:name w:val="C668B3D603044AB785C2285DEDA01197"/>
    <w:rsid w:val="00077D90"/>
  </w:style>
  <w:style w:type="paragraph" w:customStyle="1" w:styleId="6AA86206176F49C0B59E1044C0ADDF03">
    <w:name w:val="6AA86206176F49C0B59E1044C0ADDF03"/>
    <w:rsid w:val="00077D90"/>
  </w:style>
  <w:style w:type="paragraph" w:customStyle="1" w:styleId="494E1AC44E104AF1B8FD640DA17702FA">
    <w:name w:val="494E1AC44E104AF1B8FD640DA17702FA"/>
    <w:rsid w:val="00077D90"/>
  </w:style>
  <w:style w:type="paragraph" w:customStyle="1" w:styleId="BDE03C08F6EC40D9BFC5947D7EF9CFFB">
    <w:name w:val="BDE03C08F6EC40D9BFC5947D7EF9CFFB"/>
    <w:rsid w:val="00077D90"/>
  </w:style>
  <w:style w:type="paragraph" w:customStyle="1" w:styleId="68A320E80C614F83ABC9EC8CF6D0622C">
    <w:name w:val="68A320E80C614F83ABC9EC8CF6D0622C"/>
    <w:rsid w:val="00077D90"/>
  </w:style>
  <w:style w:type="paragraph" w:customStyle="1" w:styleId="0F73F0CC2ECF46A8A2E7E5042E80AC18">
    <w:name w:val="0F73F0CC2ECF46A8A2E7E5042E80AC18"/>
    <w:rsid w:val="00077D90"/>
  </w:style>
  <w:style w:type="paragraph" w:customStyle="1" w:styleId="7A1D3BF2919949818F21EAAEE91D1183">
    <w:name w:val="7A1D3BF2919949818F21EAAEE91D1183"/>
    <w:rsid w:val="00077D90"/>
  </w:style>
  <w:style w:type="paragraph" w:customStyle="1" w:styleId="C7314AAEDEBC4F5BAADA2C00E9E63D73">
    <w:name w:val="C7314AAEDEBC4F5BAADA2C00E9E63D73"/>
    <w:rsid w:val="00077D90"/>
  </w:style>
  <w:style w:type="paragraph" w:customStyle="1" w:styleId="A36EDE75EE364700A327DA34585B60B0">
    <w:name w:val="A36EDE75EE364700A327DA34585B60B0"/>
    <w:rsid w:val="00077D90"/>
  </w:style>
  <w:style w:type="paragraph" w:customStyle="1" w:styleId="D61BE35E3742425BB21279835C80FB3F">
    <w:name w:val="D61BE35E3742425BB21279835C80FB3F"/>
    <w:rsid w:val="00077D90"/>
  </w:style>
  <w:style w:type="paragraph" w:customStyle="1" w:styleId="146AD2C2AD0B4E0682473BCB7E1827AB">
    <w:name w:val="146AD2C2AD0B4E0682473BCB7E1827AB"/>
    <w:rsid w:val="00077D90"/>
  </w:style>
  <w:style w:type="paragraph" w:customStyle="1" w:styleId="81F3D82A60564DDDB3DF0F2FE54D165B">
    <w:name w:val="81F3D82A60564DDDB3DF0F2FE54D165B"/>
    <w:rsid w:val="00077D90"/>
  </w:style>
  <w:style w:type="paragraph" w:customStyle="1" w:styleId="F964C48B275C4F2099045E6241D28684">
    <w:name w:val="F964C48B275C4F2099045E6241D28684"/>
    <w:rsid w:val="00077D90"/>
  </w:style>
  <w:style w:type="paragraph" w:customStyle="1" w:styleId="2264E53846654B0AB10B5D6332D623BC">
    <w:name w:val="2264E53846654B0AB10B5D6332D623BC"/>
    <w:rsid w:val="00077D90"/>
  </w:style>
  <w:style w:type="paragraph" w:customStyle="1" w:styleId="185394AFCBC34B4D809FA80DB27F4CC1">
    <w:name w:val="185394AFCBC34B4D809FA80DB27F4CC1"/>
    <w:rsid w:val="00077D90"/>
  </w:style>
  <w:style w:type="paragraph" w:customStyle="1" w:styleId="CC6B39631ABC4C3299164E3094598230">
    <w:name w:val="CC6B39631ABC4C3299164E3094598230"/>
    <w:rsid w:val="00077D90"/>
  </w:style>
  <w:style w:type="paragraph" w:customStyle="1" w:styleId="E08AB18F8B58482F9A50A1360D9C6B95">
    <w:name w:val="E08AB18F8B58482F9A50A1360D9C6B95"/>
    <w:rsid w:val="00077D90"/>
  </w:style>
  <w:style w:type="paragraph" w:customStyle="1" w:styleId="EBC450F012B74A50BBD0198663F06393">
    <w:name w:val="EBC450F012B74A50BBD0198663F06393"/>
    <w:rsid w:val="00077D90"/>
  </w:style>
  <w:style w:type="paragraph" w:customStyle="1" w:styleId="441D29B4C6D54AEF8491A6D87526AD7A">
    <w:name w:val="441D29B4C6D54AEF8491A6D87526AD7A"/>
    <w:rsid w:val="00077D90"/>
  </w:style>
  <w:style w:type="paragraph" w:customStyle="1" w:styleId="B1F32C2B9C3A485EB9DD7C87D10A27DD">
    <w:name w:val="B1F32C2B9C3A485EB9DD7C87D10A27DD"/>
    <w:rsid w:val="00077D90"/>
  </w:style>
  <w:style w:type="paragraph" w:customStyle="1" w:styleId="62B069A70FAF481FB68A9C0EA36EBAEC">
    <w:name w:val="62B069A70FAF481FB68A9C0EA36EBAEC"/>
    <w:rsid w:val="00077D90"/>
  </w:style>
  <w:style w:type="paragraph" w:customStyle="1" w:styleId="14ACFC05FEE247ED8E1A1463D039242D">
    <w:name w:val="14ACFC05FEE247ED8E1A1463D039242D"/>
    <w:rsid w:val="00077D90"/>
  </w:style>
  <w:style w:type="paragraph" w:customStyle="1" w:styleId="4FF3198440AD4F7288C1C3E0705CB57C">
    <w:name w:val="4FF3198440AD4F7288C1C3E0705CB57C"/>
    <w:rsid w:val="00077D90"/>
  </w:style>
  <w:style w:type="paragraph" w:customStyle="1" w:styleId="45F01E42AA4E4E3E881296220AE13D44">
    <w:name w:val="45F01E42AA4E4E3E881296220AE13D44"/>
    <w:rsid w:val="00077D90"/>
  </w:style>
  <w:style w:type="paragraph" w:customStyle="1" w:styleId="AE99126EF47D431387CE10B24672BED5">
    <w:name w:val="AE99126EF47D431387CE10B24672BED5"/>
    <w:rsid w:val="00077D90"/>
  </w:style>
  <w:style w:type="paragraph" w:customStyle="1" w:styleId="5B44D3A689714CE8B164417B411704DA">
    <w:name w:val="5B44D3A689714CE8B164417B411704DA"/>
    <w:rsid w:val="00077D90"/>
  </w:style>
  <w:style w:type="paragraph" w:customStyle="1" w:styleId="99ED53ECE30944F39CEC6ACBF95EF541">
    <w:name w:val="99ED53ECE30944F39CEC6ACBF95EF541"/>
    <w:rsid w:val="00077D90"/>
  </w:style>
  <w:style w:type="paragraph" w:customStyle="1" w:styleId="C65D025D37984311B2A3984E128F6AF9">
    <w:name w:val="C65D025D37984311B2A3984E128F6AF9"/>
    <w:rsid w:val="00077D90"/>
  </w:style>
  <w:style w:type="paragraph" w:customStyle="1" w:styleId="88579A9F7A944D36B6E4139AECBD86DA">
    <w:name w:val="88579A9F7A944D36B6E4139AECBD86DA"/>
    <w:rsid w:val="00077D90"/>
  </w:style>
  <w:style w:type="paragraph" w:customStyle="1" w:styleId="62C4F96007004D829CD2674569B65B81">
    <w:name w:val="62C4F96007004D829CD2674569B65B81"/>
    <w:rsid w:val="00077D90"/>
  </w:style>
  <w:style w:type="paragraph" w:customStyle="1" w:styleId="AB668DAE8E254E28A598D376E218FF71">
    <w:name w:val="AB668DAE8E254E28A598D376E218FF71"/>
    <w:rsid w:val="00077D90"/>
  </w:style>
  <w:style w:type="paragraph" w:customStyle="1" w:styleId="1D37E13DB3E24784A8D21C89A3E30812">
    <w:name w:val="1D37E13DB3E24784A8D21C89A3E30812"/>
    <w:rsid w:val="00077D90"/>
  </w:style>
  <w:style w:type="paragraph" w:customStyle="1" w:styleId="9CF8F22599D143D685228DB456D8E557">
    <w:name w:val="9CF8F22599D143D685228DB456D8E557"/>
    <w:rsid w:val="00077D90"/>
  </w:style>
  <w:style w:type="paragraph" w:customStyle="1" w:styleId="F23C7D39C99A4990B8E5C2BD6A5BC96B">
    <w:name w:val="F23C7D39C99A4990B8E5C2BD6A5BC96B"/>
    <w:rsid w:val="00077D90"/>
  </w:style>
  <w:style w:type="paragraph" w:customStyle="1" w:styleId="C223A2CF2ABD45F6B7045F8C86758170">
    <w:name w:val="C223A2CF2ABD45F6B7045F8C86758170"/>
    <w:rsid w:val="00077D90"/>
  </w:style>
  <w:style w:type="paragraph" w:customStyle="1" w:styleId="5264DA78CEAE4A2293998C6D4B6FBCF4">
    <w:name w:val="5264DA78CEAE4A2293998C6D4B6FBCF4"/>
    <w:rsid w:val="00077D90"/>
  </w:style>
  <w:style w:type="paragraph" w:customStyle="1" w:styleId="19B8B839DCE94D79992084155CF19A04">
    <w:name w:val="19B8B839DCE94D79992084155CF19A04"/>
    <w:rsid w:val="00077D90"/>
  </w:style>
  <w:style w:type="paragraph" w:customStyle="1" w:styleId="9496C570264C462CB83E5529117F483D">
    <w:name w:val="9496C570264C462CB83E5529117F483D"/>
    <w:rsid w:val="00077D90"/>
  </w:style>
  <w:style w:type="paragraph" w:customStyle="1" w:styleId="CFE22381B7AA486991C0A69F81D47D39">
    <w:name w:val="CFE22381B7AA486991C0A69F81D47D39"/>
    <w:rsid w:val="00077D90"/>
  </w:style>
  <w:style w:type="paragraph" w:customStyle="1" w:styleId="43D87E467DA44AE7A5FFFE4441826A69">
    <w:name w:val="43D87E467DA44AE7A5FFFE4441826A69"/>
    <w:rsid w:val="00077D90"/>
  </w:style>
  <w:style w:type="paragraph" w:customStyle="1" w:styleId="E2DFB3E8161E4C0BAE7C295E28B424DE">
    <w:name w:val="E2DFB3E8161E4C0BAE7C295E28B424DE"/>
    <w:rsid w:val="00077D90"/>
  </w:style>
  <w:style w:type="paragraph" w:customStyle="1" w:styleId="BF0FE11013EA49B788EA8A77BAF02647">
    <w:name w:val="BF0FE11013EA49B788EA8A77BAF02647"/>
    <w:rsid w:val="00077D90"/>
  </w:style>
  <w:style w:type="paragraph" w:customStyle="1" w:styleId="FC1106746A144453A6F9A2A35B546F68">
    <w:name w:val="FC1106746A144453A6F9A2A35B546F68"/>
    <w:rsid w:val="00077D90"/>
  </w:style>
  <w:style w:type="paragraph" w:customStyle="1" w:styleId="C32D8266F51E4AAD845FE130696D5FE3">
    <w:name w:val="C32D8266F51E4AAD845FE130696D5FE3"/>
    <w:rsid w:val="00077D90"/>
  </w:style>
  <w:style w:type="paragraph" w:customStyle="1" w:styleId="185F04FEA2EA441E8659AC86078F5823">
    <w:name w:val="185F04FEA2EA441E8659AC86078F5823"/>
    <w:rsid w:val="00077D90"/>
  </w:style>
  <w:style w:type="paragraph" w:customStyle="1" w:styleId="8B1D9FCF2DE24C13AA24470C0F6AF51E">
    <w:name w:val="8B1D9FCF2DE24C13AA24470C0F6AF51E"/>
    <w:rsid w:val="00077D90"/>
  </w:style>
  <w:style w:type="paragraph" w:customStyle="1" w:styleId="27DFAC993457477D988753B7CC0DBF8C">
    <w:name w:val="27DFAC993457477D988753B7CC0DBF8C"/>
    <w:rsid w:val="00077D90"/>
  </w:style>
  <w:style w:type="paragraph" w:customStyle="1" w:styleId="E3D45D4080004D53B4B01D06B120BDDE">
    <w:name w:val="E3D45D4080004D53B4B01D06B120BDDE"/>
    <w:rsid w:val="00077D90"/>
  </w:style>
  <w:style w:type="paragraph" w:customStyle="1" w:styleId="14305E427E2C432FA98C982693089E1E">
    <w:name w:val="14305E427E2C432FA98C982693089E1E"/>
    <w:rsid w:val="00077D90"/>
  </w:style>
  <w:style w:type="paragraph" w:customStyle="1" w:styleId="8E397C887F874F94BB0B468EBAB6194B">
    <w:name w:val="8E397C887F874F94BB0B468EBAB6194B"/>
    <w:rsid w:val="00077D90"/>
  </w:style>
  <w:style w:type="paragraph" w:customStyle="1" w:styleId="679F62A9E1B54996B43EF886E9DB7243">
    <w:name w:val="679F62A9E1B54996B43EF886E9DB7243"/>
    <w:rsid w:val="00077D90"/>
  </w:style>
  <w:style w:type="paragraph" w:customStyle="1" w:styleId="E8EAC2B3EF8743B5AB2B31BBAD527076">
    <w:name w:val="E8EAC2B3EF8743B5AB2B31BBAD527076"/>
    <w:rsid w:val="00077D90"/>
  </w:style>
  <w:style w:type="paragraph" w:customStyle="1" w:styleId="E3B5ABC3DCB6421D8F1262B74F331143">
    <w:name w:val="E3B5ABC3DCB6421D8F1262B74F331143"/>
    <w:rsid w:val="00077D90"/>
  </w:style>
  <w:style w:type="paragraph" w:customStyle="1" w:styleId="3F5871ED4CEC4C99B28DBF24CECD4007">
    <w:name w:val="3F5871ED4CEC4C99B28DBF24CECD4007"/>
    <w:rsid w:val="00077D90"/>
  </w:style>
  <w:style w:type="paragraph" w:customStyle="1" w:styleId="23505E425C974B6A914EE9BD670AA098">
    <w:name w:val="23505E425C974B6A914EE9BD670AA098"/>
    <w:rsid w:val="00077D90"/>
  </w:style>
  <w:style w:type="paragraph" w:customStyle="1" w:styleId="B1D8BEC07B4C45E0B58A7B9CC5FF7F9C">
    <w:name w:val="B1D8BEC07B4C45E0B58A7B9CC5FF7F9C"/>
    <w:rsid w:val="00077D90"/>
  </w:style>
  <w:style w:type="paragraph" w:customStyle="1" w:styleId="E365E93294694E968F09CD9D3E6DD02E">
    <w:name w:val="E365E93294694E968F09CD9D3E6DD02E"/>
    <w:rsid w:val="00077D90"/>
  </w:style>
  <w:style w:type="paragraph" w:customStyle="1" w:styleId="6ECEB720AD564E32AF09174C82C970C2">
    <w:name w:val="6ECEB720AD564E32AF09174C82C970C2"/>
    <w:rsid w:val="00077D90"/>
  </w:style>
  <w:style w:type="paragraph" w:customStyle="1" w:styleId="4779D11EB02041D5AE617BCA1E71263A">
    <w:name w:val="4779D11EB02041D5AE617BCA1E71263A"/>
    <w:rsid w:val="00077D90"/>
  </w:style>
  <w:style w:type="paragraph" w:customStyle="1" w:styleId="8F28EA5C711A4D80915EFE3722A9572F">
    <w:name w:val="8F28EA5C711A4D80915EFE3722A9572F"/>
    <w:rsid w:val="00077D90"/>
  </w:style>
  <w:style w:type="paragraph" w:customStyle="1" w:styleId="9FCD2207585B4A8EB1B832E4362FC859">
    <w:name w:val="9FCD2207585B4A8EB1B832E4362FC859"/>
    <w:rsid w:val="00077D90"/>
  </w:style>
  <w:style w:type="paragraph" w:customStyle="1" w:styleId="91A95E588C5444FC87A94A610BD1C261">
    <w:name w:val="91A95E588C5444FC87A94A610BD1C261"/>
    <w:rsid w:val="00077D90"/>
  </w:style>
  <w:style w:type="paragraph" w:customStyle="1" w:styleId="A12F8FAB0C584D20A167A358D1F4E873">
    <w:name w:val="A12F8FAB0C584D20A167A358D1F4E873"/>
    <w:rsid w:val="00077D90"/>
  </w:style>
  <w:style w:type="paragraph" w:customStyle="1" w:styleId="4BE10E635DEF4E658AB75E6DFFB485F1">
    <w:name w:val="4BE10E635DEF4E658AB75E6DFFB485F1"/>
    <w:rsid w:val="00077D90"/>
  </w:style>
  <w:style w:type="paragraph" w:customStyle="1" w:styleId="ADCCAE1D53394A60A06E46DDC0E31FC9">
    <w:name w:val="ADCCAE1D53394A60A06E46DDC0E31FC9"/>
    <w:rsid w:val="00077D90"/>
  </w:style>
  <w:style w:type="paragraph" w:customStyle="1" w:styleId="6C84B2DBBDCE464D86BC78E651019930">
    <w:name w:val="6C84B2DBBDCE464D86BC78E651019930"/>
    <w:rsid w:val="00077D90"/>
  </w:style>
  <w:style w:type="paragraph" w:customStyle="1" w:styleId="25796CD3AD604FA0A75AFC0C021907BA">
    <w:name w:val="25796CD3AD604FA0A75AFC0C021907BA"/>
    <w:rsid w:val="00077D90"/>
  </w:style>
  <w:style w:type="paragraph" w:customStyle="1" w:styleId="66F6A083626B4B0CAA75C7DD8CB0AA38">
    <w:name w:val="66F6A083626B4B0CAA75C7DD8CB0AA38"/>
    <w:rsid w:val="00077D90"/>
  </w:style>
  <w:style w:type="paragraph" w:customStyle="1" w:styleId="1AC08C75BF244DA48ED35D69CA22B5B3">
    <w:name w:val="1AC08C75BF244DA48ED35D69CA22B5B3"/>
    <w:rsid w:val="00077D90"/>
  </w:style>
  <w:style w:type="paragraph" w:customStyle="1" w:styleId="07BC0F8E00B046C38DB3A4AD842B453D">
    <w:name w:val="07BC0F8E00B046C38DB3A4AD842B453D"/>
    <w:rsid w:val="00077D90"/>
  </w:style>
  <w:style w:type="paragraph" w:customStyle="1" w:styleId="30A70D44C87D410EA4E4CF5CAF8B81B4">
    <w:name w:val="30A70D44C87D410EA4E4CF5CAF8B81B4"/>
    <w:rsid w:val="00077D90"/>
  </w:style>
  <w:style w:type="paragraph" w:customStyle="1" w:styleId="837ED9C991D54EA99630C9CCC83FE14F">
    <w:name w:val="837ED9C991D54EA99630C9CCC83FE14F"/>
    <w:rsid w:val="00077D90"/>
  </w:style>
  <w:style w:type="paragraph" w:customStyle="1" w:styleId="E0FB55BC35BD42D1869532D31C3BA7FB">
    <w:name w:val="E0FB55BC35BD42D1869532D31C3BA7FB"/>
    <w:rsid w:val="00077D90"/>
  </w:style>
  <w:style w:type="paragraph" w:customStyle="1" w:styleId="9B997F826FA34E9CA31DF62441B03D49">
    <w:name w:val="9B997F826FA34E9CA31DF62441B03D49"/>
    <w:rsid w:val="00077D90"/>
  </w:style>
  <w:style w:type="paragraph" w:customStyle="1" w:styleId="3537C71A0F3D4E8599C6280A25AEB174">
    <w:name w:val="3537C71A0F3D4E8599C6280A25AEB174"/>
    <w:rsid w:val="00077D90"/>
  </w:style>
  <w:style w:type="paragraph" w:customStyle="1" w:styleId="D5391F1488FD438096E6BE5D8B2DA354">
    <w:name w:val="D5391F1488FD438096E6BE5D8B2DA354"/>
    <w:rsid w:val="00077D90"/>
  </w:style>
  <w:style w:type="paragraph" w:customStyle="1" w:styleId="481885E0FF5740B9B86458951B5577CF">
    <w:name w:val="481885E0FF5740B9B86458951B5577CF"/>
    <w:rsid w:val="00077D90"/>
  </w:style>
  <w:style w:type="paragraph" w:customStyle="1" w:styleId="0792073D94A84100B73DAB787286B7E6">
    <w:name w:val="0792073D94A84100B73DAB787286B7E6"/>
    <w:rsid w:val="00077D90"/>
  </w:style>
  <w:style w:type="paragraph" w:customStyle="1" w:styleId="489013FE7A9E4CF8BFDA46ECD5BBD865">
    <w:name w:val="489013FE7A9E4CF8BFDA46ECD5BBD865"/>
    <w:rsid w:val="00077D90"/>
  </w:style>
  <w:style w:type="paragraph" w:customStyle="1" w:styleId="F6FAFE96175D4F969898981DC1088B9B">
    <w:name w:val="F6FAFE96175D4F969898981DC1088B9B"/>
    <w:rsid w:val="00077D90"/>
  </w:style>
  <w:style w:type="paragraph" w:customStyle="1" w:styleId="BC7CEEA88D124C65B2D8418FC1EE5DD1">
    <w:name w:val="BC7CEEA88D124C65B2D8418FC1EE5DD1"/>
    <w:rsid w:val="00077D90"/>
  </w:style>
  <w:style w:type="paragraph" w:customStyle="1" w:styleId="77847FFF309D4E88AE669958F9DED363">
    <w:name w:val="77847FFF309D4E88AE669958F9DED363"/>
    <w:rsid w:val="00077D90"/>
  </w:style>
  <w:style w:type="paragraph" w:customStyle="1" w:styleId="2FDB5AE8EF6047738B484BE1426B6422">
    <w:name w:val="2FDB5AE8EF6047738B484BE1426B6422"/>
    <w:rsid w:val="00077D90"/>
  </w:style>
  <w:style w:type="paragraph" w:customStyle="1" w:styleId="480789000F35443B9B4777712ED12997">
    <w:name w:val="480789000F35443B9B4777712ED12997"/>
    <w:rsid w:val="00077D90"/>
  </w:style>
  <w:style w:type="paragraph" w:customStyle="1" w:styleId="53EC4233E5CD44BEA86D1DC1A56D535E">
    <w:name w:val="53EC4233E5CD44BEA86D1DC1A56D535E"/>
    <w:rsid w:val="00077D90"/>
  </w:style>
  <w:style w:type="paragraph" w:customStyle="1" w:styleId="8FEBE208E179418EB3E907C1B0DD39C8">
    <w:name w:val="8FEBE208E179418EB3E907C1B0DD39C8"/>
    <w:rsid w:val="00077D90"/>
  </w:style>
  <w:style w:type="paragraph" w:customStyle="1" w:styleId="97023F81F2DE457897E3DF6EC5F67555">
    <w:name w:val="97023F81F2DE457897E3DF6EC5F67555"/>
    <w:rsid w:val="00077D90"/>
  </w:style>
  <w:style w:type="paragraph" w:customStyle="1" w:styleId="F7548616268245A29FEC7D1F8B6E407E">
    <w:name w:val="F7548616268245A29FEC7D1F8B6E407E"/>
    <w:rsid w:val="00077D90"/>
  </w:style>
  <w:style w:type="paragraph" w:customStyle="1" w:styleId="F75FABDF3BCB47B0A610B329F29DDF5A">
    <w:name w:val="F75FABDF3BCB47B0A610B329F29DDF5A"/>
    <w:rsid w:val="00077D90"/>
  </w:style>
  <w:style w:type="paragraph" w:customStyle="1" w:styleId="D1A4D986238C497A97E722A0304D2047">
    <w:name w:val="D1A4D986238C497A97E722A0304D2047"/>
    <w:rsid w:val="00077D90"/>
  </w:style>
  <w:style w:type="paragraph" w:customStyle="1" w:styleId="07B9ABF7E8BF4F8E965CA48268FEA9DC">
    <w:name w:val="07B9ABF7E8BF4F8E965CA48268FEA9DC"/>
    <w:rsid w:val="00077D90"/>
  </w:style>
  <w:style w:type="paragraph" w:customStyle="1" w:styleId="E50CEBA1A4FC4DAD9976FD13BAE2A3D3">
    <w:name w:val="E50CEBA1A4FC4DAD9976FD13BAE2A3D3"/>
    <w:rsid w:val="00077D90"/>
  </w:style>
  <w:style w:type="paragraph" w:customStyle="1" w:styleId="6CE85AC00BE2452EBEA17C83D0768C05">
    <w:name w:val="6CE85AC00BE2452EBEA17C83D0768C05"/>
    <w:rsid w:val="00077D90"/>
  </w:style>
  <w:style w:type="paragraph" w:customStyle="1" w:styleId="C581411A5FC94ED491613BF4452B70D4">
    <w:name w:val="C581411A5FC94ED491613BF4452B70D4"/>
    <w:rsid w:val="00077D90"/>
  </w:style>
  <w:style w:type="paragraph" w:customStyle="1" w:styleId="C33FB1414E544F82AE265C81769BBBA7">
    <w:name w:val="C33FB1414E544F82AE265C81769BBBA7"/>
    <w:rsid w:val="00077D90"/>
  </w:style>
  <w:style w:type="paragraph" w:customStyle="1" w:styleId="76556960D7494C30ADAECE4B062C49A5">
    <w:name w:val="76556960D7494C30ADAECE4B062C49A5"/>
    <w:rsid w:val="00077D90"/>
  </w:style>
  <w:style w:type="paragraph" w:customStyle="1" w:styleId="961FDFAF012F4379A34387B4CEB74898">
    <w:name w:val="961FDFAF012F4379A34387B4CEB74898"/>
    <w:rsid w:val="00077D90"/>
  </w:style>
  <w:style w:type="paragraph" w:customStyle="1" w:styleId="6480BF22199C44D397A4F7A9963EDB30">
    <w:name w:val="6480BF22199C44D397A4F7A9963EDB30"/>
    <w:rsid w:val="00077D90"/>
  </w:style>
  <w:style w:type="paragraph" w:customStyle="1" w:styleId="D6956C7052B445A593560C6AD874F752">
    <w:name w:val="D6956C7052B445A593560C6AD874F752"/>
    <w:rsid w:val="00077D90"/>
  </w:style>
  <w:style w:type="paragraph" w:customStyle="1" w:styleId="F8D4C41F3F574F1EB3391707589AD904">
    <w:name w:val="F8D4C41F3F574F1EB3391707589AD904"/>
    <w:rsid w:val="00077D90"/>
  </w:style>
  <w:style w:type="paragraph" w:customStyle="1" w:styleId="D02EB6F9B1A64433BD2F5A3FB694100E">
    <w:name w:val="D02EB6F9B1A64433BD2F5A3FB694100E"/>
    <w:rsid w:val="00077D90"/>
  </w:style>
  <w:style w:type="paragraph" w:customStyle="1" w:styleId="E05274C2FC7D46B6847B39B47441E632">
    <w:name w:val="E05274C2FC7D46B6847B39B47441E632"/>
    <w:rsid w:val="00077D90"/>
  </w:style>
  <w:style w:type="paragraph" w:customStyle="1" w:styleId="922BF69D54E2448BBAB0102C4156C2CA">
    <w:name w:val="922BF69D54E2448BBAB0102C4156C2CA"/>
    <w:rsid w:val="00077D90"/>
  </w:style>
  <w:style w:type="paragraph" w:customStyle="1" w:styleId="6216112C6C494384B2E609FCCAFA996B">
    <w:name w:val="6216112C6C494384B2E609FCCAFA996B"/>
    <w:rsid w:val="00077D90"/>
  </w:style>
  <w:style w:type="paragraph" w:customStyle="1" w:styleId="C1D5CAAF326B49B2B643CCE1468B21B4">
    <w:name w:val="C1D5CAAF326B49B2B643CCE1468B21B4"/>
    <w:rsid w:val="00077D90"/>
  </w:style>
  <w:style w:type="paragraph" w:customStyle="1" w:styleId="D0A58EFCC781474AACA118B0296C1C5C">
    <w:name w:val="D0A58EFCC781474AACA118B0296C1C5C"/>
    <w:rsid w:val="00077D90"/>
  </w:style>
  <w:style w:type="paragraph" w:customStyle="1" w:styleId="B14345CC94A74F4A805D866A4E6C05BD">
    <w:name w:val="B14345CC94A74F4A805D866A4E6C05BD"/>
    <w:rsid w:val="00077D90"/>
  </w:style>
  <w:style w:type="paragraph" w:customStyle="1" w:styleId="45C94FB640A44A4DB8A846705218A3E6">
    <w:name w:val="45C94FB640A44A4DB8A846705218A3E6"/>
    <w:rsid w:val="00077D90"/>
  </w:style>
  <w:style w:type="paragraph" w:customStyle="1" w:styleId="F1F3C6E4C72F4DD8BD052BACF4E8976D">
    <w:name w:val="F1F3C6E4C72F4DD8BD052BACF4E8976D"/>
    <w:rsid w:val="00077D90"/>
  </w:style>
  <w:style w:type="paragraph" w:customStyle="1" w:styleId="6F7DCD288F774BB9B1BFF4FE19337FF3">
    <w:name w:val="6F7DCD288F774BB9B1BFF4FE19337FF3"/>
    <w:rsid w:val="00077D90"/>
  </w:style>
  <w:style w:type="paragraph" w:customStyle="1" w:styleId="4BB59F73CA794998A58FF1996C526F1B">
    <w:name w:val="4BB59F73CA794998A58FF1996C526F1B"/>
    <w:rsid w:val="00077D90"/>
  </w:style>
  <w:style w:type="paragraph" w:customStyle="1" w:styleId="82ADAB7C0B794916AA4AE7CB4BCC76F0">
    <w:name w:val="82ADAB7C0B794916AA4AE7CB4BCC76F0"/>
    <w:rsid w:val="00077D90"/>
  </w:style>
  <w:style w:type="paragraph" w:customStyle="1" w:styleId="9589B398AC054840B31DC191F0144BEF">
    <w:name w:val="9589B398AC054840B31DC191F0144BEF"/>
    <w:rsid w:val="00077D90"/>
  </w:style>
  <w:style w:type="paragraph" w:customStyle="1" w:styleId="F8F6B49469204D5FA65AAE8E94FA19CC">
    <w:name w:val="F8F6B49469204D5FA65AAE8E94FA19CC"/>
    <w:rsid w:val="00077D90"/>
  </w:style>
  <w:style w:type="paragraph" w:customStyle="1" w:styleId="C58726B6A59543359BB9F41444B006E4">
    <w:name w:val="C58726B6A59543359BB9F41444B006E4"/>
    <w:rsid w:val="00077D90"/>
  </w:style>
  <w:style w:type="paragraph" w:customStyle="1" w:styleId="F5AEE401A7A24B2C8DE20161DC4B03BE">
    <w:name w:val="F5AEE401A7A24B2C8DE20161DC4B03BE"/>
    <w:rsid w:val="00077D90"/>
  </w:style>
  <w:style w:type="paragraph" w:customStyle="1" w:styleId="999F3A0112034593A1E5305A7C257FF1">
    <w:name w:val="999F3A0112034593A1E5305A7C257FF1"/>
    <w:rsid w:val="00077D90"/>
  </w:style>
  <w:style w:type="paragraph" w:customStyle="1" w:styleId="701AB1E23FD4477B8ACD9E33E53277E3">
    <w:name w:val="701AB1E23FD4477B8ACD9E33E53277E3"/>
    <w:rsid w:val="00077D90"/>
  </w:style>
  <w:style w:type="paragraph" w:customStyle="1" w:styleId="56C2BDA6A57149679A75E4907032B9A7">
    <w:name w:val="56C2BDA6A57149679A75E4907032B9A7"/>
    <w:rsid w:val="00077D90"/>
  </w:style>
  <w:style w:type="paragraph" w:customStyle="1" w:styleId="856F79BEC1E4460A893F4B8096E0D39F">
    <w:name w:val="856F79BEC1E4460A893F4B8096E0D39F"/>
    <w:rsid w:val="00077D90"/>
  </w:style>
  <w:style w:type="paragraph" w:customStyle="1" w:styleId="1ACDC93C8F4147CC88C9E20EE838B1F8">
    <w:name w:val="1ACDC93C8F4147CC88C9E20EE838B1F8"/>
    <w:rsid w:val="00077D90"/>
  </w:style>
  <w:style w:type="paragraph" w:customStyle="1" w:styleId="AF9E4C6270C3437C8DF4FBBDC7C898A1">
    <w:name w:val="AF9E4C6270C3437C8DF4FBBDC7C898A1"/>
    <w:rsid w:val="00077D90"/>
  </w:style>
  <w:style w:type="paragraph" w:customStyle="1" w:styleId="3EA03D670C5C4123913B81AB9AFF3DD8">
    <w:name w:val="3EA03D670C5C4123913B81AB9AFF3DD8"/>
    <w:rsid w:val="00077D90"/>
  </w:style>
  <w:style w:type="paragraph" w:customStyle="1" w:styleId="2AB9B90EC876496D83E107AC42D26F45">
    <w:name w:val="2AB9B90EC876496D83E107AC42D26F45"/>
    <w:rsid w:val="00077D90"/>
  </w:style>
  <w:style w:type="paragraph" w:customStyle="1" w:styleId="901F9E4FBA08426D8139D76E742664CD">
    <w:name w:val="901F9E4FBA08426D8139D76E742664CD"/>
    <w:rsid w:val="00077D90"/>
  </w:style>
  <w:style w:type="paragraph" w:customStyle="1" w:styleId="A518338EB0554086A5102CEA785E3D22">
    <w:name w:val="A518338EB0554086A5102CEA785E3D22"/>
    <w:rsid w:val="00077D90"/>
  </w:style>
  <w:style w:type="paragraph" w:customStyle="1" w:styleId="A419DFD5B61A4455A068ABF0593BCBE3">
    <w:name w:val="A419DFD5B61A4455A068ABF0593BCBE3"/>
    <w:rsid w:val="00077D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B9CB3-2810-4D51-9BD9-F4E104D46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7656</Words>
  <Characters>43640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Reda</dc:creator>
  <cp:keywords/>
  <dc:description/>
  <cp:lastModifiedBy>Muhammed Reda</cp:lastModifiedBy>
  <cp:revision>3</cp:revision>
  <cp:lastPrinted>2026-10-05T08:34:00Z</cp:lastPrinted>
  <dcterms:created xsi:type="dcterms:W3CDTF">2026-10-05T16:20:00Z</dcterms:created>
  <dcterms:modified xsi:type="dcterms:W3CDTF">2026-10-05T16:25:00Z</dcterms:modified>
</cp:coreProperties>
</file>